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F6B15" w14:textId="6CA75473" w:rsidR="00137C8B" w:rsidRPr="001B330A" w:rsidRDefault="001B330A">
      <w:pPr>
        <w:spacing w:after="240"/>
        <w:jc w:val="center"/>
        <w:rPr>
          <w:b/>
          <w:bCs/>
          <w:u w:val="single"/>
        </w:rPr>
      </w:pPr>
      <w:r w:rsidRPr="001B330A">
        <w:rPr>
          <w:b/>
          <w:bCs/>
          <w:u w:val="single"/>
        </w:rPr>
        <w:t>Online Job Application Portal</w:t>
      </w:r>
    </w:p>
    <w:p w14:paraId="7F8BC9DC" w14:textId="77777777" w:rsidR="00137C8B" w:rsidRDefault="00000000">
      <w:pPr>
        <w:keepNext/>
        <w:spacing w:before="240"/>
      </w:pPr>
      <w:r>
        <w:rPr>
          <w:b/>
        </w:rPr>
        <w:t>Aim:</w:t>
      </w:r>
    </w:p>
    <w:p w14:paraId="30CBF6D5" w14:textId="77777777" w:rsidR="00137C8B" w:rsidRDefault="00000000">
      <w:r>
        <w:t>Multi-step form validation system for an Online Job Application Portal</w:t>
      </w:r>
    </w:p>
    <w:p w14:paraId="1BC9113D" w14:textId="77777777" w:rsidR="00137C8B" w:rsidRDefault="00000000">
      <w:pPr>
        <w:keepNext/>
        <w:spacing w:before="240"/>
      </w:pPr>
      <w:r>
        <w:rPr>
          <w:b/>
        </w:rPr>
        <w:t>Theory:</w:t>
      </w:r>
    </w:p>
    <w:p w14:paraId="0BA70C0F" w14:textId="77777777" w:rsidR="00137C8B" w:rsidRDefault="00000000">
      <w:pPr>
        <w:ind w:left="504" w:hanging="504"/>
      </w:pPr>
      <w:r>
        <w:t>1.</w:t>
      </w:r>
      <w:r>
        <w:tab/>
      </w:r>
      <w:r>
        <w:rPr>
          <w:b/>
        </w:rPr>
        <w:t xml:space="preserve">DOM and multi-step navigation: </w:t>
      </w:r>
      <w:r>
        <w:t>The portal is a single HTML document holding three form blocks: registration, job application and success. Only one block carries the active class at a time, and CSS display rules hide the rest, so the page moves between stages without reloading.</w:t>
      </w:r>
    </w:p>
    <w:p w14:paraId="22864616" w14:textId="77777777" w:rsidR="00137C8B" w:rsidRDefault="00000000">
      <w:pPr>
        <w:ind w:left="504" w:hanging="504"/>
      </w:pPr>
      <w:r>
        <w:t>2.</w:t>
      </w:r>
      <w:r>
        <w:tab/>
      </w:r>
      <w:r>
        <w:rPr>
          <w:b/>
        </w:rPr>
        <w:t xml:space="preserve">Event-driven validation: </w:t>
      </w:r>
      <w:r>
        <w:t>Each form listens for its submit event. The handler calls preventDefault() to stop the browser from sending the form, then runs the validation function. The stage advances only when that function returns true, which acts as the workflow guard.</w:t>
      </w:r>
    </w:p>
    <w:p w14:paraId="143B7B08" w14:textId="77777777" w:rsidR="00137C8B" w:rsidRDefault="00000000">
      <w:pPr>
        <w:ind w:left="504" w:hanging="504"/>
      </w:pPr>
      <w:r>
        <w:t>3.</w:t>
      </w:r>
      <w:r>
        <w:tab/>
      </w:r>
      <w:r>
        <w:rPr>
          <w:b/>
        </w:rPr>
        <w:t xml:space="preserve">Field-level rules with regular expressions: </w:t>
      </w:r>
      <w:r>
        <w:t>Full name is checked with /^[A-Za-z\s]+$/, phone with /^\d{10}$/ and email with a structural pattern. The password pattern uses lookahead assertions to require a lowercase letter, an uppercase letter, a digit and a special character within a minimum length of eight.</w:t>
      </w:r>
    </w:p>
    <w:p w14:paraId="48EBAEDB" w14:textId="77777777" w:rsidR="00137C8B" w:rsidRDefault="00000000">
      <w:pPr>
        <w:ind w:left="504" w:hanging="504"/>
      </w:pPr>
      <w:r>
        <w:t>4.</w:t>
      </w:r>
      <w:r>
        <w:tab/>
      </w:r>
      <w:r>
        <w:rPr>
          <w:b/>
        </w:rPr>
        <w:t xml:space="preserve">Value checks and feedback: </w:t>
      </w:r>
      <w:r>
        <w:t>Dropdowns must hold a non-empty value, experience is parsed as an integer and bounded between 0 and 30, skills and project text are trimmed before checking, and the project description must reach 50 characters. Failed fields receive the invalid class and a visible error message through setValidity().</w:t>
      </w:r>
    </w:p>
    <w:p w14:paraId="149FF64E" w14:textId="77777777" w:rsidR="00137C8B" w:rsidRDefault="00000000">
      <w:pPr>
        <w:ind w:left="504" w:hanging="504"/>
      </w:pPr>
      <w:r>
        <w:t>5.</w:t>
      </w:r>
      <w:r>
        <w:tab/>
      </w:r>
      <w:r>
        <w:rPr>
          <w:b/>
        </w:rPr>
        <w:t xml:space="preserve">File validation: </w:t>
      </w:r>
      <w:r>
        <w:t>The resume input exposes the selected file through the files property. The script reads the file name, converts it to lower case and accepts it only when it ends with .pdf or .docx. The accept attribute on the input filters the file picker, and the script check enforces the rule.</w:t>
      </w:r>
    </w:p>
    <w:p w14:paraId="57B8D3A5" w14:textId="77777777" w:rsidR="00137C8B" w:rsidRDefault="00000000">
      <w:pPr>
        <w:ind w:left="504" w:hanging="504"/>
      </w:pPr>
      <w:r>
        <w:t>6.</w:t>
      </w:r>
      <w:r>
        <w:tab/>
      </w:r>
      <w:r>
        <w:rPr>
          <w:b/>
        </w:rPr>
        <w:t xml:space="preserve">Interactive controls: </w:t>
      </w:r>
      <w:r>
        <w:t>Password fields toggle between type password and type text, and the eye icon switches between the fa-eye and fa-eye-slash classes. Font Awesome supplies the icons through a stylesheet link, and CSS transitions and keyframes give the stage change a short fade-in.</w:t>
      </w:r>
    </w:p>
    <w:p w14:paraId="689C3B74" w14:textId="77777777" w:rsidR="00137C8B" w:rsidRDefault="00000000">
      <w:pPr>
        <w:keepNext/>
        <w:spacing w:before="240"/>
      </w:pPr>
      <w:r>
        <w:rPr>
          <w:b/>
        </w:rPr>
        <w:t>Code:</w:t>
      </w:r>
    </w:p>
    <w:p w14:paraId="4CA1BB2A" w14:textId="77777777" w:rsidR="00137C8B" w:rsidRDefault="00000000">
      <w:pPr>
        <w:keepNext/>
        <w:spacing w:before="200" w:after="80"/>
      </w:pPr>
      <w:r>
        <w:rPr>
          <w:b/>
        </w:rPr>
        <w:t>portal.html:</w:t>
      </w:r>
    </w:p>
    <w:p w14:paraId="739614EB" w14:textId="77777777" w:rsidR="00137C8B" w:rsidRDefault="00000000">
      <w:pPr>
        <w:spacing w:after="0" w:line="240" w:lineRule="auto"/>
      </w:pPr>
      <w:r>
        <w:rPr>
          <w:rFonts w:ascii="Courier New" w:eastAsia="Courier New" w:hAnsi="Courier New" w:cs="Courier New"/>
          <w:sz w:val="22"/>
        </w:rPr>
        <w:t>&lt;!DOCTYPE html&gt;</w:t>
      </w:r>
    </w:p>
    <w:p w14:paraId="5FAD7354" w14:textId="77777777" w:rsidR="00137C8B" w:rsidRDefault="00000000">
      <w:pPr>
        <w:spacing w:after="0" w:line="240" w:lineRule="auto"/>
      </w:pPr>
      <w:r>
        <w:rPr>
          <w:rFonts w:ascii="Courier New" w:eastAsia="Courier New" w:hAnsi="Courier New" w:cs="Courier New"/>
          <w:sz w:val="22"/>
        </w:rPr>
        <w:t>&lt;html lang="en"&gt;</w:t>
      </w:r>
    </w:p>
    <w:p w14:paraId="1C2E5661" w14:textId="77777777" w:rsidR="00137C8B" w:rsidRDefault="00000000">
      <w:pPr>
        <w:spacing w:after="0" w:line="240" w:lineRule="auto"/>
      </w:pPr>
      <w:r>
        <w:rPr>
          <w:rFonts w:ascii="Courier New" w:eastAsia="Courier New" w:hAnsi="Courier New" w:cs="Courier New"/>
          <w:sz w:val="22"/>
        </w:rPr>
        <w:t>&lt;head&gt;</w:t>
      </w:r>
    </w:p>
    <w:p w14:paraId="38B47A31" w14:textId="77777777" w:rsidR="00137C8B" w:rsidRDefault="00000000">
      <w:pPr>
        <w:spacing w:after="0" w:line="240" w:lineRule="auto"/>
      </w:pPr>
      <w:r>
        <w:rPr>
          <w:rFonts w:ascii="Courier New" w:eastAsia="Courier New" w:hAnsi="Courier New" w:cs="Courier New"/>
          <w:sz w:val="22"/>
        </w:rPr>
        <w:t xml:space="preserve"> &lt;meta charset="UTF-8"&gt;</w:t>
      </w:r>
    </w:p>
    <w:p w14:paraId="7EC0710E" w14:textId="77777777" w:rsidR="00137C8B" w:rsidRDefault="00000000">
      <w:pPr>
        <w:spacing w:after="0" w:line="240" w:lineRule="auto"/>
      </w:pPr>
      <w:r>
        <w:rPr>
          <w:rFonts w:ascii="Courier New" w:eastAsia="Courier New" w:hAnsi="Courier New" w:cs="Courier New"/>
          <w:sz w:val="22"/>
        </w:rPr>
        <w:t xml:space="preserve"> &lt;meta name="viewport" content="width=device-width, initial-scale=1.0"&gt;</w:t>
      </w:r>
    </w:p>
    <w:p w14:paraId="37BE1C53" w14:textId="77777777" w:rsidR="00137C8B" w:rsidRDefault="00000000">
      <w:pPr>
        <w:spacing w:after="0" w:line="240" w:lineRule="auto"/>
      </w:pPr>
      <w:r>
        <w:rPr>
          <w:rFonts w:ascii="Courier New" w:eastAsia="Courier New" w:hAnsi="Courier New" w:cs="Courier New"/>
          <w:sz w:val="22"/>
        </w:rPr>
        <w:lastRenderedPageBreak/>
        <w:t xml:space="preserve"> &lt;title&gt;Online Job Application Portal&lt;/title&gt;</w:t>
      </w:r>
    </w:p>
    <w:p w14:paraId="135167E8" w14:textId="77777777" w:rsidR="00137C8B" w:rsidRDefault="00000000">
      <w:pPr>
        <w:spacing w:after="0" w:line="240" w:lineRule="auto"/>
      </w:pPr>
      <w:r>
        <w:rPr>
          <w:rFonts w:ascii="Courier New" w:eastAsia="Courier New" w:hAnsi="Courier New" w:cs="Courier New"/>
          <w:sz w:val="22"/>
        </w:rPr>
        <w:t xml:space="preserve"> &lt;!-- Font Awesome for eye icons --&gt;</w:t>
      </w:r>
    </w:p>
    <w:p w14:paraId="350BFB42" w14:textId="77777777" w:rsidR="00137C8B" w:rsidRDefault="00000000">
      <w:pPr>
        <w:spacing w:after="0" w:line="240" w:lineRule="auto"/>
      </w:pPr>
      <w:r>
        <w:rPr>
          <w:rFonts w:ascii="Courier New" w:eastAsia="Courier New" w:hAnsi="Courier New" w:cs="Courier New"/>
          <w:sz w:val="22"/>
        </w:rPr>
        <w:t xml:space="preserve"> &lt;link rel="stylesheet" href="https://cdnjs.cloudflare.com/ajax/libs/font-awesome/6.4.0/css/all.min.css"&gt;</w:t>
      </w:r>
    </w:p>
    <w:p w14:paraId="27B2F3DC" w14:textId="77777777" w:rsidR="00137C8B" w:rsidRDefault="00000000">
      <w:pPr>
        <w:spacing w:after="0" w:line="240" w:lineRule="auto"/>
      </w:pPr>
      <w:r>
        <w:rPr>
          <w:rFonts w:ascii="Courier New" w:eastAsia="Courier New" w:hAnsi="Courier New" w:cs="Courier New"/>
          <w:sz w:val="22"/>
        </w:rPr>
        <w:t xml:space="preserve"> &lt;style&gt;</w:t>
      </w:r>
    </w:p>
    <w:p w14:paraId="17421372" w14:textId="77777777" w:rsidR="00137C8B" w:rsidRDefault="00000000">
      <w:pPr>
        <w:spacing w:after="0" w:line="240" w:lineRule="auto"/>
      </w:pPr>
      <w:r>
        <w:rPr>
          <w:rFonts w:ascii="Courier New" w:eastAsia="Courier New" w:hAnsi="Courier New" w:cs="Courier New"/>
          <w:sz w:val="22"/>
        </w:rPr>
        <w:t xml:space="preserve"> :root {</w:t>
      </w:r>
    </w:p>
    <w:p w14:paraId="5CF0ABB1" w14:textId="77777777" w:rsidR="00137C8B" w:rsidRDefault="00000000">
      <w:pPr>
        <w:spacing w:after="0" w:line="240" w:lineRule="auto"/>
      </w:pPr>
      <w:r>
        <w:rPr>
          <w:rFonts w:ascii="Courier New" w:eastAsia="Courier New" w:hAnsi="Courier New" w:cs="Courier New"/>
          <w:sz w:val="22"/>
        </w:rPr>
        <w:t xml:space="preserve"> --primary: #4f46e5;</w:t>
      </w:r>
    </w:p>
    <w:p w14:paraId="17F796BF" w14:textId="77777777" w:rsidR="00137C8B" w:rsidRDefault="00000000">
      <w:pPr>
        <w:spacing w:after="0" w:line="240" w:lineRule="auto"/>
      </w:pPr>
      <w:r>
        <w:rPr>
          <w:rFonts w:ascii="Courier New" w:eastAsia="Courier New" w:hAnsi="Courier New" w:cs="Courier New"/>
          <w:sz w:val="22"/>
        </w:rPr>
        <w:t xml:space="preserve"> --primary-hover: #4338ca;</w:t>
      </w:r>
    </w:p>
    <w:p w14:paraId="105ED104" w14:textId="77777777" w:rsidR="00137C8B" w:rsidRDefault="00000000">
      <w:pPr>
        <w:spacing w:after="0" w:line="240" w:lineRule="auto"/>
      </w:pPr>
      <w:r>
        <w:rPr>
          <w:rFonts w:ascii="Courier New" w:eastAsia="Courier New" w:hAnsi="Courier New" w:cs="Courier New"/>
          <w:sz w:val="22"/>
        </w:rPr>
        <w:t xml:space="preserve"> --bg: #f3f4f6;</w:t>
      </w:r>
    </w:p>
    <w:p w14:paraId="20853FB3" w14:textId="77777777" w:rsidR="00137C8B" w:rsidRDefault="00000000">
      <w:pPr>
        <w:spacing w:after="0" w:line="240" w:lineRule="auto"/>
      </w:pPr>
      <w:r>
        <w:rPr>
          <w:rFonts w:ascii="Courier New" w:eastAsia="Courier New" w:hAnsi="Courier New" w:cs="Courier New"/>
          <w:sz w:val="22"/>
        </w:rPr>
        <w:t xml:space="preserve"> --card-bg: #ffffff;</w:t>
      </w:r>
    </w:p>
    <w:p w14:paraId="32E9872D" w14:textId="77777777" w:rsidR="00137C8B" w:rsidRDefault="00000000">
      <w:pPr>
        <w:spacing w:after="0" w:line="240" w:lineRule="auto"/>
      </w:pPr>
      <w:r>
        <w:rPr>
          <w:rFonts w:ascii="Courier New" w:eastAsia="Courier New" w:hAnsi="Courier New" w:cs="Courier New"/>
          <w:sz w:val="22"/>
        </w:rPr>
        <w:t xml:space="preserve"> --text: #1f2937;</w:t>
      </w:r>
    </w:p>
    <w:p w14:paraId="43F39852" w14:textId="77777777" w:rsidR="00137C8B" w:rsidRDefault="00000000">
      <w:pPr>
        <w:spacing w:after="0" w:line="240" w:lineRule="auto"/>
      </w:pPr>
      <w:r>
        <w:rPr>
          <w:rFonts w:ascii="Courier New" w:eastAsia="Courier New" w:hAnsi="Courier New" w:cs="Courier New"/>
          <w:sz w:val="22"/>
        </w:rPr>
        <w:t xml:space="preserve"> --text-muted: #6b7280;</w:t>
      </w:r>
    </w:p>
    <w:p w14:paraId="73276CDC" w14:textId="77777777" w:rsidR="00137C8B" w:rsidRDefault="00000000">
      <w:pPr>
        <w:spacing w:after="0" w:line="240" w:lineRule="auto"/>
      </w:pPr>
      <w:r>
        <w:rPr>
          <w:rFonts w:ascii="Courier New" w:eastAsia="Courier New" w:hAnsi="Courier New" w:cs="Courier New"/>
          <w:sz w:val="22"/>
        </w:rPr>
        <w:t xml:space="preserve"> --error: #dc2626;</w:t>
      </w:r>
    </w:p>
    <w:p w14:paraId="4A88236A" w14:textId="77777777" w:rsidR="00137C8B" w:rsidRDefault="00000000">
      <w:pPr>
        <w:spacing w:after="0" w:line="240" w:lineRule="auto"/>
      </w:pPr>
      <w:r>
        <w:rPr>
          <w:rFonts w:ascii="Courier New" w:eastAsia="Courier New" w:hAnsi="Courier New" w:cs="Courier New"/>
          <w:sz w:val="22"/>
        </w:rPr>
        <w:t xml:space="preserve"> --success: #16a34a;</w:t>
      </w:r>
    </w:p>
    <w:p w14:paraId="63C37E22" w14:textId="77777777" w:rsidR="00137C8B" w:rsidRDefault="00000000">
      <w:pPr>
        <w:spacing w:after="0" w:line="240" w:lineRule="auto"/>
      </w:pPr>
      <w:r>
        <w:rPr>
          <w:rFonts w:ascii="Courier New" w:eastAsia="Courier New" w:hAnsi="Courier New" w:cs="Courier New"/>
          <w:sz w:val="22"/>
        </w:rPr>
        <w:t xml:space="preserve"> --border: #d1d5db;</w:t>
      </w:r>
    </w:p>
    <w:p w14:paraId="5DCADC61" w14:textId="77777777" w:rsidR="00137C8B" w:rsidRDefault="00000000">
      <w:pPr>
        <w:spacing w:after="0" w:line="240" w:lineRule="auto"/>
      </w:pPr>
      <w:r>
        <w:rPr>
          <w:rFonts w:ascii="Courier New" w:eastAsia="Courier New" w:hAnsi="Courier New" w:cs="Courier New"/>
          <w:sz w:val="22"/>
        </w:rPr>
        <w:t xml:space="preserve"> }</w:t>
      </w:r>
    </w:p>
    <w:p w14:paraId="4A756302" w14:textId="77777777" w:rsidR="00137C8B" w:rsidRDefault="00000000">
      <w:pPr>
        <w:spacing w:after="0" w:line="240" w:lineRule="auto"/>
      </w:pPr>
      <w:r>
        <w:rPr>
          <w:rFonts w:ascii="Courier New" w:eastAsia="Courier New" w:hAnsi="Courier New" w:cs="Courier New"/>
          <w:sz w:val="22"/>
        </w:rPr>
        <w:t xml:space="preserve"> * {</w:t>
      </w:r>
    </w:p>
    <w:p w14:paraId="1464218A" w14:textId="77777777" w:rsidR="00137C8B" w:rsidRDefault="00000000">
      <w:pPr>
        <w:spacing w:after="0" w:line="240" w:lineRule="auto"/>
      </w:pPr>
      <w:r>
        <w:rPr>
          <w:rFonts w:ascii="Courier New" w:eastAsia="Courier New" w:hAnsi="Courier New" w:cs="Courier New"/>
          <w:sz w:val="22"/>
        </w:rPr>
        <w:t xml:space="preserve"> box-sizing: border-box;</w:t>
      </w:r>
    </w:p>
    <w:p w14:paraId="60676E7E" w14:textId="77777777" w:rsidR="00137C8B" w:rsidRDefault="00000000">
      <w:pPr>
        <w:spacing w:after="0" w:line="240" w:lineRule="auto"/>
      </w:pPr>
      <w:r>
        <w:rPr>
          <w:rFonts w:ascii="Courier New" w:eastAsia="Courier New" w:hAnsi="Courier New" w:cs="Courier New"/>
          <w:sz w:val="22"/>
        </w:rPr>
        <w:t xml:space="preserve"> margin: 0;</w:t>
      </w:r>
    </w:p>
    <w:p w14:paraId="7B06BCEC" w14:textId="77777777" w:rsidR="00137C8B" w:rsidRDefault="00000000">
      <w:pPr>
        <w:spacing w:after="0" w:line="240" w:lineRule="auto"/>
      </w:pPr>
      <w:r>
        <w:rPr>
          <w:rFonts w:ascii="Courier New" w:eastAsia="Courier New" w:hAnsi="Courier New" w:cs="Courier New"/>
          <w:sz w:val="22"/>
        </w:rPr>
        <w:t xml:space="preserve"> padding: 0;</w:t>
      </w:r>
    </w:p>
    <w:p w14:paraId="4C8AB22E" w14:textId="77777777" w:rsidR="00137C8B" w:rsidRDefault="00000000">
      <w:pPr>
        <w:spacing w:after="0" w:line="240" w:lineRule="auto"/>
      </w:pPr>
      <w:r>
        <w:rPr>
          <w:rFonts w:ascii="Courier New" w:eastAsia="Courier New" w:hAnsi="Courier New" w:cs="Courier New"/>
          <w:sz w:val="22"/>
        </w:rPr>
        <w:t xml:space="preserve"> font-family: 'Segoe UI', Tahoma, Geneva, Verdana, sans-serif;</w:t>
      </w:r>
    </w:p>
    <w:p w14:paraId="7FE25FB4" w14:textId="77777777" w:rsidR="00137C8B" w:rsidRDefault="00000000">
      <w:pPr>
        <w:spacing w:after="0" w:line="240" w:lineRule="auto"/>
      </w:pPr>
      <w:r>
        <w:rPr>
          <w:rFonts w:ascii="Courier New" w:eastAsia="Courier New" w:hAnsi="Courier New" w:cs="Courier New"/>
          <w:sz w:val="22"/>
        </w:rPr>
        <w:t xml:space="preserve"> }</w:t>
      </w:r>
    </w:p>
    <w:p w14:paraId="2A7E8A28" w14:textId="77777777" w:rsidR="00137C8B" w:rsidRDefault="00000000">
      <w:pPr>
        <w:spacing w:after="0" w:line="240" w:lineRule="auto"/>
      </w:pPr>
      <w:r>
        <w:rPr>
          <w:rFonts w:ascii="Courier New" w:eastAsia="Courier New" w:hAnsi="Courier New" w:cs="Courier New"/>
          <w:sz w:val="22"/>
        </w:rPr>
        <w:t xml:space="preserve"> body {</w:t>
      </w:r>
    </w:p>
    <w:p w14:paraId="5386ED7B" w14:textId="77777777" w:rsidR="00137C8B" w:rsidRDefault="00000000">
      <w:pPr>
        <w:spacing w:after="0" w:line="240" w:lineRule="auto"/>
      </w:pPr>
      <w:r>
        <w:rPr>
          <w:rFonts w:ascii="Courier New" w:eastAsia="Courier New" w:hAnsi="Courier New" w:cs="Courier New"/>
          <w:sz w:val="22"/>
        </w:rPr>
        <w:t xml:space="preserve"> background-color: var(--bg);</w:t>
      </w:r>
    </w:p>
    <w:p w14:paraId="7A51766D" w14:textId="77777777" w:rsidR="00137C8B" w:rsidRDefault="00000000">
      <w:pPr>
        <w:spacing w:after="0" w:line="240" w:lineRule="auto"/>
      </w:pPr>
      <w:r>
        <w:rPr>
          <w:rFonts w:ascii="Courier New" w:eastAsia="Courier New" w:hAnsi="Courier New" w:cs="Courier New"/>
          <w:sz w:val="22"/>
        </w:rPr>
        <w:t xml:space="preserve"> color: var(--text);</w:t>
      </w:r>
    </w:p>
    <w:p w14:paraId="22391F46" w14:textId="77777777" w:rsidR="00137C8B" w:rsidRDefault="00000000">
      <w:pPr>
        <w:spacing w:after="0" w:line="240" w:lineRule="auto"/>
      </w:pPr>
      <w:r>
        <w:rPr>
          <w:rFonts w:ascii="Courier New" w:eastAsia="Courier New" w:hAnsi="Courier New" w:cs="Courier New"/>
          <w:sz w:val="22"/>
        </w:rPr>
        <w:t xml:space="preserve"> display: flex;</w:t>
      </w:r>
    </w:p>
    <w:p w14:paraId="047174A9" w14:textId="77777777" w:rsidR="00137C8B" w:rsidRDefault="00000000">
      <w:pPr>
        <w:spacing w:after="0" w:line="240" w:lineRule="auto"/>
      </w:pPr>
      <w:r>
        <w:rPr>
          <w:rFonts w:ascii="Courier New" w:eastAsia="Courier New" w:hAnsi="Courier New" w:cs="Courier New"/>
          <w:sz w:val="22"/>
        </w:rPr>
        <w:t xml:space="preserve"> justify-content: center;</w:t>
      </w:r>
    </w:p>
    <w:p w14:paraId="0F951BAA" w14:textId="77777777" w:rsidR="00137C8B" w:rsidRDefault="00000000">
      <w:pPr>
        <w:spacing w:after="0" w:line="240" w:lineRule="auto"/>
      </w:pPr>
      <w:r>
        <w:rPr>
          <w:rFonts w:ascii="Courier New" w:eastAsia="Courier New" w:hAnsi="Courier New" w:cs="Courier New"/>
          <w:sz w:val="22"/>
        </w:rPr>
        <w:t xml:space="preserve"> align-items: center;</w:t>
      </w:r>
    </w:p>
    <w:p w14:paraId="6652F8EF" w14:textId="77777777" w:rsidR="00137C8B" w:rsidRDefault="00000000">
      <w:pPr>
        <w:spacing w:after="0" w:line="240" w:lineRule="auto"/>
      </w:pPr>
      <w:r>
        <w:rPr>
          <w:rFonts w:ascii="Courier New" w:eastAsia="Courier New" w:hAnsi="Courier New" w:cs="Courier New"/>
          <w:sz w:val="22"/>
        </w:rPr>
        <w:t xml:space="preserve"> min-height: 100vh;</w:t>
      </w:r>
    </w:p>
    <w:p w14:paraId="1824E129" w14:textId="77777777" w:rsidR="00137C8B" w:rsidRDefault="00000000">
      <w:pPr>
        <w:spacing w:after="0" w:line="240" w:lineRule="auto"/>
      </w:pPr>
      <w:r>
        <w:rPr>
          <w:rFonts w:ascii="Courier New" w:eastAsia="Courier New" w:hAnsi="Courier New" w:cs="Courier New"/>
          <w:sz w:val="22"/>
        </w:rPr>
        <w:t xml:space="preserve"> padding: 20px;</w:t>
      </w:r>
    </w:p>
    <w:p w14:paraId="59DEB0CB" w14:textId="77777777" w:rsidR="00137C8B" w:rsidRDefault="00000000">
      <w:pPr>
        <w:spacing w:after="0" w:line="240" w:lineRule="auto"/>
      </w:pPr>
      <w:r>
        <w:rPr>
          <w:rFonts w:ascii="Courier New" w:eastAsia="Courier New" w:hAnsi="Courier New" w:cs="Courier New"/>
          <w:sz w:val="22"/>
        </w:rPr>
        <w:t xml:space="preserve"> }</w:t>
      </w:r>
    </w:p>
    <w:p w14:paraId="4F313FDA" w14:textId="77777777" w:rsidR="00137C8B" w:rsidRDefault="00000000">
      <w:pPr>
        <w:spacing w:after="0" w:line="240" w:lineRule="auto"/>
      </w:pPr>
      <w:r>
        <w:rPr>
          <w:rFonts w:ascii="Courier New" w:eastAsia="Courier New" w:hAnsi="Courier New" w:cs="Courier New"/>
          <w:sz w:val="22"/>
        </w:rPr>
        <w:t xml:space="preserve"> .container {</w:t>
      </w:r>
    </w:p>
    <w:p w14:paraId="2F6B5B73" w14:textId="77777777" w:rsidR="00137C8B" w:rsidRDefault="00000000">
      <w:pPr>
        <w:spacing w:after="0" w:line="240" w:lineRule="auto"/>
      </w:pPr>
      <w:r>
        <w:rPr>
          <w:rFonts w:ascii="Courier New" w:eastAsia="Courier New" w:hAnsi="Courier New" w:cs="Courier New"/>
          <w:sz w:val="22"/>
        </w:rPr>
        <w:t xml:space="preserve"> background: var(--card-bg);</w:t>
      </w:r>
    </w:p>
    <w:p w14:paraId="44A008AB" w14:textId="77777777" w:rsidR="00137C8B" w:rsidRDefault="00000000">
      <w:pPr>
        <w:spacing w:after="0" w:line="240" w:lineRule="auto"/>
      </w:pPr>
      <w:r>
        <w:rPr>
          <w:rFonts w:ascii="Courier New" w:eastAsia="Courier New" w:hAnsi="Courier New" w:cs="Courier New"/>
          <w:sz w:val="22"/>
        </w:rPr>
        <w:t xml:space="preserve"> width: 100%;</w:t>
      </w:r>
    </w:p>
    <w:p w14:paraId="4A79634F" w14:textId="77777777" w:rsidR="00137C8B" w:rsidRDefault="00000000">
      <w:pPr>
        <w:spacing w:after="0" w:line="240" w:lineRule="auto"/>
      </w:pPr>
      <w:r>
        <w:rPr>
          <w:rFonts w:ascii="Courier New" w:eastAsia="Courier New" w:hAnsi="Courier New" w:cs="Courier New"/>
          <w:sz w:val="22"/>
        </w:rPr>
        <w:t xml:space="preserve"> max-width: 550px;</w:t>
      </w:r>
    </w:p>
    <w:p w14:paraId="2DE3A9B6" w14:textId="77777777" w:rsidR="00137C8B" w:rsidRDefault="00000000">
      <w:pPr>
        <w:spacing w:after="0" w:line="240" w:lineRule="auto"/>
      </w:pPr>
      <w:r>
        <w:rPr>
          <w:rFonts w:ascii="Courier New" w:eastAsia="Courier New" w:hAnsi="Courier New" w:cs="Courier New"/>
          <w:sz w:val="22"/>
        </w:rPr>
        <w:t xml:space="preserve"> padding: 30px;</w:t>
      </w:r>
    </w:p>
    <w:p w14:paraId="11F2870F" w14:textId="77777777" w:rsidR="00137C8B" w:rsidRDefault="00000000">
      <w:pPr>
        <w:spacing w:after="0" w:line="240" w:lineRule="auto"/>
      </w:pPr>
      <w:r>
        <w:rPr>
          <w:rFonts w:ascii="Courier New" w:eastAsia="Courier New" w:hAnsi="Courier New" w:cs="Courier New"/>
          <w:sz w:val="22"/>
        </w:rPr>
        <w:t xml:space="preserve"> border-radius: 12px;</w:t>
      </w:r>
    </w:p>
    <w:p w14:paraId="2033F90F" w14:textId="77777777" w:rsidR="00137C8B" w:rsidRDefault="00000000">
      <w:pPr>
        <w:spacing w:after="0" w:line="240" w:lineRule="auto"/>
      </w:pPr>
      <w:r>
        <w:rPr>
          <w:rFonts w:ascii="Courier New" w:eastAsia="Courier New" w:hAnsi="Courier New" w:cs="Courier New"/>
          <w:sz w:val="22"/>
        </w:rPr>
        <w:t xml:space="preserve"> box-shadow: 0 4px 6px -1px rgba(0, 0, 0, 0.1), 0 2px 4px -1px rgba(0, 0, 0, 0.06);</w:t>
      </w:r>
    </w:p>
    <w:p w14:paraId="04E6672E" w14:textId="77777777" w:rsidR="00137C8B" w:rsidRDefault="00000000">
      <w:pPr>
        <w:spacing w:after="0" w:line="240" w:lineRule="auto"/>
      </w:pPr>
      <w:r>
        <w:rPr>
          <w:rFonts w:ascii="Courier New" w:eastAsia="Courier New" w:hAnsi="Courier New" w:cs="Courier New"/>
          <w:sz w:val="22"/>
        </w:rPr>
        <w:t xml:space="preserve"> }</w:t>
      </w:r>
    </w:p>
    <w:p w14:paraId="16110211" w14:textId="77777777" w:rsidR="00137C8B" w:rsidRDefault="00000000">
      <w:pPr>
        <w:spacing w:after="0" w:line="240" w:lineRule="auto"/>
      </w:pPr>
      <w:r>
        <w:rPr>
          <w:rFonts w:ascii="Courier New" w:eastAsia="Courier New" w:hAnsi="Courier New" w:cs="Courier New"/>
          <w:sz w:val="22"/>
        </w:rPr>
        <w:t xml:space="preserve"> h2 {</w:t>
      </w:r>
    </w:p>
    <w:p w14:paraId="2588FC0D" w14:textId="77777777" w:rsidR="00137C8B" w:rsidRDefault="00000000">
      <w:pPr>
        <w:spacing w:after="0" w:line="240" w:lineRule="auto"/>
      </w:pPr>
      <w:r>
        <w:rPr>
          <w:rFonts w:ascii="Courier New" w:eastAsia="Courier New" w:hAnsi="Courier New" w:cs="Courier New"/>
          <w:sz w:val="22"/>
        </w:rPr>
        <w:t xml:space="preserve"> margin-bottom: 20px;</w:t>
      </w:r>
    </w:p>
    <w:p w14:paraId="133A4934" w14:textId="77777777" w:rsidR="00137C8B" w:rsidRDefault="00000000">
      <w:pPr>
        <w:spacing w:after="0" w:line="240" w:lineRule="auto"/>
      </w:pPr>
      <w:r>
        <w:rPr>
          <w:rFonts w:ascii="Courier New" w:eastAsia="Courier New" w:hAnsi="Courier New" w:cs="Courier New"/>
          <w:sz w:val="22"/>
        </w:rPr>
        <w:t xml:space="preserve"> text-align: center;</w:t>
      </w:r>
    </w:p>
    <w:p w14:paraId="3E17187F" w14:textId="77777777" w:rsidR="00137C8B" w:rsidRDefault="00000000">
      <w:pPr>
        <w:spacing w:after="0" w:line="240" w:lineRule="auto"/>
      </w:pPr>
      <w:r>
        <w:rPr>
          <w:rFonts w:ascii="Courier New" w:eastAsia="Courier New" w:hAnsi="Courier New" w:cs="Courier New"/>
          <w:sz w:val="22"/>
        </w:rPr>
        <w:t xml:space="preserve"> color: var(--primary);</w:t>
      </w:r>
    </w:p>
    <w:p w14:paraId="17139A5A" w14:textId="77777777" w:rsidR="00137C8B" w:rsidRDefault="00000000">
      <w:pPr>
        <w:spacing w:after="0" w:line="240" w:lineRule="auto"/>
      </w:pPr>
      <w:r>
        <w:rPr>
          <w:rFonts w:ascii="Courier New" w:eastAsia="Courier New" w:hAnsi="Courier New" w:cs="Courier New"/>
          <w:sz w:val="22"/>
        </w:rPr>
        <w:t xml:space="preserve"> }</w:t>
      </w:r>
    </w:p>
    <w:p w14:paraId="66153CD8" w14:textId="77777777" w:rsidR="00137C8B" w:rsidRDefault="00000000">
      <w:pPr>
        <w:spacing w:after="0" w:line="240" w:lineRule="auto"/>
      </w:pPr>
      <w:r>
        <w:rPr>
          <w:rFonts w:ascii="Courier New" w:eastAsia="Courier New" w:hAnsi="Courier New" w:cs="Courier New"/>
          <w:sz w:val="22"/>
        </w:rPr>
        <w:t xml:space="preserve"> /* Form Steps Visibility */</w:t>
      </w:r>
    </w:p>
    <w:p w14:paraId="57CC159D" w14:textId="77777777" w:rsidR="00137C8B" w:rsidRDefault="00000000">
      <w:pPr>
        <w:spacing w:after="0" w:line="240" w:lineRule="auto"/>
      </w:pPr>
      <w:r>
        <w:rPr>
          <w:rFonts w:ascii="Courier New" w:eastAsia="Courier New" w:hAnsi="Courier New" w:cs="Courier New"/>
          <w:sz w:val="22"/>
        </w:rPr>
        <w:t xml:space="preserve"> .form-step {</w:t>
      </w:r>
    </w:p>
    <w:p w14:paraId="4B661E7F" w14:textId="77777777" w:rsidR="00137C8B" w:rsidRDefault="00000000">
      <w:pPr>
        <w:spacing w:after="0" w:line="240" w:lineRule="auto"/>
      </w:pPr>
      <w:r>
        <w:rPr>
          <w:rFonts w:ascii="Courier New" w:eastAsia="Courier New" w:hAnsi="Courier New" w:cs="Courier New"/>
          <w:sz w:val="22"/>
        </w:rPr>
        <w:t xml:space="preserve"> display: none;</w:t>
      </w:r>
    </w:p>
    <w:p w14:paraId="27ACCEA5" w14:textId="77777777" w:rsidR="00137C8B" w:rsidRDefault="00000000">
      <w:pPr>
        <w:spacing w:after="0" w:line="240" w:lineRule="auto"/>
      </w:pPr>
      <w:r>
        <w:rPr>
          <w:rFonts w:ascii="Courier New" w:eastAsia="Courier New" w:hAnsi="Courier New" w:cs="Courier New"/>
          <w:sz w:val="22"/>
        </w:rPr>
        <w:t xml:space="preserve"> }</w:t>
      </w:r>
    </w:p>
    <w:p w14:paraId="2B8067FC" w14:textId="77777777" w:rsidR="00137C8B" w:rsidRDefault="00000000">
      <w:pPr>
        <w:spacing w:after="0" w:line="240" w:lineRule="auto"/>
      </w:pPr>
      <w:r>
        <w:rPr>
          <w:rFonts w:ascii="Courier New" w:eastAsia="Courier New" w:hAnsi="Courier New" w:cs="Courier New"/>
          <w:sz w:val="22"/>
        </w:rPr>
        <w:t xml:space="preserve"> .form-step.active {</w:t>
      </w:r>
    </w:p>
    <w:p w14:paraId="7821F26E" w14:textId="77777777" w:rsidR="00137C8B" w:rsidRDefault="00000000">
      <w:pPr>
        <w:spacing w:after="0" w:line="240" w:lineRule="auto"/>
      </w:pPr>
      <w:r>
        <w:rPr>
          <w:rFonts w:ascii="Courier New" w:eastAsia="Courier New" w:hAnsi="Courier New" w:cs="Courier New"/>
          <w:sz w:val="22"/>
        </w:rPr>
        <w:t xml:space="preserve"> display: block;</w:t>
      </w:r>
    </w:p>
    <w:p w14:paraId="495E5587" w14:textId="77777777" w:rsidR="00137C8B" w:rsidRDefault="00000000">
      <w:pPr>
        <w:spacing w:after="0" w:line="240" w:lineRule="auto"/>
      </w:pPr>
      <w:r>
        <w:rPr>
          <w:rFonts w:ascii="Courier New" w:eastAsia="Courier New" w:hAnsi="Courier New" w:cs="Courier New"/>
          <w:sz w:val="22"/>
        </w:rPr>
        <w:lastRenderedPageBreak/>
        <w:t xml:space="preserve"> animation: fadeIn 0.4s ease-in-out;</w:t>
      </w:r>
    </w:p>
    <w:p w14:paraId="430407B7" w14:textId="77777777" w:rsidR="00137C8B" w:rsidRDefault="00000000">
      <w:pPr>
        <w:spacing w:after="0" w:line="240" w:lineRule="auto"/>
      </w:pPr>
      <w:r>
        <w:rPr>
          <w:rFonts w:ascii="Courier New" w:eastAsia="Courier New" w:hAnsi="Courier New" w:cs="Courier New"/>
          <w:sz w:val="22"/>
        </w:rPr>
        <w:t xml:space="preserve"> }</w:t>
      </w:r>
    </w:p>
    <w:p w14:paraId="0CA8D1FF" w14:textId="77777777" w:rsidR="00137C8B" w:rsidRDefault="00000000">
      <w:pPr>
        <w:spacing w:after="0" w:line="240" w:lineRule="auto"/>
      </w:pPr>
      <w:r>
        <w:rPr>
          <w:rFonts w:ascii="Courier New" w:eastAsia="Courier New" w:hAnsi="Courier New" w:cs="Courier New"/>
          <w:sz w:val="22"/>
        </w:rPr>
        <w:t xml:space="preserve"> @keyframes fadeIn {</w:t>
      </w:r>
    </w:p>
    <w:p w14:paraId="438CE74C" w14:textId="77777777" w:rsidR="00137C8B" w:rsidRDefault="00000000">
      <w:pPr>
        <w:spacing w:after="0" w:line="240" w:lineRule="auto"/>
      </w:pPr>
      <w:r>
        <w:rPr>
          <w:rFonts w:ascii="Courier New" w:eastAsia="Courier New" w:hAnsi="Courier New" w:cs="Courier New"/>
          <w:sz w:val="22"/>
        </w:rPr>
        <w:t xml:space="preserve"> from { opacity: 0; transform: translateY(10px); }</w:t>
      </w:r>
    </w:p>
    <w:p w14:paraId="0F922947" w14:textId="77777777" w:rsidR="00137C8B" w:rsidRDefault="00000000">
      <w:pPr>
        <w:spacing w:after="0" w:line="240" w:lineRule="auto"/>
      </w:pPr>
      <w:r>
        <w:rPr>
          <w:rFonts w:ascii="Courier New" w:eastAsia="Courier New" w:hAnsi="Courier New" w:cs="Courier New"/>
          <w:sz w:val="22"/>
        </w:rPr>
        <w:t xml:space="preserve"> to { opacity: 1; transform: translateY(0); }</w:t>
      </w:r>
    </w:p>
    <w:p w14:paraId="75463406" w14:textId="77777777" w:rsidR="00137C8B" w:rsidRDefault="00000000">
      <w:pPr>
        <w:spacing w:after="0" w:line="240" w:lineRule="auto"/>
      </w:pPr>
      <w:r>
        <w:rPr>
          <w:rFonts w:ascii="Courier New" w:eastAsia="Courier New" w:hAnsi="Courier New" w:cs="Courier New"/>
          <w:sz w:val="22"/>
        </w:rPr>
        <w:t xml:space="preserve"> }</w:t>
      </w:r>
    </w:p>
    <w:p w14:paraId="2146C2F7" w14:textId="77777777" w:rsidR="00137C8B" w:rsidRDefault="00000000">
      <w:pPr>
        <w:spacing w:after="0" w:line="240" w:lineRule="auto"/>
      </w:pPr>
      <w:r>
        <w:rPr>
          <w:rFonts w:ascii="Courier New" w:eastAsia="Courier New" w:hAnsi="Courier New" w:cs="Courier New"/>
          <w:sz w:val="22"/>
        </w:rPr>
        <w:t xml:space="preserve"> /* Form groups &amp; styling */</w:t>
      </w:r>
    </w:p>
    <w:p w14:paraId="32B25014" w14:textId="77777777" w:rsidR="00137C8B" w:rsidRDefault="00000000">
      <w:pPr>
        <w:spacing w:after="0" w:line="240" w:lineRule="auto"/>
      </w:pPr>
      <w:r>
        <w:rPr>
          <w:rFonts w:ascii="Courier New" w:eastAsia="Courier New" w:hAnsi="Courier New" w:cs="Courier New"/>
          <w:sz w:val="22"/>
        </w:rPr>
        <w:t xml:space="preserve"> .form-group {</w:t>
      </w:r>
    </w:p>
    <w:p w14:paraId="7DB6DAA4" w14:textId="77777777" w:rsidR="00137C8B" w:rsidRDefault="00000000">
      <w:pPr>
        <w:spacing w:after="0" w:line="240" w:lineRule="auto"/>
      </w:pPr>
      <w:r>
        <w:rPr>
          <w:rFonts w:ascii="Courier New" w:eastAsia="Courier New" w:hAnsi="Courier New" w:cs="Courier New"/>
          <w:sz w:val="22"/>
        </w:rPr>
        <w:t xml:space="preserve"> margin-bottom: 18px;</w:t>
      </w:r>
    </w:p>
    <w:p w14:paraId="6AEEBB70" w14:textId="77777777" w:rsidR="00137C8B" w:rsidRDefault="00000000">
      <w:pPr>
        <w:spacing w:after="0" w:line="240" w:lineRule="auto"/>
      </w:pPr>
      <w:r>
        <w:rPr>
          <w:rFonts w:ascii="Courier New" w:eastAsia="Courier New" w:hAnsi="Courier New" w:cs="Courier New"/>
          <w:sz w:val="22"/>
        </w:rPr>
        <w:t xml:space="preserve"> position: relative;</w:t>
      </w:r>
    </w:p>
    <w:p w14:paraId="6399AD40" w14:textId="77777777" w:rsidR="00137C8B" w:rsidRDefault="00000000">
      <w:pPr>
        <w:spacing w:after="0" w:line="240" w:lineRule="auto"/>
      </w:pPr>
      <w:r>
        <w:rPr>
          <w:rFonts w:ascii="Courier New" w:eastAsia="Courier New" w:hAnsi="Courier New" w:cs="Courier New"/>
          <w:sz w:val="22"/>
        </w:rPr>
        <w:t xml:space="preserve"> }</w:t>
      </w:r>
    </w:p>
    <w:p w14:paraId="199849F1" w14:textId="77777777" w:rsidR="00137C8B" w:rsidRDefault="00000000">
      <w:pPr>
        <w:spacing w:after="0" w:line="240" w:lineRule="auto"/>
      </w:pPr>
      <w:r>
        <w:rPr>
          <w:rFonts w:ascii="Courier New" w:eastAsia="Courier New" w:hAnsi="Courier New" w:cs="Courier New"/>
          <w:sz w:val="22"/>
        </w:rPr>
        <w:t xml:space="preserve"> label {</w:t>
      </w:r>
    </w:p>
    <w:p w14:paraId="0259664A" w14:textId="77777777" w:rsidR="00137C8B" w:rsidRDefault="00000000">
      <w:pPr>
        <w:spacing w:after="0" w:line="240" w:lineRule="auto"/>
      </w:pPr>
      <w:r>
        <w:rPr>
          <w:rFonts w:ascii="Courier New" w:eastAsia="Courier New" w:hAnsi="Courier New" w:cs="Courier New"/>
          <w:sz w:val="22"/>
        </w:rPr>
        <w:t xml:space="preserve"> display: block;</w:t>
      </w:r>
    </w:p>
    <w:p w14:paraId="3AB5E027" w14:textId="77777777" w:rsidR="00137C8B" w:rsidRDefault="00000000">
      <w:pPr>
        <w:spacing w:after="0" w:line="240" w:lineRule="auto"/>
      </w:pPr>
      <w:r>
        <w:rPr>
          <w:rFonts w:ascii="Courier New" w:eastAsia="Courier New" w:hAnsi="Courier New" w:cs="Courier New"/>
          <w:sz w:val="22"/>
        </w:rPr>
        <w:t xml:space="preserve"> margin-bottom: 6px;</w:t>
      </w:r>
    </w:p>
    <w:p w14:paraId="6E6505A5" w14:textId="77777777" w:rsidR="00137C8B" w:rsidRDefault="00000000">
      <w:pPr>
        <w:spacing w:after="0" w:line="240" w:lineRule="auto"/>
      </w:pPr>
      <w:r>
        <w:rPr>
          <w:rFonts w:ascii="Courier New" w:eastAsia="Courier New" w:hAnsi="Courier New" w:cs="Courier New"/>
          <w:sz w:val="22"/>
        </w:rPr>
        <w:t xml:space="preserve"> font-weight: 600;</w:t>
      </w:r>
    </w:p>
    <w:p w14:paraId="349674BE" w14:textId="77777777" w:rsidR="00137C8B" w:rsidRDefault="00000000">
      <w:pPr>
        <w:spacing w:after="0" w:line="240" w:lineRule="auto"/>
      </w:pPr>
      <w:r>
        <w:rPr>
          <w:rFonts w:ascii="Courier New" w:eastAsia="Courier New" w:hAnsi="Courier New" w:cs="Courier New"/>
          <w:sz w:val="22"/>
        </w:rPr>
        <w:t xml:space="preserve"> font-size: 0.9rem;</w:t>
      </w:r>
    </w:p>
    <w:p w14:paraId="0B0962C9" w14:textId="77777777" w:rsidR="00137C8B" w:rsidRDefault="00000000">
      <w:pPr>
        <w:spacing w:after="0" w:line="240" w:lineRule="auto"/>
      </w:pPr>
      <w:r>
        <w:rPr>
          <w:rFonts w:ascii="Courier New" w:eastAsia="Courier New" w:hAnsi="Courier New" w:cs="Courier New"/>
          <w:sz w:val="22"/>
        </w:rPr>
        <w:t xml:space="preserve"> }</w:t>
      </w:r>
    </w:p>
    <w:p w14:paraId="021F709F" w14:textId="77777777" w:rsidR="00137C8B" w:rsidRDefault="00000000">
      <w:pPr>
        <w:spacing w:after="0" w:line="240" w:lineRule="auto"/>
      </w:pPr>
      <w:r>
        <w:rPr>
          <w:rFonts w:ascii="Courier New" w:eastAsia="Courier New" w:hAnsi="Courier New" w:cs="Courier New"/>
          <w:sz w:val="22"/>
        </w:rPr>
        <w:t xml:space="preserve"> input[type="text"],</w:t>
      </w:r>
    </w:p>
    <w:p w14:paraId="0B302EB3" w14:textId="77777777" w:rsidR="00137C8B" w:rsidRDefault="00000000">
      <w:pPr>
        <w:spacing w:after="0" w:line="240" w:lineRule="auto"/>
      </w:pPr>
      <w:r>
        <w:rPr>
          <w:rFonts w:ascii="Courier New" w:eastAsia="Courier New" w:hAnsi="Courier New" w:cs="Courier New"/>
          <w:sz w:val="22"/>
        </w:rPr>
        <w:t xml:space="preserve"> input[type="email"],</w:t>
      </w:r>
    </w:p>
    <w:p w14:paraId="527C3F94" w14:textId="77777777" w:rsidR="00137C8B" w:rsidRDefault="00000000">
      <w:pPr>
        <w:spacing w:after="0" w:line="240" w:lineRule="auto"/>
      </w:pPr>
      <w:r>
        <w:rPr>
          <w:rFonts w:ascii="Courier New" w:eastAsia="Courier New" w:hAnsi="Courier New" w:cs="Courier New"/>
          <w:sz w:val="22"/>
        </w:rPr>
        <w:t xml:space="preserve"> input[type="password"],</w:t>
      </w:r>
    </w:p>
    <w:p w14:paraId="039FE43B" w14:textId="77777777" w:rsidR="00137C8B" w:rsidRDefault="00000000">
      <w:pPr>
        <w:spacing w:after="0" w:line="240" w:lineRule="auto"/>
      </w:pPr>
      <w:r>
        <w:rPr>
          <w:rFonts w:ascii="Courier New" w:eastAsia="Courier New" w:hAnsi="Courier New" w:cs="Courier New"/>
          <w:sz w:val="22"/>
        </w:rPr>
        <w:t xml:space="preserve"> input[type="number"],</w:t>
      </w:r>
    </w:p>
    <w:p w14:paraId="28035CF7" w14:textId="77777777" w:rsidR="00137C8B" w:rsidRDefault="00000000">
      <w:pPr>
        <w:spacing w:after="0" w:line="240" w:lineRule="auto"/>
      </w:pPr>
      <w:r>
        <w:rPr>
          <w:rFonts w:ascii="Courier New" w:eastAsia="Courier New" w:hAnsi="Courier New" w:cs="Courier New"/>
          <w:sz w:val="22"/>
        </w:rPr>
        <w:t xml:space="preserve"> select,</w:t>
      </w:r>
    </w:p>
    <w:p w14:paraId="241225AE" w14:textId="77777777" w:rsidR="00137C8B" w:rsidRDefault="00000000">
      <w:pPr>
        <w:spacing w:after="0" w:line="240" w:lineRule="auto"/>
      </w:pPr>
      <w:r>
        <w:rPr>
          <w:rFonts w:ascii="Courier New" w:eastAsia="Courier New" w:hAnsi="Courier New" w:cs="Courier New"/>
          <w:sz w:val="22"/>
        </w:rPr>
        <w:t xml:space="preserve"> textarea {</w:t>
      </w:r>
    </w:p>
    <w:p w14:paraId="673C55A8" w14:textId="77777777" w:rsidR="00137C8B" w:rsidRDefault="00000000">
      <w:pPr>
        <w:spacing w:after="0" w:line="240" w:lineRule="auto"/>
      </w:pPr>
      <w:r>
        <w:rPr>
          <w:rFonts w:ascii="Courier New" w:eastAsia="Courier New" w:hAnsi="Courier New" w:cs="Courier New"/>
          <w:sz w:val="22"/>
        </w:rPr>
        <w:t xml:space="preserve"> width: 100%;</w:t>
      </w:r>
    </w:p>
    <w:p w14:paraId="10AEF8E2" w14:textId="77777777" w:rsidR="00137C8B" w:rsidRDefault="00000000">
      <w:pPr>
        <w:spacing w:after="0" w:line="240" w:lineRule="auto"/>
      </w:pPr>
      <w:r>
        <w:rPr>
          <w:rFonts w:ascii="Courier New" w:eastAsia="Courier New" w:hAnsi="Courier New" w:cs="Courier New"/>
          <w:sz w:val="22"/>
        </w:rPr>
        <w:t xml:space="preserve"> padding: 10px 12px;</w:t>
      </w:r>
    </w:p>
    <w:p w14:paraId="238EAA54" w14:textId="77777777" w:rsidR="00137C8B" w:rsidRDefault="00000000">
      <w:pPr>
        <w:spacing w:after="0" w:line="240" w:lineRule="auto"/>
      </w:pPr>
      <w:r>
        <w:rPr>
          <w:rFonts w:ascii="Courier New" w:eastAsia="Courier New" w:hAnsi="Courier New" w:cs="Courier New"/>
          <w:sz w:val="22"/>
        </w:rPr>
        <w:t xml:space="preserve"> border: 1px solid var(--border);</w:t>
      </w:r>
    </w:p>
    <w:p w14:paraId="33292325" w14:textId="77777777" w:rsidR="00137C8B" w:rsidRDefault="00000000">
      <w:pPr>
        <w:spacing w:after="0" w:line="240" w:lineRule="auto"/>
      </w:pPr>
      <w:r>
        <w:rPr>
          <w:rFonts w:ascii="Courier New" w:eastAsia="Courier New" w:hAnsi="Courier New" w:cs="Courier New"/>
          <w:sz w:val="22"/>
        </w:rPr>
        <w:t xml:space="preserve"> border-radius: 6px;</w:t>
      </w:r>
    </w:p>
    <w:p w14:paraId="4C3618FC" w14:textId="77777777" w:rsidR="00137C8B" w:rsidRDefault="00000000">
      <w:pPr>
        <w:spacing w:after="0" w:line="240" w:lineRule="auto"/>
      </w:pPr>
      <w:r>
        <w:rPr>
          <w:rFonts w:ascii="Courier New" w:eastAsia="Courier New" w:hAnsi="Courier New" w:cs="Courier New"/>
          <w:sz w:val="22"/>
        </w:rPr>
        <w:t xml:space="preserve"> font-size: 1rem;</w:t>
      </w:r>
    </w:p>
    <w:p w14:paraId="52694D85" w14:textId="77777777" w:rsidR="00137C8B" w:rsidRDefault="00000000">
      <w:pPr>
        <w:spacing w:after="0" w:line="240" w:lineRule="auto"/>
      </w:pPr>
      <w:r>
        <w:rPr>
          <w:rFonts w:ascii="Courier New" w:eastAsia="Courier New" w:hAnsi="Courier New" w:cs="Courier New"/>
          <w:sz w:val="22"/>
        </w:rPr>
        <w:t xml:space="preserve"> outline: none;</w:t>
      </w:r>
    </w:p>
    <w:p w14:paraId="2CCFB638" w14:textId="77777777" w:rsidR="00137C8B" w:rsidRDefault="00000000">
      <w:pPr>
        <w:spacing w:after="0" w:line="240" w:lineRule="auto"/>
      </w:pPr>
      <w:r>
        <w:rPr>
          <w:rFonts w:ascii="Courier New" w:eastAsia="Courier New" w:hAnsi="Courier New" w:cs="Courier New"/>
          <w:sz w:val="22"/>
        </w:rPr>
        <w:t xml:space="preserve"> transition: border-color 0.2s;</w:t>
      </w:r>
    </w:p>
    <w:p w14:paraId="378E4016" w14:textId="77777777" w:rsidR="00137C8B" w:rsidRDefault="00000000">
      <w:pPr>
        <w:spacing w:after="0" w:line="240" w:lineRule="auto"/>
      </w:pPr>
      <w:r>
        <w:rPr>
          <w:rFonts w:ascii="Courier New" w:eastAsia="Courier New" w:hAnsi="Courier New" w:cs="Courier New"/>
          <w:sz w:val="22"/>
        </w:rPr>
        <w:t xml:space="preserve"> }</w:t>
      </w:r>
    </w:p>
    <w:p w14:paraId="673D593E" w14:textId="77777777" w:rsidR="00137C8B" w:rsidRDefault="00000000">
      <w:pPr>
        <w:spacing w:after="0" w:line="240" w:lineRule="auto"/>
      </w:pPr>
      <w:r>
        <w:rPr>
          <w:rFonts w:ascii="Courier New" w:eastAsia="Courier New" w:hAnsi="Courier New" w:cs="Courier New"/>
          <w:sz w:val="22"/>
        </w:rPr>
        <w:t xml:space="preserve"> input:focus, select:focus, textarea:focus {</w:t>
      </w:r>
    </w:p>
    <w:p w14:paraId="379583C7" w14:textId="77777777" w:rsidR="00137C8B" w:rsidRDefault="00000000">
      <w:pPr>
        <w:spacing w:after="0" w:line="240" w:lineRule="auto"/>
      </w:pPr>
      <w:r>
        <w:rPr>
          <w:rFonts w:ascii="Courier New" w:eastAsia="Courier New" w:hAnsi="Courier New" w:cs="Courier New"/>
          <w:sz w:val="22"/>
        </w:rPr>
        <w:t xml:space="preserve"> border-color: var(--primary);</w:t>
      </w:r>
    </w:p>
    <w:p w14:paraId="7DED447A" w14:textId="77777777" w:rsidR="00137C8B" w:rsidRDefault="00000000">
      <w:pPr>
        <w:spacing w:after="0" w:line="240" w:lineRule="auto"/>
      </w:pPr>
      <w:r>
        <w:rPr>
          <w:rFonts w:ascii="Courier New" w:eastAsia="Courier New" w:hAnsi="Courier New" w:cs="Courier New"/>
          <w:sz w:val="22"/>
        </w:rPr>
        <w:t xml:space="preserve"> box-shadow: 0 0 0 3px rgba(79, 70, 229, 0.1);</w:t>
      </w:r>
    </w:p>
    <w:p w14:paraId="1268FEB3" w14:textId="77777777" w:rsidR="00137C8B" w:rsidRDefault="00000000">
      <w:pPr>
        <w:spacing w:after="0" w:line="240" w:lineRule="auto"/>
      </w:pPr>
      <w:r>
        <w:rPr>
          <w:rFonts w:ascii="Courier New" w:eastAsia="Courier New" w:hAnsi="Courier New" w:cs="Courier New"/>
          <w:sz w:val="22"/>
        </w:rPr>
        <w:t xml:space="preserve"> }</w:t>
      </w:r>
    </w:p>
    <w:p w14:paraId="60FFCE99" w14:textId="77777777" w:rsidR="00137C8B" w:rsidRDefault="00000000">
      <w:pPr>
        <w:spacing w:after="0" w:line="240" w:lineRule="auto"/>
      </w:pPr>
      <w:r>
        <w:rPr>
          <w:rFonts w:ascii="Courier New" w:eastAsia="Courier New" w:hAnsi="Courier New" w:cs="Courier New"/>
          <w:sz w:val="22"/>
        </w:rPr>
        <w:t xml:space="preserve"> /* Password field wrapper for eye icon */</w:t>
      </w:r>
    </w:p>
    <w:p w14:paraId="50A5BEEA" w14:textId="77777777" w:rsidR="00137C8B" w:rsidRDefault="00000000">
      <w:pPr>
        <w:spacing w:after="0" w:line="240" w:lineRule="auto"/>
      </w:pPr>
      <w:r>
        <w:rPr>
          <w:rFonts w:ascii="Courier New" w:eastAsia="Courier New" w:hAnsi="Courier New" w:cs="Courier New"/>
          <w:sz w:val="22"/>
        </w:rPr>
        <w:t xml:space="preserve"> .password-wrapper {</w:t>
      </w:r>
    </w:p>
    <w:p w14:paraId="0199F01A" w14:textId="77777777" w:rsidR="00137C8B" w:rsidRDefault="00000000">
      <w:pPr>
        <w:spacing w:after="0" w:line="240" w:lineRule="auto"/>
      </w:pPr>
      <w:r>
        <w:rPr>
          <w:rFonts w:ascii="Courier New" w:eastAsia="Courier New" w:hAnsi="Courier New" w:cs="Courier New"/>
          <w:sz w:val="22"/>
        </w:rPr>
        <w:t xml:space="preserve"> position: relative;</w:t>
      </w:r>
    </w:p>
    <w:p w14:paraId="099CC7CD" w14:textId="77777777" w:rsidR="00137C8B" w:rsidRDefault="00000000">
      <w:pPr>
        <w:spacing w:after="0" w:line="240" w:lineRule="auto"/>
      </w:pPr>
      <w:r>
        <w:rPr>
          <w:rFonts w:ascii="Courier New" w:eastAsia="Courier New" w:hAnsi="Courier New" w:cs="Courier New"/>
          <w:sz w:val="22"/>
        </w:rPr>
        <w:t xml:space="preserve"> }</w:t>
      </w:r>
    </w:p>
    <w:p w14:paraId="5EA9B959" w14:textId="77777777" w:rsidR="00137C8B" w:rsidRDefault="00000000">
      <w:pPr>
        <w:spacing w:after="0" w:line="240" w:lineRule="auto"/>
      </w:pPr>
      <w:r>
        <w:rPr>
          <w:rFonts w:ascii="Courier New" w:eastAsia="Courier New" w:hAnsi="Courier New" w:cs="Courier New"/>
          <w:sz w:val="22"/>
        </w:rPr>
        <w:t xml:space="preserve"> .password-wrapper input {</w:t>
      </w:r>
    </w:p>
    <w:p w14:paraId="30386150" w14:textId="77777777" w:rsidR="00137C8B" w:rsidRDefault="00000000">
      <w:pPr>
        <w:spacing w:after="0" w:line="240" w:lineRule="auto"/>
      </w:pPr>
      <w:r>
        <w:rPr>
          <w:rFonts w:ascii="Courier New" w:eastAsia="Courier New" w:hAnsi="Courier New" w:cs="Courier New"/>
          <w:sz w:val="22"/>
        </w:rPr>
        <w:t xml:space="preserve"> padding-right: 40px;</w:t>
      </w:r>
    </w:p>
    <w:p w14:paraId="7DFA1147" w14:textId="77777777" w:rsidR="00137C8B" w:rsidRDefault="00000000">
      <w:pPr>
        <w:spacing w:after="0" w:line="240" w:lineRule="auto"/>
      </w:pPr>
      <w:r>
        <w:rPr>
          <w:rFonts w:ascii="Courier New" w:eastAsia="Courier New" w:hAnsi="Courier New" w:cs="Courier New"/>
          <w:sz w:val="22"/>
        </w:rPr>
        <w:t xml:space="preserve"> }</w:t>
      </w:r>
    </w:p>
    <w:p w14:paraId="7D75BB1D" w14:textId="77777777" w:rsidR="00137C8B" w:rsidRDefault="00000000">
      <w:pPr>
        <w:spacing w:after="0" w:line="240" w:lineRule="auto"/>
      </w:pPr>
      <w:r>
        <w:rPr>
          <w:rFonts w:ascii="Courier New" w:eastAsia="Courier New" w:hAnsi="Courier New" w:cs="Courier New"/>
          <w:sz w:val="22"/>
        </w:rPr>
        <w:t xml:space="preserve"> .toggle-password {</w:t>
      </w:r>
    </w:p>
    <w:p w14:paraId="28983E26" w14:textId="77777777" w:rsidR="00137C8B" w:rsidRDefault="00000000">
      <w:pPr>
        <w:spacing w:after="0" w:line="240" w:lineRule="auto"/>
      </w:pPr>
      <w:r>
        <w:rPr>
          <w:rFonts w:ascii="Courier New" w:eastAsia="Courier New" w:hAnsi="Courier New" w:cs="Courier New"/>
          <w:sz w:val="22"/>
        </w:rPr>
        <w:t xml:space="preserve"> position: absolute;</w:t>
      </w:r>
    </w:p>
    <w:p w14:paraId="7394FFF5" w14:textId="77777777" w:rsidR="00137C8B" w:rsidRDefault="00000000">
      <w:pPr>
        <w:spacing w:after="0" w:line="240" w:lineRule="auto"/>
      </w:pPr>
      <w:r>
        <w:rPr>
          <w:rFonts w:ascii="Courier New" w:eastAsia="Courier New" w:hAnsi="Courier New" w:cs="Courier New"/>
          <w:sz w:val="22"/>
        </w:rPr>
        <w:t xml:space="preserve"> right: 12px;</w:t>
      </w:r>
    </w:p>
    <w:p w14:paraId="362C5723" w14:textId="77777777" w:rsidR="00137C8B" w:rsidRDefault="00000000">
      <w:pPr>
        <w:spacing w:after="0" w:line="240" w:lineRule="auto"/>
      </w:pPr>
      <w:r>
        <w:rPr>
          <w:rFonts w:ascii="Courier New" w:eastAsia="Courier New" w:hAnsi="Courier New" w:cs="Courier New"/>
          <w:sz w:val="22"/>
        </w:rPr>
        <w:t xml:space="preserve"> top: 50%;</w:t>
      </w:r>
    </w:p>
    <w:p w14:paraId="5E179A60" w14:textId="77777777" w:rsidR="00137C8B" w:rsidRDefault="00000000">
      <w:pPr>
        <w:spacing w:after="0" w:line="240" w:lineRule="auto"/>
      </w:pPr>
      <w:r>
        <w:rPr>
          <w:rFonts w:ascii="Courier New" w:eastAsia="Courier New" w:hAnsi="Courier New" w:cs="Courier New"/>
          <w:sz w:val="22"/>
        </w:rPr>
        <w:t xml:space="preserve"> transform: translateY(-50%);</w:t>
      </w:r>
    </w:p>
    <w:p w14:paraId="4A8A4BB6" w14:textId="77777777" w:rsidR="00137C8B" w:rsidRDefault="00000000">
      <w:pPr>
        <w:spacing w:after="0" w:line="240" w:lineRule="auto"/>
      </w:pPr>
      <w:r>
        <w:rPr>
          <w:rFonts w:ascii="Courier New" w:eastAsia="Courier New" w:hAnsi="Courier New" w:cs="Courier New"/>
          <w:sz w:val="22"/>
        </w:rPr>
        <w:t xml:space="preserve"> cursor: pointer;</w:t>
      </w:r>
    </w:p>
    <w:p w14:paraId="3687621B" w14:textId="77777777" w:rsidR="00137C8B" w:rsidRDefault="00000000">
      <w:pPr>
        <w:spacing w:after="0" w:line="240" w:lineRule="auto"/>
      </w:pPr>
      <w:r>
        <w:rPr>
          <w:rFonts w:ascii="Courier New" w:eastAsia="Courier New" w:hAnsi="Courier New" w:cs="Courier New"/>
          <w:sz w:val="22"/>
        </w:rPr>
        <w:t xml:space="preserve"> color: var(--text-muted);</w:t>
      </w:r>
    </w:p>
    <w:p w14:paraId="02CB6940" w14:textId="77777777" w:rsidR="00137C8B" w:rsidRDefault="00000000">
      <w:pPr>
        <w:spacing w:after="0" w:line="240" w:lineRule="auto"/>
      </w:pPr>
      <w:r>
        <w:rPr>
          <w:rFonts w:ascii="Courier New" w:eastAsia="Courier New" w:hAnsi="Courier New" w:cs="Courier New"/>
          <w:sz w:val="22"/>
        </w:rPr>
        <w:t xml:space="preserve"> }</w:t>
      </w:r>
    </w:p>
    <w:p w14:paraId="50915BA5" w14:textId="77777777" w:rsidR="00137C8B" w:rsidRDefault="00000000">
      <w:pPr>
        <w:spacing w:after="0" w:line="240" w:lineRule="auto"/>
      </w:pPr>
      <w:r>
        <w:rPr>
          <w:rFonts w:ascii="Courier New" w:eastAsia="Courier New" w:hAnsi="Courier New" w:cs="Courier New"/>
          <w:sz w:val="22"/>
        </w:rPr>
        <w:t xml:space="preserve"> /* Error Messages */</w:t>
      </w:r>
    </w:p>
    <w:p w14:paraId="7375A6E7" w14:textId="77777777" w:rsidR="00137C8B" w:rsidRDefault="00000000">
      <w:pPr>
        <w:spacing w:after="0" w:line="240" w:lineRule="auto"/>
      </w:pPr>
      <w:r>
        <w:rPr>
          <w:rFonts w:ascii="Courier New" w:eastAsia="Courier New" w:hAnsi="Courier New" w:cs="Courier New"/>
          <w:sz w:val="22"/>
        </w:rPr>
        <w:t xml:space="preserve"> .error-msg {</w:t>
      </w:r>
    </w:p>
    <w:p w14:paraId="0390D439" w14:textId="77777777" w:rsidR="00137C8B" w:rsidRDefault="00000000">
      <w:pPr>
        <w:spacing w:after="0" w:line="240" w:lineRule="auto"/>
      </w:pPr>
      <w:r>
        <w:rPr>
          <w:rFonts w:ascii="Courier New" w:eastAsia="Courier New" w:hAnsi="Courier New" w:cs="Courier New"/>
          <w:sz w:val="22"/>
        </w:rPr>
        <w:lastRenderedPageBreak/>
        <w:t xml:space="preserve"> color: var(--error);</w:t>
      </w:r>
    </w:p>
    <w:p w14:paraId="662A3C30" w14:textId="77777777" w:rsidR="00137C8B" w:rsidRDefault="00000000">
      <w:pPr>
        <w:spacing w:after="0" w:line="240" w:lineRule="auto"/>
      </w:pPr>
      <w:r>
        <w:rPr>
          <w:rFonts w:ascii="Courier New" w:eastAsia="Courier New" w:hAnsi="Courier New" w:cs="Courier New"/>
          <w:sz w:val="22"/>
        </w:rPr>
        <w:t xml:space="preserve"> font-size: 0.825rem;</w:t>
      </w:r>
    </w:p>
    <w:p w14:paraId="7D53E117" w14:textId="77777777" w:rsidR="00137C8B" w:rsidRDefault="00000000">
      <w:pPr>
        <w:spacing w:after="0" w:line="240" w:lineRule="auto"/>
      </w:pPr>
      <w:r>
        <w:rPr>
          <w:rFonts w:ascii="Courier New" w:eastAsia="Courier New" w:hAnsi="Courier New" w:cs="Courier New"/>
          <w:sz w:val="22"/>
        </w:rPr>
        <w:t xml:space="preserve"> margin-top: 4px;</w:t>
      </w:r>
    </w:p>
    <w:p w14:paraId="15EF1F87" w14:textId="77777777" w:rsidR="00137C8B" w:rsidRDefault="00000000">
      <w:pPr>
        <w:spacing w:after="0" w:line="240" w:lineRule="auto"/>
      </w:pPr>
      <w:r>
        <w:rPr>
          <w:rFonts w:ascii="Courier New" w:eastAsia="Courier New" w:hAnsi="Courier New" w:cs="Courier New"/>
          <w:sz w:val="22"/>
        </w:rPr>
        <w:t xml:space="preserve"> display: none;</w:t>
      </w:r>
    </w:p>
    <w:p w14:paraId="11992E60" w14:textId="77777777" w:rsidR="00137C8B" w:rsidRDefault="00000000">
      <w:pPr>
        <w:spacing w:after="0" w:line="240" w:lineRule="auto"/>
      </w:pPr>
      <w:r>
        <w:rPr>
          <w:rFonts w:ascii="Courier New" w:eastAsia="Courier New" w:hAnsi="Courier New" w:cs="Courier New"/>
          <w:sz w:val="22"/>
        </w:rPr>
        <w:t xml:space="preserve"> }</w:t>
      </w:r>
    </w:p>
    <w:p w14:paraId="3C94D26C" w14:textId="77777777" w:rsidR="00137C8B" w:rsidRDefault="00000000">
      <w:pPr>
        <w:spacing w:after="0" w:line="240" w:lineRule="auto"/>
      </w:pPr>
      <w:r>
        <w:rPr>
          <w:rFonts w:ascii="Courier New" w:eastAsia="Courier New" w:hAnsi="Courier New" w:cs="Courier New"/>
          <w:sz w:val="22"/>
        </w:rPr>
        <w:t xml:space="preserve"> input.invalid, select.invalid, textarea.invalid {</w:t>
      </w:r>
    </w:p>
    <w:p w14:paraId="34593FE5" w14:textId="77777777" w:rsidR="00137C8B" w:rsidRDefault="00000000">
      <w:pPr>
        <w:spacing w:after="0" w:line="240" w:lineRule="auto"/>
      </w:pPr>
      <w:r>
        <w:rPr>
          <w:rFonts w:ascii="Courier New" w:eastAsia="Courier New" w:hAnsi="Courier New" w:cs="Courier New"/>
          <w:sz w:val="22"/>
        </w:rPr>
        <w:t xml:space="preserve"> border-color: var(--error);</w:t>
      </w:r>
    </w:p>
    <w:p w14:paraId="5EF4F2AE" w14:textId="77777777" w:rsidR="00137C8B" w:rsidRDefault="00000000">
      <w:pPr>
        <w:spacing w:after="0" w:line="240" w:lineRule="auto"/>
      </w:pPr>
      <w:r>
        <w:rPr>
          <w:rFonts w:ascii="Courier New" w:eastAsia="Courier New" w:hAnsi="Courier New" w:cs="Courier New"/>
          <w:sz w:val="22"/>
        </w:rPr>
        <w:t xml:space="preserve"> background-color: #fef2f2;</w:t>
      </w:r>
    </w:p>
    <w:p w14:paraId="760EE9C7" w14:textId="77777777" w:rsidR="00137C8B" w:rsidRDefault="00000000">
      <w:pPr>
        <w:spacing w:after="0" w:line="240" w:lineRule="auto"/>
      </w:pPr>
      <w:r>
        <w:rPr>
          <w:rFonts w:ascii="Courier New" w:eastAsia="Courier New" w:hAnsi="Courier New" w:cs="Courier New"/>
          <w:sz w:val="22"/>
        </w:rPr>
        <w:t xml:space="preserve"> }</w:t>
      </w:r>
    </w:p>
    <w:p w14:paraId="352B7F10" w14:textId="77777777" w:rsidR="00137C8B" w:rsidRDefault="00000000">
      <w:pPr>
        <w:spacing w:after="0" w:line="240" w:lineRule="auto"/>
      </w:pPr>
      <w:r>
        <w:rPr>
          <w:rFonts w:ascii="Courier New" w:eastAsia="Courier New" w:hAnsi="Courier New" w:cs="Courier New"/>
          <w:sz w:val="22"/>
        </w:rPr>
        <w:t xml:space="preserve"> /* Buttons */</w:t>
      </w:r>
    </w:p>
    <w:p w14:paraId="60B667BF" w14:textId="77777777" w:rsidR="00137C8B" w:rsidRDefault="00000000">
      <w:pPr>
        <w:spacing w:after="0" w:line="240" w:lineRule="auto"/>
      </w:pPr>
      <w:r>
        <w:rPr>
          <w:rFonts w:ascii="Courier New" w:eastAsia="Courier New" w:hAnsi="Courier New" w:cs="Courier New"/>
          <w:sz w:val="22"/>
        </w:rPr>
        <w:t xml:space="preserve"> button {</w:t>
      </w:r>
    </w:p>
    <w:p w14:paraId="50B6E98C" w14:textId="77777777" w:rsidR="00137C8B" w:rsidRDefault="00000000">
      <w:pPr>
        <w:spacing w:after="0" w:line="240" w:lineRule="auto"/>
      </w:pPr>
      <w:r>
        <w:rPr>
          <w:rFonts w:ascii="Courier New" w:eastAsia="Courier New" w:hAnsi="Courier New" w:cs="Courier New"/>
          <w:sz w:val="22"/>
        </w:rPr>
        <w:t xml:space="preserve"> width: 100%;</w:t>
      </w:r>
    </w:p>
    <w:p w14:paraId="142A6D90" w14:textId="77777777" w:rsidR="00137C8B" w:rsidRDefault="00000000">
      <w:pPr>
        <w:spacing w:after="0" w:line="240" w:lineRule="auto"/>
      </w:pPr>
      <w:r>
        <w:rPr>
          <w:rFonts w:ascii="Courier New" w:eastAsia="Courier New" w:hAnsi="Courier New" w:cs="Courier New"/>
          <w:sz w:val="22"/>
        </w:rPr>
        <w:t xml:space="preserve"> padding: 12px;</w:t>
      </w:r>
    </w:p>
    <w:p w14:paraId="3AB9EEA7" w14:textId="77777777" w:rsidR="00137C8B" w:rsidRDefault="00000000">
      <w:pPr>
        <w:spacing w:after="0" w:line="240" w:lineRule="auto"/>
      </w:pPr>
      <w:r>
        <w:rPr>
          <w:rFonts w:ascii="Courier New" w:eastAsia="Courier New" w:hAnsi="Courier New" w:cs="Courier New"/>
          <w:sz w:val="22"/>
        </w:rPr>
        <w:t xml:space="preserve"> background-color: var(--primary);</w:t>
      </w:r>
    </w:p>
    <w:p w14:paraId="0A053F22" w14:textId="77777777" w:rsidR="00137C8B" w:rsidRDefault="00000000">
      <w:pPr>
        <w:spacing w:after="0" w:line="240" w:lineRule="auto"/>
      </w:pPr>
      <w:r>
        <w:rPr>
          <w:rFonts w:ascii="Courier New" w:eastAsia="Courier New" w:hAnsi="Courier New" w:cs="Courier New"/>
          <w:sz w:val="22"/>
        </w:rPr>
        <w:t xml:space="preserve"> color: white;</w:t>
      </w:r>
    </w:p>
    <w:p w14:paraId="0653B340" w14:textId="77777777" w:rsidR="00137C8B" w:rsidRDefault="00000000">
      <w:pPr>
        <w:spacing w:after="0" w:line="240" w:lineRule="auto"/>
      </w:pPr>
      <w:r>
        <w:rPr>
          <w:rFonts w:ascii="Courier New" w:eastAsia="Courier New" w:hAnsi="Courier New" w:cs="Courier New"/>
          <w:sz w:val="22"/>
        </w:rPr>
        <w:t xml:space="preserve"> border: none;</w:t>
      </w:r>
    </w:p>
    <w:p w14:paraId="5410650E" w14:textId="77777777" w:rsidR="00137C8B" w:rsidRDefault="00000000">
      <w:pPr>
        <w:spacing w:after="0" w:line="240" w:lineRule="auto"/>
      </w:pPr>
      <w:r>
        <w:rPr>
          <w:rFonts w:ascii="Courier New" w:eastAsia="Courier New" w:hAnsi="Courier New" w:cs="Courier New"/>
          <w:sz w:val="22"/>
        </w:rPr>
        <w:t xml:space="preserve"> border-radius: 6px;</w:t>
      </w:r>
    </w:p>
    <w:p w14:paraId="1401BCE1" w14:textId="77777777" w:rsidR="00137C8B" w:rsidRDefault="00000000">
      <w:pPr>
        <w:spacing w:after="0" w:line="240" w:lineRule="auto"/>
      </w:pPr>
      <w:r>
        <w:rPr>
          <w:rFonts w:ascii="Courier New" w:eastAsia="Courier New" w:hAnsi="Courier New" w:cs="Courier New"/>
          <w:sz w:val="22"/>
        </w:rPr>
        <w:t xml:space="preserve"> font-size: 1rem;</w:t>
      </w:r>
    </w:p>
    <w:p w14:paraId="21B7C1B5" w14:textId="77777777" w:rsidR="00137C8B" w:rsidRDefault="00000000">
      <w:pPr>
        <w:spacing w:after="0" w:line="240" w:lineRule="auto"/>
      </w:pPr>
      <w:r>
        <w:rPr>
          <w:rFonts w:ascii="Courier New" w:eastAsia="Courier New" w:hAnsi="Courier New" w:cs="Courier New"/>
          <w:sz w:val="22"/>
        </w:rPr>
        <w:t xml:space="preserve"> font-weight: 600;</w:t>
      </w:r>
    </w:p>
    <w:p w14:paraId="218EF88D" w14:textId="77777777" w:rsidR="00137C8B" w:rsidRDefault="00000000">
      <w:pPr>
        <w:spacing w:after="0" w:line="240" w:lineRule="auto"/>
      </w:pPr>
      <w:r>
        <w:rPr>
          <w:rFonts w:ascii="Courier New" w:eastAsia="Courier New" w:hAnsi="Courier New" w:cs="Courier New"/>
          <w:sz w:val="22"/>
        </w:rPr>
        <w:t xml:space="preserve"> cursor: pointer;</w:t>
      </w:r>
    </w:p>
    <w:p w14:paraId="04E1EAC1" w14:textId="77777777" w:rsidR="00137C8B" w:rsidRDefault="00000000">
      <w:pPr>
        <w:spacing w:after="0" w:line="240" w:lineRule="auto"/>
      </w:pPr>
      <w:r>
        <w:rPr>
          <w:rFonts w:ascii="Courier New" w:eastAsia="Courier New" w:hAnsi="Courier New" w:cs="Courier New"/>
          <w:sz w:val="22"/>
        </w:rPr>
        <w:t xml:space="preserve"> transition: background-color 0.2s;</w:t>
      </w:r>
    </w:p>
    <w:p w14:paraId="69F7A40F" w14:textId="77777777" w:rsidR="00137C8B" w:rsidRDefault="00000000">
      <w:pPr>
        <w:spacing w:after="0" w:line="240" w:lineRule="auto"/>
      </w:pPr>
      <w:r>
        <w:rPr>
          <w:rFonts w:ascii="Courier New" w:eastAsia="Courier New" w:hAnsi="Courier New" w:cs="Courier New"/>
          <w:sz w:val="22"/>
        </w:rPr>
        <w:t xml:space="preserve"> margin-top: 10px;</w:t>
      </w:r>
    </w:p>
    <w:p w14:paraId="5C5DCB42" w14:textId="77777777" w:rsidR="00137C8B" w:rsidRDefault="00000000">
      <w:pPr>
        <w:spacing w:after="0" w:line="240" w:lineRule="auto"/>
      </w:pPr>
      <w:r>
        <w:rPr>
          <w:rFonts w:ascii="Courier New" w:eastAsia="Courier New" w:hAnsi="Courier New" w:cs="Courier New"/>
          <w:sz w:val="22"/>
        </w:rPr>
        <w:t xml:space="preserve"> }</w:t>
      </w:r>
    </w:p>
    <w:p w14:paraId="154B8DD4" w14:textId="77777777" w:rsidR="00137C8B" w:rsidRDefault="00000000">
      <w:pPr>
        <w:spacing w:after="0" w:line="240" w:lineRule="auto"/>
      </w:pPr>
      <w:r>
        <w:rPr>
          <w:rFonts w:ascii="Courier New" w:eastAsia="Courier New" w:hAnsi="Courier New" w:cs="Courier New"/>
          <w:sz w:val="22"/>
        </w:rPr>
        <w:t xml:space="preserve"> button:hover {</w:t>
      </w:r>
    </w:p>
    <w:p w14:paraId="0E8CB23E" w14:textId="77777777" w:rsidR="00137C8B" w:rsidRDefault="00000000">
      <w:pPr>
        <w:spacing w:after="0" w:line="240" w:lineRule="auto"/>
      </w:pPr>
      <w:r>
        <w:rPr>
          <w:rFonts w:ascii="Courier New" w:eastAsia="Courier New" w:hAnsi="Courier New" w:cs="Courier New"/>
          <w:sz w:val="22"/>
        </w:rPr>
        <w:t xml:space="preserve"> background-color: var(--primary-hover);</w:t>
      </w:r>
    </w:p>
    <w:p w14:paraId="469EBF27" w14:textId="77777777" w:rsidR="00137C8B" w:rsidRDefault="00000000">
      <w:pPr>
        <w:spacing w:after="0" w:line="240" w:lineRule="auto"/>
      </w:pPr>
      <w:r>
        <w:rPr>
          <w:rFonts w:ascii="Courier New" w:eastAsia="Courier New" w:hAnsi="Courier New" w:cs="Courier New"/>
          <w:sz w:val="22"/>
        </w:rPr>
        <w:t xml:space="preserve"> }</w:t>
      </w:r>
    </w:p>
    <w:p w14:paraId="531811B6" w14:textId="77777777" w:rsidR="00137C8B" w:rsidRDefault="00000000">
      <w:pPr>
        <w:spacing w:after="0" w:line="240" w:lineRule="auto"/>
      </w:pPr>
      <w:r>
        <w:rPr>
          <w:rFonts w:ascii="Courier New" w:eastAsia="Courier New" w:hAnsi="Courier New" w:cs="Courier New"/>
          <w:sz w:val="22"/>
        </w:rPr>
        <w:t xml:space="preserve"> /* Success Screen */</w:t>
      </w:r>
    </w:p>
    <w:p w14:paraId="5D6C4516" w14:textId="77777777" w:rsidR="00137C8B" w:rsidRDefault="00000000">
      <w:pPr>
        <w:spacing w:after="0" w:line="240" w:lineRule="auto"/>
      </w:pPr>
      <w:r>
        <w:rPr>
          <w:rFonts w:ascii="Courier New" w:eastAsia="Courier New" w:hAnsi="Courier New" w:cs="Courier New"/>
          <w:sz w:val="22"/>
        </w:rPr>
        <w:t xml:space="preserve"> .success-screen {</w:t>
      </w:r>
    </w:p>
    <w:p w14:paraId="1DA35242" w14:textId="77777777" w:rsidR="00137C8B" w:rsidRDefault="00000000">
      <w:pPr>
        <w:spacing w:after="0" w:line="240" w:lineRule="auto"/>
      </w:pPr>
      <w:r>
        <w:rPr>
          <w:rFonts w:ascii="Courier New" w:eastAsia="Courier New" w:hAnsi="Courier New" w:cs="Courier New"/>
          <w:sz w:val="22"/>
        </w:rPr>
        <w:t xml:space="preserve"> text-align: center;</w:t>
      </w:r>
    </w:p>
    <w:p w14:paraId="1D976BB8" w14:textId="77777777" w:rsidR="00137C8B" w:rsidRDefault="00000000">
      <w:pPr>
        <w:spacing w:after="0" w:line="240" w:lineRule="auto"/>
      </w:pPr>
      <w:r>
        <w:rPr>
          <w:rFonts w:ascii="Courier New" w:eastAsia="Courier New" w:hAnsi="Courier New" w:cs="Courier New"/>
          <w:sz w:val="22"/>
        </w:rPr>
        <w:t xml:space="preserve"> padding: 20px 0;</w:t>
      </w:r>
    </w:p>
    <w:p w14:paraId="550C3F18" w14:textId="77777777" w:rsidR="00137C8B" w:rsidRDefault="00000000">
      <w:pPr>
        <w:spacing w:after="0" w:line="240" w:lineRule="auto"/>
      </w:pPr>
      <w:r>
        <w:rPr>
          <w:rFonts w:ascii="Courier New" w:eastAsia="Courier New" w:hAnsi="Courier New" w:cs="Courier New"/>
          <w:sz w:val="22"/>
        </w:rPr>
        <w:t xml:space="preserve"> }</w:t>
      </w:r>
    </w:p>
    <w:p w14:paraId="51DD5FF9" w14:textId="77777777" w:rsidR="00137C8B" w:rsidRDefault="00000000">
      <w:pPr>
        <w:spacing w:after="0" w:line="240" w:lineRule="auto"/>
      </w:pPr>
      <w:r>
        <w:rPr>
          <w:rFonts w:ascii="Courier New" w:eastAsia="Courier New" w:hAnsi="Courier New" w:cs="Courier New"/>
          <w:sz w:val="22"/>
        </w:rPr>
        <w:t xml:space="preserve"> .success-icon {</w:t>
      </w:r>
    </w:p>
    <w:p w14:paraId="34B7AEA5" w14:textId="77777777" w:rsidR="00137C8B" w:rsidRDefault="00000000">
      <w:pPr>
        <w:spacing w:after="0" w:line="240" w:lineRule="auto"/>
      </w:pPr>
      <w:r>
        <w:rPr>
          <w:rFonts w:ascii="Courier New" w:eastAsia="Courier New" w:hAnsi="Courier New" w:cs="Courier New"/>
          <w:sz w:val="22"/>
        </w:rPr>
        <w:t xml:space="preserve"> font-size: 4rem;</w:t>
      </w:r>
    </w:p>
    <w:p w14:paraId="05B3CBF5" w14:textId="77777777" w:rsidR="00137C8B" w:rsidRDefault="00000000">
      <w:pPr>
        <w:spacing w:after="0" w:line="240" w:lineRule="auto"/>
      </w:pPr>
      <w:r>
        <w:rPr>
          <w:rFonts w:ascii="Courier New" w:eastAsia="Courier New" w:hAnsi="Courier New" w:cs="Courier New"/>
          <w:sz w:val="22"/>
        </w:rPr>
        <w:t xml:space="preserve"> color: var(--success);</w:t>
      </w:r>
    </w:p>
    <w:p w14:paraId="5DA42B93" w14:textId="77777777" w:rsidR="00137C8B" w:rsidRDefault="00000000">
      <w:pPr>
        <w:spacing w:after="0" w:line="240" w:lineRule="auto"/>
      </w:pPr>
      <w:r>
        <w:rPr>
          <w:rFonts w:ascii="Courier New" w:eastAsia="Courier New" w:hAnsi="Courier New" w:cs="Courier New"/>
          <w:sz w:val="22"/>
        </w:rPr>
        <w:t xml:space="preserve"> margin-bottom: 15px;</w:t>
      </w:r>
    </w:p>
    <w:p w14:paraId="7E28A1BB" w14:textId="77777777" w:rsidR="00137C8B" w:rsidRDefault="00000000">
      <w:pPr>
        <w:spacing w:after="0" w:line="240" w:lineRule="auto"/>
      </w:pPr>
      <w:r>
        <w:rPr>
          <w:rFonts w:ascii="Courier New" w:eastAsia="Courier New" w:hAnsi="Courier New" w:cs="Courier New"/>
          <w:sz w:val="22"/>
        </w:rPr>
        <w:t xml:space="preserve"> }</w:t>
      </w:r>
    </w:p>
    <w:p w14:paraId="77D18262" w14:textId="77777777" w:rsidR="00137C8B" w:rsidRDefault="00000000">
      <w:pPr>
        <w:spacing w:after="0" w:line="240" w:lineRule="auto"/>
      </w:pPr>
      <w:r>
        <w:rPr>
          <w:rFonts w:ascii="Courier New" w:eastAsia="Courier New" w:hAnsi="Courier New" w:cs="Courier New"/>
          <w:sz w:val="22"/>
        </w:rPr>
        <w:t xml:space="preserve"> .success-title {</w:t>
      </w:r>
    </w:p>
    <w:p w14:paraId="3B83E8C1" w14:textId="77777777" w:rsidR="00137C8B" w:rsidRDefault="00000000">
      <w:pPr>
        <w:spacing w:after="0" w:line="240" w:lineRule="auto"/>
      </w:pPr>
      <w:r>
        <w:rPr>
          <w:rFonts w:ascii="Courier New" w:eastAsia="Courier New" w:hAnsi="Courier New" w:cs="Courier New"/>
          <w:sz w:val="22"/>
        </w:rPr>
        <w:t xml:space="preserve"> color: var(--success);</w:t>
      </w:r>
    </w:p>
    <w:p w14:paraId="4E851765" w14:textId="77777777" w:rsidR="00137C8B" w:rsidRDefault="00000000">
      <w:pPr>
        <w:spacing w:after="0" w:line="240" w:lineRule="auto"/>
      </w:pPr>
      <w:r>
        <w:rPr>
          <w:rFonts w:ascii="Courier New" w:eastAsia="Courier New" w:hAnsi="Courier New" w:cs="Courier New"/>
          <w:sz w:val="22"/>
        </w:rPr>
        <w:t xml:space="preserve"> margin-bottom: 10px;</w:t>
      </w:r>
    </w:p>
    <w:p w14:paraId="62DF4B04" w14:textId="77777777" w:rsidR="00137C8B" w:rsidRDefault="00000000">
      <w:pPr>
        <w:spacing w:after="0" w:line="240" w:lineRule="auto"/>
      </w:pPr>
      <w:r>
        <w:rPr>
          <w:rFonts w:ascii="Courier New" w:eastAsia="Courier New" w:hAnsi="Courier New" w:cs="Courier New"/>
          <w:sz w:val="22"/>
        </w:rPr>
        <w:t xml:space="preserve"> }</w:t>
      </w:r>
    </w:p>
    <w:p w14:paraId="2B4DC3AD" w14:textId="77777777" w:rsidR="00137C8B" w:rsidRDefault="00000000">
      <w:pPr>
        <w:spacing w:after="0" w:line="240" w:lineRule="auto"/>
      </w:pPr>
      <w:r>
        <w:rPr>
          <w:rFonts w:ascii="Courier New" w:eastAsia="Courier New" w:hAnsi="Courier New" w:cs="Courier New"/>
          <w:sz w:val="22"/>
        </w:rPr>
        <w:t xml:space="preserve"> &lt;/style&gt;</w:t>
      </w:r>
    </w:p>
    <w:p w14:paraId="61589AEA" w14:textId="77777777" w:rsidR="00137C8B" w:rsidRDefault="00000000">
      <w:pPr>
        <w:spacing w:after="0" w:line="240" w:lineRule="auto"/>
      </w:pPr>
      <w:r>
        <w:rPr>
          <w:rFonts w:ascii="Courier New" w:eastAsia="Courier New" w:hAnsi="Courier New" w:cs="Courier New"/>
          <w:sz w:val="22"/>
        </w:rPr>
        <w:t>&lt;/head&gt;</w:t>
      </w:r>
    </w:p>
    <w:p w14:paraId="1F3BDF66" w14:textId="77777777" w:rsidR="00137C8B" w:rsidRDefault="00000000">
      <w:pPr>
        <w:spacing w:after="0" w:line="240" w:lineRule="auto"/>
      </w:pPr>
      <w:r>
        <w:rPr>
          <w:rFonts w:ascii="Courier New" w:eastAsia="Courier New" w:hAnsi="Courier New" w:cs="Courier New"/>
          <w:sz w:val="22"/>
        </w:rPr>
        <w:t>&lt;body&gt;</w:t>
      </w:r>
    </w:p>
    <w:p w14:paraId="56F5FE1B" w14:textId="77777777" w:rsidR="00137C8B" w:rsidRDefault="00000000">
      <w:pPr>
        <w:spacing w:after="0" w:line="240" w:lineRule="auto"/>
      </w:pPr>
      <w:r>
        <w:rPr>
          <w:rFonts w:ascii="Courier New" w:eastAsia="Courier New" w:hAnsi="Courier New" w:cs="Courier New"/>
          <w:sz w:val="22"/>
        </w:rPr>
        <w:t>&lt;div class="container"&gt;</w:t>
      </w:r>
    </w:p>
    <w:p w14:paraId="36223889" w14:textId="77777777" w:rsidR="00137C8B" w:rsidRDefault="00000000">
      <w:pPr>
        <w:spacing w:after="0" w:line="240" w:lineRule="auto"/>
      </w:pPr>
      <w:r>
        <w:rPr>
          <w:rFonts w:ascii="Courier New" w:eastAsia="Courier New" w:hAnsi="Courier New" w:cs="Courier New"/>
          <w:sz w:val="22"/>
        </w:rPr>
        <w:t xml:space="preserve"> &lt;!-- STEP 1: Registration Form --&gt;</w:t>
      </w:r>
    </w:p>
    <w:p w14:paraId="59DFBABB" w14:textId="77777777" w:rsidR="00137C8B" w:rsidRDefault="00000000">
      <w:pPr>
        <w:spacing w:after="0" w:line="240" w:lineRule="auto"/>
      </w:pPr>
      <w:r>
        <w:rPr>
          <w:rFonts w:ascii="Courier New" w:eastAsia="Courier New" w:hAnsi="Courier New" w:cs="Courier New"/>
          <w:sz w:val="22"/>
        </w:rPr>
        <w:t xml:space="preserve"> &lt;form id="registrationForm" class="form-step active" novalidate&gt;</w:t>
      </w:r>
    </w:p>
    <w:p w14:paraId="770B8567" w14:textId="77777777" w:rsidR="00137C8B" w:rsidRDefault="00000000">
      <w:pPr>
        <w:spacing w:after="0" w:line="240" w:lineRule="auto"/>
      </w:pPr>
      <w:r>
        <w:rPr>
          <w:rFonts w:ascii="Courier New" w:eastAsia="Courier New" w:hAnsi="Courier New" w:cs="Courier New"/>
          <w:sz w:val="22"/>
        </w:rPr>
        <w:t xml:space="preserve"> &lt;h2&gt;Register to Access Portal&lt;/h2&gt;</w:t>
      </w:r>
    </w:p>
    <w:p w14:paraId="1009A8B9" w14:textId="77777777" w:rsidR="00137C8B" w:rsidRDefault="00000000">
      <w:pPr>
        <w:spacing w:after="0" w:line="240" w:lineRule="auto"/>
      </w:pPr>
      <w:r>
        <w:rPr>
          <w:rFonts w:ascii="Courier New" w:eastAsia="Courier New" w:hAnsi="Courier New" w:cs="Courier New"/>
          <w:sz w:val="22"/>
        </w:rPr>
        <w:t xml:space="preserve"> &lt;div class="form-group"&gt;</w:t>
      </w:r>
    </w:p>
    <w:p w14:paraId="5D9A6EB0" w14:textId="77777777" w:rsidR="00137C8B" w:rsidRDefault="00000000">
      <w:pPr>
        <w:spacing w:after="0" w:line="240" w:lineRule="auto"/>
      </w:pPr>
      <w:r>
        <w:rPr>
          <w:rFonts w:ascii="Courier New" w:eastAsia="Courier New" w:hAnsi="Courier New" w:cs="Courier New"/>
          <w:sz w:val="22"/>
        </w:rPr>
        <w:t xml:space="preserve"> &lt;label for="regName"&gt;Full Name&lt;/label&gt;</w:t>
      </w:r>
    </w:p>
    <w:p w14:paraId="08953999" w14:textId="77777777" w:rsidR="00137C8B" w:rsidRDefault="00000000">
      <w:pPr>
        <w:spacing w:after="0" w:line="240" w:lineRule="auto"/>
      </w:pPr>
      <w:r>
        <w:rPr>
          <w:rFonts w:ascii="Courier New" w:eastAsia="Courier New" w:hAnsi="Courier New" w:cs="Courier New"/>
          <w:sz w:val="22"/>
        </w:rPr>
        <w:t xml:space="preserve"> &lt;input type="text" id="regName" placeholder="John Doe"&gt;</w:t>
      </w:r>
    </w:p>
    <w:p w14:paraId="5FCF4606" w14:textId="77777777" w:rsidR="00137C8B" w:rsidRDefault="00000000">
      <w:pPr>
        <w:spacing w:after="0" w:line="240" w:lineRule="auto"/>
      </w:pPr>
      <w:r>
        <w:rPr>
          <w:rFonts w:ascii="Courier New" w:eastAsia="Courier New" w:hAnsi="Courier New" w:cs="Courier New"/>
          <w:sz w:val="22"/>
        </w:rPr>
        <w:t xml:space="preserve"> &lt;div class="error-msg" id="nameError"&gt;Full name should contain only alphabets and spaces.&lt;/div&gt;</w:t>
      </w:r>
    </w:p>
    <w:p w14:paraId="2DBE2ACC" w14:textId="77777777" w:rsidR="00137C8B" w:rsidRDefault="00000000">
      <w:pPr>
        <w:spacing w:after="0" w:line="240" w:lineRule="auto"/>
      </w:pPr>
      <w:r>
        <w:rPr>
          <w:rFonts w:ascii="Courier New" w:eastAsia="Courier New" w:hAnsi="Courier New" w:cs="Courier New"/>
          <w:sz w:val="22"/>
        </w:rPr>
        <w:lastRenderedPageBreak/>
        <w:t xml:space="preserve"> &lt;/div&gt;</w:t>
      </w:r>
    </w:p>
    <w:p w14:paraId="737CAD0C" w14:textId="77777777" w:rsidR="00137C8B" w:rsidRDefault="00000000">
      <w:pPr>
        <w:spacing w:after="0" w:line="240" w:lineRule="auto"/>
      </w:pPr>
      <w:r>
        <w:rPr>
          <w:rFonts w:ascii="Courier New" w:eastAsia="Courier New" w:hAnsi="Courier New" w:cs="Courier New"/>
          <w:sz w:val="22"/>
        </w:rPr>
        <w:t xml:space="preserve"> &lt;div class="form-group"&gt;</w:t>
      </w:r>
    </w:p>
    <w:p w14:paraId="11079681" w14:textId="77777777" w:rsidR="00137C8B" w:rsidRDefault="00000000">
      <w:pPr>
        <w:spacing w:after="0" w:line="240" w:lineRule="auto"/>
      </w:pPr>
      <w:r>
        <w:rPr>
          <w:rFonts w:ascii="Courier New" w:eastAsia="Courier New" w:hAnsi="Courier New" w:cs="Courier New"/>
          <w:sz w:val="22"/>
        </w:rPr>
        <w:t xml:space="preserve"> &lt;label for="regEmail"&gt;Email Address&lt;/label&gt;</w:t>
      </w:r>
    </w:p>
    <w:p w14:paraId="6B259120" w14:textId="77777777" w:rsidR="00137C8B" w:rsidRDefault="00000000">
      <w:pPr>
        <w:spacing w:after="0" w:line="240" w:lineRule="auto"/>
      </w:pPr>
      <w:r>
        <w:rPr>
          <w:rFonts w:ascii="Courier New" w:eastAsia="Courier New" w:hAnsi="Courier New" w:cs="Courier New"/>
          <w:sz w:val="22"/>
        </w:rPr>
        <w:t xml:space="preserve"> &lt;input type="email" id="regEmail" placeholder="john@example.com"&gt;</w:t>
      </w:r>
    </w:p>
    <w:p w14:paraId="1B3D76A8" w14:textId="77777777" w:rsidR="00137C8B" w:rsidRDefault="00000000">
      <w:pPr>
        <w:spacing w:after="0" w:line="240" w:lineRule="auto"/>
      </w:pPr>
      <w:r>
        <w:rPr>
          <w:rFonts w:ascii="Courier New" w:eastAsia="Courier New" w:hAnsi="Courier New" w:cs="Courier New"/>
          <w:sz w:val="22"/>
        </w:rPr>
        <w:t xml:space="preserve"> &lt;div class="error-msg" id="emailError"&gt;Please enter a valid email format.&lt;/div&gt;</w:t>
      </w:r>
    </w:p>
    <w:p w14:paraId="1FFDD297" w14:textId="77777777" w:rsidR="00137C8B" w:rsidRDefault="00000000">
      <w:pPr>
        <w:spacing w:after="0" w:line="240" w:lineRule="auto"/>
      </w:pPr>
      <w:r>
        <w:rPr>
          <w:rFonts w:ascii="Courier New" w:eastAsia="Courier New" w:hAnsi="Courier New" w:cs="Courier New"/>
          <w:sz w:val="22"/>
        </w:rPr>
        <w:t xml:space="preserve"> &lt;/div&gt;</w:t>
      </w:r>
    </w:p>
    <w:p w14:paraId="6784B03D" w14:textId="77777777" w:rsidR="00137C8B" w:rsidRDefault="00000000">
      <w:pPr>
        <w:spacing w:after="0" w:line="240" w:lineRule="auto"/>
      </w:pPr>
      <w:r>
        <w:rPr>
          <w:rFonts w:ascii="Courier New" w:eastAsia="Courier New" w:hAnsi="Courier New" w:cs="Courier New"/>
          <w:sz w:val="22"/>
        </w:rPr>
        <w:t xml:space="preserve"> &lt;div class="form-group"&gt;</w:t>
      </w:r>
    </w:p>
    <w:p w14:paraId="6869F5A4" w14:textId="77777777" w:rsidR="00137C8B" w:rsidRDefault="00000000">
      <w:pPr>
        <w:spacing w:after="0" w:line="240" w:lineRule="auto"/>
      </w:pPr>
      <w:r>
        <w:rPr>
          <w:rFonts w:ascii="Courier New" w:eastAsia="Courier New" w:hAnsi="Courier New" w:cs="Courier New"/>
          <w:sz w:val="22"/>
        </w:rPr>
        <w:t xml:space="preserve"> &lt;label for="regPhone"&gt;Phone Number&lt;/label&gt;</w:t>
      </w:r>
    </w:p>
    <w:p w14:paraId="44017A7B" w14:textId="77777777" w:rsidR="00137C8B" w:rsidRDefault="00000000">
      <w:pPr>
        <w:spacing w:after="0" w:line="240" w:lineRule="auto"/>
      </w:pPr>
      <w:r>
        <w:rPr>
          <w:rFonts w:ascii="Courier New" w:eastAsia="Courier New" w:hAnsi="Courier New" w:cs="Courier New"/>
          <w:sz w:val="22"/>
        </w:rPr>
        <w:t xml:space="preserve"> &lt;input type="text" id="regPhone" placeholder="10-digit number" maxlength="10"&gt;</w:t>
      </w:r>
    </w:p>
    <w:p w14:paraId="07C49BBA" w14:textId="77777777" w:rsidR="00137C8B" w:rsidRDefault="00000000">
      <w:pPr>
        <w:spacing w:after="0" w:line="240" w:lineRule="auto"/>
      </w:pPr>
      <w:r>
        <w:rPr>
          <w:rFonts w:ascii="Courier New" w:eastAsia="Courier New" w:hAnsi="Courier New" w:cs="Courier New"/>
          <w:sz w:val="22"/>
        </w:rPr>
        <w:t xml:space="preserve"> &lt;div class="error-msg" id="phoneError"&gt;Phone number must contain exactly 10 digits.&lt;/div&gt;</w:t>
      </w:r>
    </w:p>
    <w:p w14:paraId="1C96D649" w14:textId="77777777" w:rsidR="00137C8B" w:rsidRDefault="00000000">
      <w:pPr>
        <w:spacing w:after="0" w:line="240" w:lineRule="auto"/>
      </w:pPr>
      <w:r>
        <w:rPr>
          <w:rFonts w:ascii="Courier New" w:eastAsia="Courier New" w:hAnsi="Courier New" w:cs="Courier New"/>
          <w:sz w:val="22"/>
        </w:rPr>
        <w:t xml:space="preserve"> &lt;/div&gt;</w:t>
      </w:r>
    </w:p>
    <w:p w14:paraId="61A76C55" w14:textId="77777777" w:rsidR="00137C8B" w:rsidRDefault="00000000">
      <w:pPr>
        <w:spacing w:after="0" w:line="240" w:lineRule="auto"/>
      </w:pPr>
      <w:r>
        <w:rPr>
          <w:rFonts w:ascii="Courier New" w:eastAsia="Courier New" w:hAnsi="Courier New" w:cs="Courier New"/>
          <w:sz w:val="22"/>
        </w:rPr>
        <w:t xml:space="preserve"> &lt;div class="form-group"&gt;</w:t>
      </w:r>
    </w:p>
    <w:p w14:paraId="6EF3F376" w14:textId="77777777" w:rsidR="00137C8B" w:rsidRDefault="00000000">
      <w:pPr>
        <w:spacing w:after="0" w:line="240" w:lineRule="auto"/>
      </w:pPr>
      <w:r>
        <w:rPr>
          <w:rFonts w:ascii="Courier New" w:eastAsia="Courier New" w:hAnsi="Courier New" w:cs="Courier New"/>
          <w:sz w:val="22"/>
        </w:rPr>
        <w:t xml:space="preserve"> &lt;label for="regPassword"&gt;Password&lt;/label&gt;</w:t>
      </w:r>
    </w:p>
    <w:p w14:paraId="1FCFD601" w14:textId="77777777" w:rsidR="00137C8B" w:rsidRDefault="00000000">
      <w:pPr>
        <w:spacing w:after="0" w:line="240" w:lineRule="auto"/>
      </w:pPr>
      <w:r>
        <w:rPr>
          <w:rFonts w:ascii="Courier New" w:eastAsia="Courier New" w:hAnsi="Courier New" w:cs="Courier New"/>
          <w:sz w:val="22"/>
        </w:rPr>
        <w:t xml:space="preserve"> &lt;div class="password-wrapper"&gt;</w:t>
      </w:r>
    </w:p>
    <w:p w14:paraId="035199A4" w14:textId="77777777" w:rsidR="00137C8B" w:rsidRDefault="00000000">
      <w:pPr>
        <w:spacing w:after="0" w:line="240" w:lineRule="auto"/>
      </w:pPr>
      <w:r>
        <w:rPr>
          <w:rFonts w:ascii="Courier New" w:eastAsia="Courier New" w:hAnsi="Courier New" w:cs="Courier New"/>
          <w:sz w:val="22"/>
        </w:rPr>
        <w:t xml:space="preserve"> &lt;input type="password" id="regPassword" placeholder="••••••••"&gt;</w:t>
      </w:r>
    </w:p>
    <w:p w14:paraId="6C7FE1AC" w14:textId="77777777" w:rsidR="00137C8B" w:rsidRDefault="00000000">
      <w:pPr>
        <w:spacing w:after="0" w:line="240" w:lineRule="auto"/>
      </w:pPr>
      <w:r>
        <w:rPr>
          <w:rFonts w:ascii="Courier New" w:eastAsia="Courier New" w:hAnsi="Courier New" w:cs="Courier New"/>
          <w:sz w:val="22"/>
        </w:rPr>
        <w:t xml:space="preserve"> &lt;i class="fa-solid fa-eye toggle-password" data-target="regPassword"&gt;&lt;/i&gt;</w:t>
      </w:r>
    </w:p>
    <w:p w14:paraId="01016D11" w14:textId="77777777" w:rsidR="00137C8B" w:rsidRDefault="00000000">
      <w:pPr>
        <w:spacing w:after="0" w:line="240" w:lineRule="auto"/>
      </w:pPr>
      <w:r>
        <w:rPr>
          <w:rFonts w:ascii="Courier New" w:eastAsia="Courier New" w:hAnsi="Courier New" w:cs="Courier New"/>
          <w:sz w:val="22"/>
        </w:rPr>
        <w:t xml:space="preserve"> &lt;/div&gt;</w:t>
      </w:r>
    </w:p>
    <w:p w14:paraId="2EC1C6AC" w14:textId="77777777" w:rsidR="00137C8B" w:rsidRDefault="00000000">
      <w:pPr>
        <w:spacing w:after="0" w:line="240" w:lineRule="auto"/>
      </w:pPr>
      <w:r>
        <w:rPr>
          <w:rFonts w:ascii="Courier New" w:eastAsia="Courier New" w:hAnsi="Courier New" w:cs="Courier New"/>
          <w:sz w:val="22"/>
        </w:rPr>
        <w:t xml:space="preserve"> &lt;div class="error-msg" id="passwordError"&gt;Must be 8+ chars with 1 uppercase, 1 lowercase, 1 number, and 1 special character.&lt;/div&gt;</w:t>
      </w:r>
    </w:p>
    <w:p w14:paraId="5AEF6F61" w14:textId="77777777" w:rsidR="00137C8B" w:rsidRDefault="00000000">
      <w:pPr>
        <w:spacing w:after="0" w:line="240" w:lineRule="auto"/>
      </w:pPr>
      <w:r>
        <w:rPr>
          <w:rFonts w:ascii="Courier New" w:eastAsia="Courier New" w:hAnsi="Courier New" w:cs="Courier New"/>
          <w:sz w:val="22"/>
        </w:rPr>
        <w:t xml:space="preserve"> &lt;/div&gt;</w:t>
      </w:r>
    </w:p>
    <w:p w14:paraId="2E90B8BD" w14:textId="77777777" w:rsidR="00137C8B" w:rsidRDefault="00000000">
      <w:pPr>
        <w:spacing w:after="0" w:line="240" w:lineRule="auto"/>
      </w:pPr>
      <w:r>
        <w:rPr>
          <w:rFonts w:ascii="Courier New" w:eastAsia="Courier New" w:hAnsi="Courier New" w:cs="Courier New"/>
          <w:sz w:val="22"/>
        </w:rPr>
        <w:t xml:space="preserve"> &lt;div class="form-group"&gt;</w:t>
      </w:r>
    </w:p>
    <w:p w14:paraId="010BFA63" w14:textId="77777777" w:rsidR="00137C8B" w:rsidRDefault="00000000">
      <w:pPr>
        <w:spacing w:after="0" w:line="240" w:lineRule="auto"/>
      </w:pPr>
      <w:r>
        <w:rPr>
          <w:rFonts w:ascii="Courier New" w:eastAsia="Courier New" w:hAnsi="Courier New" w:cs="Courier New"/>
          <w:sz w:val="22"/>
        </w:rPr>
        <w:t xml:space="preserve"> &lt;label for="regConfirmPassword"&gt;Confirm Password&lt;/label&gt;</w:t>
      </w:r>
    </w:p>
    <w:p w14:paraId="439165A2" w14:textId="77777777" w:rsidR="00137C8B" w:rsidRDefault="00000000">
      <w:pPr>
        <w:spacing w:after="0" w:line="240" w:lineRule="auto"/>
      </w:pPr>
      <w:r>
        <w:rPr>
          <w:rFonts w:ascii="Courier New" w:eastAsia="Courier New" w:hAnsi="Courier New" w:cs="Courier New"/>
          <w:sz w:val="22"/>
        </w:rPr>
        <w:t xml:space="preserve"> &lt;div class="password-wrapper"&gt;</w:t>
      </w:r>
    </w:p>
    <w:p w14:paraId="3BF4BE23" w14:textId="77777777" w:rsidR="00137C8B" w:rsidRDefault="00000000">
      <w:pPr>
        <w:spacing w:after="0" w:line="240" w:lineRule="auto"/>
      </w:pPr>
      <w:r>
        <w:rPr>
          <w:rFonts w:ascii="Courier New" w:eastAsia="Courier New" w:hAnsi="Courier New" w:cs="Courier New"/>
          <w:sz w:val="22"/>
        </w:rPr>
        <w:t xml:space="preserve"> &lt;input type="password" id="regConfirmPassword" placeholder="••••••••"&gt;</w:t>
      </w:r>
    </w:p>
    <w:p w14:paraId="372F1231" w14:textId="77777777" w:rsidR="00137C8B" w:rsidRDefault="00000000">
      <w:pPr>
        <w:spacing w:after="0" w:line="240" w:lineRule="auto"/>
      </w:pPr>
      <w:r>
        <w:rPr>
          <w:rFonts w:ascii="Courier New" w:eastAsia="Courier New" w:hAnsi="Courier New" w:cs="Courier New"/>
          <w:sz w:val="22"/>
        </w:rPr>
        <w:t xml:space="preserve"> &lt;i class="fa-solid fa-eye toggle-password" data-target="regConfirmPassword"&gt;&lt;/i&gt;</w:t>
      </w:r>
    </w:p>
    <w:p w14:paraId="23D9B499" w14:textId="77777777" w:rsidR="00137C8B" w:rsidRDefault="00000000">
      <w:pPr>
        <w:spacing w:after="0" w:line="240" w:lineRule="auto"/>
      </w:pPr>
      <w:r>
        <w:rPr>
          <w:rFonts w:ascii="Courier New" w:eastAsia="Courier New" w:hAnsi="Courier New" w:cs="Courier New"/>
          <w:sz w:val="22"/>
        </w:rPr>
        <w:t xml:space="preserve"> &lt;/div&gt;</w:t>
      </w:r>
    </w:p>
    <w:p w14:paraId="71F22067" w14:textId="77777777" w:rsidR="00137C8B" w:rsidRDefault="00000000">
      <w:pPr>
        <w:spacing w:after="0" w:line="240" w:lineRule="auto"/>
      </w:pPr>
      <w:r>
        <w:rPr>
          <w:rFonts w:ascii="Courier New" w:eastAsia="Courier New" w:hAnsi="Courier New" w:cs="Courier New"/>
          <w:sz w:val="22"/>
        </w:rPr>
        <w:t xml:space="preserve"> &lt;div class="error-msg" id="confirmPasswordError"&gt;Passwords do not match.&lt;/div&gt;</w:t>
      </w:r>
    </w:p>
    <w:p w14:paraId="70D212EA" w14:textId="77777777" w:rsidR="00137C8B" w:rsidRDefault="00000000">
      <w:pPr>
        <w:spacing w:after="0" w:line="240" w:lineRule="auto"/>
      </w:pPr>
      <w:r>
        <w:rPr>
          <w:rFonts w:ascii="Courier New" w:eastAsia="Courier New" w:hAnsi="Courier New" w:cs="Courier New"/>
          <w:sz w:val="22"/>
        </w:rPr>
        <w:t xml:space="preserve"> &lt;/div&gt;</w:t>
      </w:r>
    </w:p>
    <w:p w14:paraId="462C92D1" w14:textId="77777777" w:rsidR="00137C8B" w:rsidRDefault="00000000">
      <w:pPr>
        <w:spacing w:after="0" w:line="240" w:lineRule="auto"/>
      </w:pPr>
      <w:r>
        <w:rPr>
          <w:rFonts w:ascii="Courier New" w:eastAsia="Courier New" w:hAnsi="Courier New" w:cs="Courier New"/>
          <w:sz w:val="22"/>
        </w:rPr>
        <w:t xml:space="preserve"> &lt;button type="submit"&gt;Register&lt;/button&gt;</w:t>
      </w:r>
    </w:p>
    <w:p w14:paraId="370946D9" w14:textId="77777777" w:rsidR="00137C8B" w:rsidRDefault="00000000">
      <w:pPr>
        <w:spacing w:after="0" w:line="240" w:lineRule="auto"/>
      </w:pPr>
      <w:r>
        <w:rPr>
          <w:rFonts w:ascii="Courier New" w:eastAsia="Courier New" w:hAnsi="Courier New" w:cs="Courier New"/>
          <w:sz w:val="22"/>
        </w:rPr>
        <w:t xml:space="preserve"> &lt;/form&gt;</w:t>
      </w:r>
    </w:p>
    <w:p w14:paraId="79EFD463" w14:textId="77777777" w:rsidR="00137C8B" w:rsidRDefault="00000000">
      <w:pPr>
        <w:spacing w:after="0" w:line="240" w:lineRule="auto"/>
      </w:pPr>
      <w:r>
        <w:rPr>
          <w:rFonts w:ascii="Courier New" w:eastAsia="Courier New" w:hAnsi="Courier New" w:cs="Courier New"/>
          <w:sz w:val="22"/>
        </w:rPr>
        <w:t xml:space="preserve"> &lt;!-- STEP 2: Job Application Form --&gt;</w:t>
      </w:r>
    </w:p>
    <w:p w14:paraId="00B3C6D7" w14:textId="77777777" w:rsidR="00137C8B" w:rsidRDefault="00000000">
      <w:pPr>
        <w:spacing w:after="0" w:line="240" w:lineRule="auto"/>
      </w:pPr>
      <w:r>
        <w:rPr>
          <w:rFonts w:ascii="Courier New" w:eastAsia="Courier New" w:hAnsi="Courier New" w:cs="Courier New"/>
          <w:sz w:val="22"/>
        </w:rPr>
        <w:t xml:space="preserve"> &lt;form id="jobApplicationForm" class="form-step" novalidate&gt;</w:t>
      </w:r>
    </w:p>
    <w:p w14:paraId="0BDFD6BD" w14:textId="77777777" w:rsidR="00137C8B" w:rsidRDefault="00000000">
      <w:pPr>
        <w:spacing w:after="0" w:line="240" w:lineRule="auto"/>
      </w:pPr>
      <w:r>
        <w:rPr>
          <w:rFonts w:ascii="Courier New" w:eastAsia="Courier New" w:hAnsi="Courier New" w:cs="Courier New"/>
          <w:sz w:val="22"/>
        </w:rPr>
        <w:t xml:space="preserve"> &lt;h2&gt;Job Application Form&lt;/h2&gt;</w:t>
      </w:r>
    </w:p>
    <w:p w14:paraId="253DBFB8" w14:textId="77777777" w:rsidR="00137C8B" w:rsidRDefault="00000000">
      <w:pPr>
        <w:spacing w:after="0" w:line="240" w:lineRule="auto"/>
      </w:pPr>
      <w:r>
        <w:rPr>
          <w:rFonts w:ascii="Courier New" w:eastAsia="Courier New" w:hAnsi="Courier New" w:cs="Courier New"/>
          <w:sz w:val="22"/>
        </w:rPr>
        <w:t xml:space="preserve"> &lt;div class="form-group"&gt;</w:t>
      </w:r>
    </w:p>
    <w:p w14:paraId="4CF0B785" w14:textId="77777777" w:rsidR="00137C8B" w:rsidRDefault="00000000">
      <w:pPr>
        <w:spacing w:after="0" w:line="240" w:lineRule="auto"/>
      </w:pPr>
      <w:r>
        <w:rPr>
          <w:rFonts w:ascii="Courier New" w:eastAsia="Courier New" w:hAnsi="Courier New" w:cs="Courier New"/>
          <w:sz w:val="22"/>
        </w:rPr>
        <w:t xml:space="preserve"> &lt;label for="jobPosition"&gt;Position&lt;/label&gt;</w:t>
      </w:r>
    </w:p>
    <w:p w14:paraId="49BD37F4" w14:textId="77777777" w:rsidR="00137C8B" w:rsidRDefault="00000000">
      <w:pPr>
        <w:spacing w:after="0" w:line="240" w:lineRule="auto"/>
      </w:pPr>
      <w:r>
        <w:rPr>
          <w:rFonts w:ascii="Courier New" w:eastAsia="Courier New" w:hAnsi="Courier New" w:cs="Courier New"/>
          <w:sz w:val="22"/>
        </w:rPr>
        <w:t xml:space="preserve"> &lt;select id="jobPosition"&gt;</w:t>
      </w:r>
    </w:p>
    <w:p w14:paraId="7B186A7F" w14:textId="77777777" w:rsidR="00137C8B" w:rsidRDefault="00000000">
      <w:pPr>
        <w:spacing w:after="0" w:line="240" w:lineRule="auto"/>
      </w:pPr>
      <w:r>
        <w:rPr>
          <w:rFonts w:ascii="Courier New" w:eastAsia="Courier New" w:hAnsi="Courier New" w:cs="Courier New"/>
          <w:sz w:val="22"/>
        </w:rPr>
        <w:t xml:space="preserve"> &lt;option value=""&gt;-- Select Position --&lt;/option&gt;</w:t>
      </w:r>
    </w:p>
    <w:p w14:paraId="72BA88B0" w14:textId="77777777" w:rsidR="00137C8B" w:rsidRDefault="00000000">
      <w:pPr>
        <w:spacing w:after="0" w:line="240" w:lineRule="auto"/>
      </w:pPr>
      <w:r>
        <w:rPr>
          <w:rFonts w:ascii="Courier New" w:eastAsia="Courier New" w:hAnsi="Courier New" w:cs="Courier New"/>
          <w:sz w:val="22"/>
        </w:rPr>
        <w:t xml:space="preserve"> &lt;option value="frontend"&gt;Frontend Developer&lt;/option&gt;</w:t>
      </w:r>
    </w:p>
    <w:p w14:paraId="791AC032" w14:textId="77777777" w:rsidR="00137C8B" w:rsidRDefault="00000000">
      <w:pPr>
        <w:spacing w:after="0" w:line="240" w:lineRule="auto"/>
      </w:pPr>
      <w:r>
        <w:rPr>
          <w:rFonts w:ascii="Courier New" w:eastAsia="Courier New" w:hAnsi="Courier New" w:cs="Courier New"/>
          <w:sz w:val="22"/>
        </w:rPr>
        <w:t xml:space="preserve"> &lt;option value="backend"&gt;Backend Developer&lt;/option&gt;</w:t>
      </w:r>
    </w:p>
    <w:p w14:paraId="124C2C89" w14:textId="77777777" w:rsidR="00137C8B" w:rsidRDefault="00000000">
      <w:pPr>
        <w:spacing w:after="0" w:line="240" w:lineRule="auto"/>
      </w:pPr>
      <w:r>
        <w:rPr>
          <w:rFonts w:ascii="Courier New" w:eastAsia="Courier New" w:hAnsi="Courier New" w:cs="Courier New"/>
          <w:sz w:val="22"/>
        </w:rPr>
        <w:t xml:space="preserve"> &lt;option value="qa"&gt;QA Engineer&lt;/option&gt;</w:t>
      </w:r>
    </w:p>
    <w:p w14:paraId="0F554CAE" w14:textId="77777777" w:rsidR="00137C8B" w:rsidRDefault="00000000">
      <w:pPr>
        <w:spacing w:after="0" w:line="240" w:lineRule="auto"/>
      </w:pPr>
      <w:r>
        <w:rPr>
          <w:rFonts w:ascii="Courier New" w:eastAsia="Courier New" w:hAnsi="Courier New" w:cs="Courier New"/>
          <w:sz w:val="22"/>
        </w:rPr>
        <w:t xml:space="preserve"> &lt;option value="pm"&gt;Product Manager&lt;/option&gt;</w:t>
      </w:r>
    </w:p>
    <w:p w14:paraId="566B5892" w14:textId="77777777" w:rsidR="00137C8B" w:rsidRDefault="00000000">
      <w:pPr>
        <w:spacing w:after="0" w:line="240" w:lineRule="auto"/>
      </w:pPr>
      <w:r>
        <w:rPr>
          <w:rFonts w:ascii="Courier New" w:eastAsia="Courier New" w:hAnsi="Courier New" w:cs="Courier New"/>
          <w:sz w:val="22"/>
        </w:rPr>
        <w:t xml:space="preserve"> &lt;/select&gt;</w:t>
      </w:r>
    </w:p>
    <w:p w14:paraId="6F31BD11" w14:textId="77777777" w:rsidR="00137C8B" w:rsidRDefault="00000000">
      <w:pPr>
        <w:spacing w:after="0" w:line="240" w:lineRule="auto"/>
      </w:pPr>
      <w:r>
        <w:rPr>
          <w:rFonts w:ascii="Courier New" w:eastAsia="Courier New" w:hAnsi="Courier New" w:cs="Courier New"/>
          <w:sz w:val="22"/>
        </w:rPr>
        <w:t xml:space="preserve"> &lt;div class="error-msg" id="positionError"&gt;Position must be selected.&lt;/div&gt;</w:t>
      </w:r>
    </w:p>
    <w:p w14:paraId="622F21D2" w14:textId="77777777" w:rsidR="00137C8B" w:rsidRDefault="00000000">
      <w:pPr>
        <w:spacing w:after="0" w:line="240" w:lineRule="auto"/>
      </w:pPr>
      <w:r>
        <w:rPr>
          <w:rFonts w:ascii="Courier New" w:eastAsia="Courier New" w:hAnsi="Courier New" w:cs="Courier New"/>
          <w:sz w:val="22"/>
        </w:rPr>
        <w:t xml:space="preserve"> &lt;/div&gt;</w:t>
      </w:r>
    </w:p>
    <w:p w14:paraId="45315DD0" w14:textId="77777777" w:rsidR="00137C8B" w:rsidRDefault="00000000">
      <w:pPr>
        <w:spacing w:after="0" w:line="240" w:lineRule="auto"/>
      </w:pPr>
      <w:r>
        <w:rPr>
          <w:rFonts w:ascii="Courier New" w:eastAsia="Courier New" w:hAnsi="Courier New" w:cs="Courier New"/>
          <w:sz w:val="22"/>
        </w:rPr>
        <w:lastRenderedPageBreak/>
        <w:t xml:space="preserve"> &lt;div class="form-group"&gt;</w:t>
      </w:r>
    </w:p>
    <w:p w14:paraId="11E8DD51" w14:textId="77777777" w:rsidR="00137C8B" w:rsidRDefault="00000000">
      <w:pPr>
        <w:spacing w:after="0" w:line="240" w:lineRule="auto"/>
      </w:pPr>
      <w:r>
        <w:rPr>
          <w:rFonts w:ascii="Courier New" w:eastAsia="Courier New" w:hAnsi="Courier New" w:cs="Courier New"/>
          <w:sz w:val="22"/>
        </w:rPr>
        <w:t xml:space="preserve"> &lt;label for="jobLevel"&gt;Job Level&lt;/label&gt;</w:t>
      </w:r>
    </w:p>
    <w:p w14:paraId="2D7F1D5B" w14:textId="77777777" w:rsidR="00137C8B" w:rsidRDefault="00000000">
      <w:pPr>
        <w:spacing w:after="0" w:line="240" w:lineRule="auto"/>
      </w:pPr>
      <w:r>
        <w:rPr>
          <w:rFonts w:ascii="Courier New" w:eastAsia="Courier New" w:hAnsi="Courier New" w:cs="Courier New"/>
          <w:sz w:val="22"/>
        </w:rPr>
        <w:t xml:space="preserve"> &lt;select id="jobLevel"&gt;</w:t>
      </w:r>
    </w:p>
    <w:p w14:paraId="0095F6FE" w14:textId="77777777" w:rsidR="00137C8B" w:rsidRDefault="00000000">
      <w:pPr>
        <w:spacing w:after="0" w:line="240" w:lineRule="auto"/>
      </w:pPr>
      <w:r>
        <w:rPr>
          <w:rFonts w:ascii="Courier New" w:eastAsia="Courier New" w:hAnsi="Courier New" w:cs="Courier New"/>
          <w:sz w:val="22"/>
        </w:rPr>
        <w:t xml:space="preserve"> &lt;option value=""&gt;-- Select Job Level --&lt;/option&gt;</w:t>
      </w:r>
    </w:p>
    <w:p w14:paraId="143113F7" w14:textId="77777777" w:rsidR="00137C8B" w:rsidRDefault="00000000">
      <w:pPr>
        <w:spacing w:after="0" w:line="240" w:lineRule="auto"/>
      </w:pPr>
      <w:r>
        <w:rPr>
          <w:rFonts w:ascii="Courier New" w:eastAsia="Courier New" w:hAnsi="Courier New" w:cs="Courier New"/>
          <w:sz w:val="22"/>
        </w:rPr>
        <w:t xml:space="preserve"> &lt;option value="junior"&gt;Entry / Junior&lt;/option&gt;</w:t>
      </w:r>
    </w:p>
    <w:p w14:paraId="39D7AC38" w14:textId="77777777" w:rsidR="00137C8B" w:rsidRDefault="00000000">
      <w:pPr>
        <w:spacing w:after="0" w:line="240" w:lineRule="auto"/>
      </w:pPr>
      <w:r>
        <w:rPr>
          <w:rFonts w:ascii="Courier New" w:eastAsia="Courier New" w:hAnsi="Courier New" w:cs="Courier New"/>
          <w:sz w:val="22"/>
        </w:rPr>
        <w:t xml:space="preserve"> &lt;option value="mid"&gt;Mid-Level&lt;/option&gt;</w:t>
      </w:r>
    </w:p>
    <w:p w14:paraId="21F6BC3F" w14:textId="77777777" w:rsidR="00137C8B" w:rsidRDefault="00000000">
      <w:pPr>
        <w:spacing w:after="0" w:line="240" w:lineRule="auto"/>
      </w:pPr>
      <w:r>
        <w:rPr>
          <w:rFonts w:ascii="Courier New" w:eastAsia="Courier New" w:hAnsi="Courier New" w:cs="Courier New"/>
          <w:sz w:val="22"/>
        </w:rPr>
        <w:t xml:space="preserve"> &lt;option value="senior"&gt;Senior&lt;/option&gt;</w:t>
      </w:r>
    </w:p>
    <w:p w14:paraId="11A07B3B" w14:textId="77777777" w:rsidR="00137C8B" w:rsidRDefault="00000000">
      <w:pPr>
        <w:spacing w:after="0" w:line="240" w:lineRule="auto"/>
      </w:pPr>
      <w:r>
        <w:rPr>
          <w:rFonts w:ascii="Courier New" w:eastAsia="Courier New" w:hAnsi="Courier New" w:cs="Courier New"/>
          <w:sz w:val="22"/>
        </w:rPr>
        <w:t xml:space="preserve"> &lt;/select&gt;</w:t>
      </w:r>
    </w:p>
    <w:p w14:paraId="54A43EB4" w14:textId="77777777" w:rsidR="00137C8B" w:rsidRDefault="00000000">
      <w:pPr>
        <w:spacing w:after="0" w:line="240" w:lineRule="auto"/>
      </w:pPr>
      <w:r>
        <w:rPr>
          <w:rFonts w:ascii="Courier New" w:eastAsia="Courier New" w:hAnsi="Courier New" w:cs="Courier New"/>
          <w:sz w:val="22"/>
        </w:rPr>
        <w:t xml:space="preserve"> &lt;div class="error-msg" id="jobLevelError"&gt;Job Level must be selected.&lt;/div&gt;</w:t>
      </w:r>
    </w:p>
    <w:p w14:paraId="3C06690A" w14:textId="77777777" w:rsidR="00137C8B" w:rsidRDefault="00000000">
      <w:pPr>
        <w:spacing w:after="0" w:line="240" w:lineRule="auto"/>
      </w:pPr>
      <w:r>
        <w:rPr>
          <w:rFonts w:ascii="Courier New" w:eastAsia="Courier New" w:hAnsi="Courier New" w:cs="Courier New"/>
          <w:sz w:val="22"/>
        </w:rPr>
        <w:t xml:space="preserve"> &lt;/div&gt;</w:t>
      </w:r>
    </w:p>
    <w:p w14:paraId="5CF882D1" w14:textId="77777777" w:rsidR="00137C8B" w:rsidRDefault="00000000">
      <w:pPr>
        <w:spacing w:after="0" w:line="240" w:lineRule="auto"/>
      </w:pPr>
      <w:r>
        <w:rPr>
          <w:rFonts w:ascii="Courier New" w:eastAsia="Courier New" w:hAnsi="Courier New" w:cs="Courier New"/>
          <w:sz w:val="22"/>
        </w:rPr>
        <w:t xml:space="preserve"> &lt;div class="form-group"&gt;</w:t>
      </w:r>
    </w:p>
    <w:p w14:paraId="44BF7221" w14:textId="77777777" w:rsidR="00137C8B" w:rsidRDefault="00000000">
      <w:pPr>
        <w:spacing w:after="0" w:line="240" w:lineRule="auto"/>
      </w:pPr>
      <w:r>
        <w:rPr>
          <w:rFonts w:ascii="Courier New" w:eastAsia="Courier New" w:hAnsi="Courier New" w:cs="Courier New"/>
          <w:sz w:val="22"/>
        </w:rPr>
        <w:t xml:space="preserve"> &lt;label for="jobExperience"&gt;Experience (Years)&lt;/label&gt;</w:t>
      </w:r>
    </w:p>
    <w:p w14:paraId="7F8A2C88" w14:textId="77777777" w:rsidR="00137C8B" w:rsidRDefault="00000000">
      <w:pPr>
        <w:spacing w:after="0" w:line="240" w:lineRule="auto"/>
      </w:pPr>
      <w:r>
        <w:rPr>
          <w:rFonts w:ascii="Courier New" w:eastAsia="Courier New" w:hAnsi="Courier New" w:cs="Courier New"/>
          <w:sz w:val="22"/>
        </w:rPr>
        <w:t xml:space="preserve"> &lt;input type="number" id="jobExperience" placeholder="0 - 30"&gt;</w:t>
      </w:r>
    </w:p>
    <w:p w14:paraId="72DB67B9" w14:textId="77777777" w:rsidR="00137C8B" w:rsidRDefault="00000000">
      <w:pPr>
        <w:spacing w:after="0" w:line="240" w:lineRule="auto"/>
      </w:pPr>
      <w:r>
        <w:rPr>
          <w:rFonts w:ascii="Courier New" w:eastAsia="Courier New" w:hAnsi="Courier New" w:cs="Courier New"/>
          <w:sz w:val="22"/>
        </w:rPr>
        <w:t xml:space="preserve"> &lt;div class="error-msg" id="experienceError"&gt;Experience should be between 0 and 30 years.&lt;/div&gt;</w:t>
      </w:r>
    </w:p>
    <w:p w14:paraId="66270A08" w14:textId="77777777" w:rsidR="00137C8B" w:rsidRDefault="00000000">
      <w:pPr>
        <w:spacing w:after="0" w:line="240" w:lineRule="auto"/>
      </w:pPr>
      <w:r>
        <w:rPr>
          <w:rFonts w:ascii="Courier New" w:eastAsia="Courier New" w:hAnsi="Courier New" w:cs="Courier New"/>
          <w:sz w:val="22"/>
        </w:rPr>
        <w:t xml:space="preserve"> &lt;/div&gt;</w:t>
      </w:r>
    </w:p>
    <w:p w14:paraId="02B8CF6B" w14:textId="77777777" w:rsidR="00137C8B" w:rsidRDefault="00000000">
      <w:pPr>
        <w:spacing w:after="0" w:line="240" w:lineRule="auto"/>
      </w:pPr>
      <w:r>
        <w:rPr>
          <w:rFonts w:ascii="Courier New" w:eastAsia="Courier New" w:hAnsi="Courier New" w:cs="Courier New"/>
          <w:sz w:val="22"/>
        </w:rPr>
        <w:t xml:space="preserve"> &lt;div class="form-group"&gt;</w:t>
      </w:r>
    </w:p>
    <w:p w14:paraId="06F9EEAD" w14:textId="77777777" w:rsidR="00137C8B" w:rsidRDefault="00000000">
      <w:pPr>
        <w:spacing w:after="0" w:line="240" w:lineRule="auto"/>
      </w:pPr>
      <w:r>
        <w:rPr>
          <w:rFonts w:ascii="Courier New" w:eastAsia="Courier New" w:hAnsi="Courier New" w:cs="Courier New"/>
          <w:sz w:val="22"/>
        </w:rPr>
        <w:t xml:space="preserve"> &lt;label for="jobSkills"&gt;Skills&lt;/label&gt;</w:t>
      </w:r>
    </w:p>
    <w:p w14:paraId="3D461C2C" w14:textId="77777777" w:rsidR="00137C8B" w:rsidRDefault="00000000">
      <w:pPr>
        <w:spacing w:after="0" w:line="240" w:lineRule="auto"/>
      </w:pPr>
      <w:r>
        <w:rPr>
          <w:rFonts w:ascii="Courier New" w:eastAsia="Courier New" w:hAnsi="Courier New" w:cs="Courier New"/>
          <w:sz w:val="22"/>
        </w:rPr>
        <w:t xml:space="preserve"> &lt;input type="text" id="jobSkills" placeholder="e.g. JavaScript, Python, SQL"&gt;</w:t>
      </w:r>
    </w:p>
    <w:p w14:paraId="45B38CBB" w14:textId="77777777" w:rsidR="00137C8B" w:rsidRDefault="00000000">
      <w:pPr>
        <w:spacing w:after="0" w:line="240" w:lineRule="auto"/>
      </w:pPr>
      <w:r>
        <w:rPr>
          <w:rFonts w:ascii="Courier New" w:eastAsia="Courier New" w:hAnsi="Courier New" w:cs="Courier New"/>
          <w:sz w:val="22"/>
        </w:rPr>
        <w:t xml:space="preserve"> &lt;div class="error-msg" id="skillsError"&gt;Skills field should not be empty.&lt;/div&gt;</w:t>
      </w:r>
    </w:p>
    <w:p w14:paraId="142ABACD" w14:textId="77777777" w:rsidR="00137C8B" w:rsidRDefault="00000000">
      <w:pPr>
        <w:spacing w:after="0" w:line="240" w:lineRule="auto"/>
      </w:pPr>
      <w:r>
        <w:rPr>
          <w:rFonts w:ascii="Courier New" w:eastAsia="Courier New" w:hAnsi="Courier New" w:cs="Courier New"/>
          <w:sz w:val="22"/>
        </w:rPr>
        <w:t xml:space="preserve"> &lt;/div&gt;</w:t>
      </w:r>
    </w:p>
    <w:p w14:paraId="464D0E48" w14:textId="77777777" w:rsidR="00137C8B" w:rsidRDefault="00000000">
      <w:pPr>
        <w:spacing w:after="0" w:line="240" w:lineRule="auto"/>
      </w:pPr>
      <w:r>
        <w:rPr>
          <w:rFonts w:ascii="Courier New" w:eastAsia="Courier New" w:hAnsi="Courier New" w:cs="Courier New"/>
          <w:sz w:val="22"/>
        </w:rPr>
        <w:t xml:space="preserve"> &lt;div class="form-group"&gt;</w:t>
      </w:r>
    </w:p>
    <w:p w14:paraId="1529C8C2" w14:textId="77777777" w:rsidR="00137C8B" w:rsidRDefault="00000000">
      <w:pPr>
        <w:spacing w:after="0" w:line="240" w:lineRule="auto"/>
      </w:pPr>
      <w:r>
        <w:rPr>
          <w:rFonts w:ascii="Courier New" w:eastAsia="Courier New" w:hAnsi="Courier New" w:cs="Courier New"/>
          <w:sz w:val="22"/>
        </w:rPr>
        <w:t xml:space="preserve"> &lt;label for="jobProjects"&gt;Describe Your Projects&lt;/label&gt;</w:t>
      </w:r>
    </w:p>
    <w:p w14:paraId="7F0783D4" w14:textId="77777777" w:rsidR="00137C8B" w:rsidRDefault="00000000">
      <w:pPr>
        <w:spacing w:after="0" w:line="240" w:lineRule="auto"/>
      </w:pPr>
      <w:r>
        <w:rPr>
          <w:rFonts w:ascii="Courier New" w:eastAsia="Courier New" w:hAnsi="Courier New" w:cs="Courier New"/>
          <w:sz w:val="22"/>
        </w:rPr>
        <w:t xml:space="preserve"> &lt;textarea id="jobProjects" rows="4" placeholder="Minimum 50 characters required..."&gt;&lt;/textarea&gt;</w:t>
      </w:r>
    </w:p>
    <w:p w14:paraId="5E59558C" w14:textId="77777777" w:rsidR="00137C8B" w:rsidRDefault="00000000">
      <w:pPr>
        <w:spacing w:after="0" w:line="240" w:lineRule="auto"/>
      </w:pPr>
      <w:r>
        <w:rPr>
          <w:rFonts w:ascii="Courier New" w:eastAsia="Courier New" w:hAnsi="Courier New" w:cs="Courier New"/>
          <w:sz w:val="22"/>
        </w:rPr>
        <w:t xml:space="preserve"> &lt;div class="error-msg" id="projectsError"&gt;Project description must contain at least 50 characters.&lt;/div&gt;</w:t>
      </w:r>
    </w:p>
    <w:p w14:paraId="2433CDAD" w14:textId="77777777" w:rsidR="00137C8B" w:rsidRDefault="00000000">
      <w:pPr>
        <w:spacing w:after="0" w:line="240" w:lineRule="auto"/>
      </w:pPr>
      <w:r>
        <w:rPr>
          <w:rFonts w:ascii="Courier New" w:eastAsia="Courier New" w:hAnsi="Courier New" w:cs="Courier New"/>
          <w:sz w:val="22"/>
        </w:rPr>
        <w:t xml:space="preserve"> &lt;/div&gt;</w:t>
      </w:r>
    </w:p>
    <w:p w14:paraId="72663C50" w14:textId="77777777" w:rsidR="00137C8B" w:rsidRDefault="00000000">
      <w:pPr>
        <w:spacing w:after="0" w:line="240" w:lineRule="auto"/>
      </w:pPr>
      <w:r>
        <w:rPr>
          <w:rFonts w:ascii="Courier New" w:eastAsia="Courier New" w:hAnsi="Courier New" w:cs="Courier New"/>
          <w:sz w:val="22"/>
        </w:rPr>
        <w:t xml:space="preserve"> &lt;div class="form-group"&gt;</w:t>
      </w:r>
    </w:p>
    <w:p w14:paraId="5724BA6E" w14:textId="77777777" w:rsidR="00137C8B" w:rsidRDefault="00000000">
      <w:pPr>
        <w:spacing w:after="0" w:line="240" w:lineRule="auto"/>
      </w:pPr>
      <w:r>
        <w:rPr>
          <w:rFonts w:ascii="Courier New" w:eastAsia="Courier New" w:hAnsi="Courier New" w:cs="Courier New"/>
          <w:sz w:val="22"/>
        </w:rPr>
        <w:t xml:space="preserve"> &lt;label for="jobResume"&gt;Resume Upload (PDF or DOCX)&lt;/label&gt;</w:t>
      </w:r>
    </w:p>
    <w:p w14:paraId="3710E10F" w14:textId="77777777" w:rsidR="00137C8B" w:rsidRDefault="00000000">
      <w:pPr>
        <w:spacing w:after="0" w:line="240" w:lineRule="auto"/>
      </w:pPr>
      <w:r>
        <w:rPr>
          <w:rFonts w:ascii="Courier New" w:eastAsia="Courier New" w:hAnsi="Courier New" w:cs="Courier New"/>
          <w:sz w:val="22"/>
        </w:rPr>
        <w:t xml:space="preserve"> &lt;input type="file" id="jobResume" accept=".pdf,.docx"&gt;</w:t>
      </w:r>
    </w:p>
    <w:p w14:paraId="1D96C0C9" w14:textId="77777777" w:rsidR="00137C8B" w:rsidRDefault="00000000">
      <w:pPr>
        <w:spacing w:after="0" w:line="240" w:lineRule="auto"/>
      </w:pPr>
      <w:r>
        <w:rPr>
          <w:rFonts w:ascii="Courier New" w:eastAsia="Courier New" w:hAnsi="Courier New" w:cs="Courier New"/>
          <w:sz w:val="22"/>
        </w:rPr>
        <w:t xml:space="preserve"> &lt;div class="error-msg" id="resumeError"&gt;Please upload your resume in PDF or DOCX format.&lt;/div&gt;</w:t>
      </w:r>
    </w:p>
    <w:p w14:paraId="3B6EABAC" w14:textId="77777777" w:rsidR="00137C8B" w:rsidRDefault="00000000">
      <w:pPr>
        <w:spacing w:after="0" w:line="240" w:lineRule="auto"/>
      </w:pPr>
      <w:r>
        <w:rPr>
          <w:rFonts w:ascii="Courier New" w:eastAsia="Courier New" w:hAnsi="Courier New" w:cs="Courier New"/>
          <w:sz w:val="22"/>
        </w:rPr>
        <w:t xml:space="preserve"> &lt;/div&gt;</w:t>
      </w:r>
    </w:p>
    <w:p w14:paraId="1FBCB85B" w14:textId="77777777" w:rsidR="00137C8B" w:rsidRDefault="00000000">
      <w:pPr>
        <w:spacing w:after="0" w:line="240" w:lineRule="auto"/>
      </w:pPr>
      <w:r>
        <w:rPr>
          <w:rFonts w:ascii="Courier New" w:eastAsia="Courier New" w:hAnsi="Courier New" w:cs="Courier New"/>
          <w:sz w:val="22"/>
        </w:rPr>
        <w:t xml:space="preserve"> &lt;button type="submit"&gt;Submit Application&lt;/button&gt;</w:t>
      </w:r>
    </w:p>
    <w:p w14:paraId="25F950DA" w14:textId="77777777" w:rsidR="00137C8B" w:rsidRDefault="00000000">
      <w:pPr>
        <w:spacing w:after="0" w:line="240" w:lineRule="auto"/>
      </w:pPr>
      <w:r>
        <w:rPr>
          <w:rFonts w:ascii="Courier New" w:eastAsia="Courier New" w:hAnsi="Courier New" w:cs="Courier New"/>
          <w:sz w:val="22"/>
        </w:rPr>
        <w:t xml:space="preserve"> &lt;/form&gt;</w:t>
      </w:r>
    </w:p>
    <w:p w14:paraId="689F9435" w14:textId="77777777" w:rsidR="00137C8B" w:rsidRDefault="00000000">
      <w:pPr>
        <w:spacing w:after="0" w:line="240" w:lineRule="auto"/>
      </w:pPr>
      <w:r>
        <w:rPr>
          <w:rFonts w:ascii="Courier New" w:eastAsia="Courier New" w:hAnsi="Courier New" w:cs="Courier New"/>
          <w:sz w:val="22"/>
        </w:rPr>
        <w:t xml:space="preserve"> &lt;!-- STEP 3: Success View --&gt;</w:t>
      </w:r>
    </w:p>
    <w:p w14:paraId="4D05AD5D" w14:textId="77777777" w:rsidR="00137C8B" w:rsidRDefault="00000000">
      <w:pPr>
        <w:spacing w:after="0" w:line="240" w:lineRule="auto"/>
      </w:pPr>
      <w:r>
        <w:rPr>
          <w:rFonts w:ascii="Courier New" w:eastAsia="Courier New" w:hAnsi="Courier New" w:cs="Courier New"/>
          <w:sz w:val="22"/>
        </w:rPr>
        <w:t xml:space="preserve"> &lt;div id="successScreen" class="form-step success-screen"&gt;</w:t>
      </w:r>
    </w:p>
    <w:p w14:paraId="6DD8A924" w14:textId="77777777" w:rsidR="00137C8B" w:rsidRDefault="00000000">
      <w:pPr>
        <w:spacing w:after="0" w:line="240" w:lineRule="auto"/>
      </w:pPr>
      <w:r>
        <w:rPr>
          <w:rFonts w:ascii="Courier New" w:eastAsia="Courier New" w:hAnsi="Courier New" w:cs="Courier New"/>
          <w:sz w:val="22"/>
        </w:rPr>
        <w:t xml:space="preserve"> &lt;i class="fa-solid fa-circle-check success-icon"&gt;&lt;/i&gt;</w:t>
      </w:r>
    </w:p>
    <w:p w14:paraId="2BDDBA8C" w14:textId="77777777" w:rsidR="00137C8B" w:rsidRDefault="00000000">
      <w:pPr>
        <w:spacing w:after="0" w:line="240" w:lineRule="auto"/>
      </w:pPr>
      <w:r>
        <w:rPr>
          <w:rFonts w:ascii="Courier New" w:eastAsia="Courier New" w:hAnsi="Courier New" w:cs="Courier New"/>
          <w:sz w:val="22"/>
        </w:rPr>
        <w:t xml:space="preserve"> &lt;h2 class="success-title"&gt;Application Submitted Successfully!&lt;/h2&gt;</w:t>
      </w:r>
    </w:p>
    <w:p w14:paraId="744A590F" w14:textId="77777777" w:rsidR="00137C8B" w:rsidRDefault="00000000">
      <w:pPr>
        <w:spacing w:after="0" w:line="240" w:lineRule="auto"/>
      </w:pPr>
      <w:r>
        <w:rPr>
          <w:rFonts w:ascii="Courier New" w:eastAsia="Courier New" w:hAnsi="Courier New" w:cs="Courier New"/>
          <w:sz w:val="22"/>
        </w:rPr>
        <w:t xml:space="preserve"> &lt;p&gt;Your registration and job application data have been accepted.&lt;/p&gt;</w:t>
      </w:r>
    </w:p>
    <w:p w14:paraId="63478A3C" w14:textId="77777777" w:rsidR="00137C8B" w:rsidRDefault="00000000">
      <w:pPr>
        <w:spacing w:after="0" w:line="240" w:lineRule="auto"/>
      </w:pPr>
      <w:r>
        <w:rPr>
          <w:rFonts w:ascii="Courier New" w:eastAsia="Courier New" w:hAnsi="Courier New" w:cs="Courier New"/>
          <w:sz w:val="22"/>
        </w:rPr>
        <w:t xml:space="preserve"> &lt;/div&gt;</w:t>
      </w:r>
    </w:p>
    <w:p w14:paraId="4A8F0E51" w14:textId="77777777" w:rsidR="00137C8B" w:rsidRDefault="00000000">
      <w:pPr>
        <w:spacing w:after="0" w:line="240" w:lineRule="auto"/>
      </w:pPr>
      <w:r>
        <w:rPr>
          <w:rFonts w:ascii="Courier New" w:eastAsia="Courier New" w:hAnsi="Courier New" w:cs="Courier New"/>
          <w:sz w:val="22"/>
        </w:rPr>
        <w:t>&lt;/div&gt;</w:t>
      </w:r>
    </w:p>
    <w:p w14:paraId="6D251031" w14:textId="77777777" w:rsidR="00137C8B" w:rsidRDefault="00000000">
      <w:pPr>
        <w:spacing w:after="0" w:line="240" w:lineRule="auto"/>
      </w:pPr>
      <w:r>
        <w:rPr>
          <w:rFonts w:ascii="Courier New" w:eastAsia="Courier New" w:hAnsi="Courier New" w:cs="Courier New"/>
          <w:sz w:val="22"/>
        </w:rPr>
        <w:t>&lt;script&gt;</w:t>
      </w:r>
    </w:p>
    <w:p w14:paraId="41EB0EAD" w14:textId="77777777" w:rsidR="00137C8B" w:rsidRDefault="00000000">
      <w:pPr>
        <w:spacing w:after="0" w:line="240" w:lineRule="auto"/>
      </w:pPr>
      <w:r>
        <w:rPr>
          <w:rFonts w:ascii="Courier New" w:eastAsia="Courier New" w:hAnsi="Courier New" w:cs="Courier New"/>
          <w:sz w:val="22"/>
        </w:rPr>
        <w:t xml:space="preserve"> // --- UTILITIES &amp; SYSTEM STATE ---</w:t>
      </w:r>
    </w:p>
    <w:p w14:paraId="719EEBD2" w14:textId="77777777" w:rsidR="00137C8B" w:rsidRDefault="00000000">
      <w:pPr>
        <w:spacing w:after="0" w:line="240" w:lineRule="auto"/>
      </w:pPr>
      <w:r>
        <w:rPr>
          <w:rFonts w:ascii="Courier New" w:eastAsia="Courier New" w:hAnsi="Courier New" w:cs="Courier New"/>
          <w:sz w:val="22"/>
        </w:rPr>
        <w:t xml:space="preserve"> const regForm = document.getElementById('registrationForm');</w:t>
      </w:r>
    </w:p>
    <w:p w14:paraId="78C9C37B" w14:textId="77777777" w:rsidR="00137C8B" w:rsidRDefault="00000000">
      <w:pPr>
        <w:spacing w:after="0" w:line="240" w:lineRule="auto"/>
      </w:pPr>
      <w:r>
        <w:rPr>
          <w:rFonts w:ascii="Courier New" w:eastAsia="Courier New" w:hAnsi="Courier New" w:cs="Courier New"/>
          <w:sz w:val="22"/>
        </w:rPr>
        <w:t xml:space="preserve"> const jobForm = document.getElementById('jobApplicationForm');</w:t>
      </w:r>
    </w:p>
    <w:p w14:paraId="6F5D50F9" w14:textId="77777777" w:rsidR="00137C8B" w:rsidRDefault="00000000">
      <w:pPr>
        <w:spacing w:after="0" w:line="240" w:lineRule="auto"/>
      </w:pPr>
      <w:r>
        <w:rPr>
          <w:rFonts w:ascii="Courier New" w:eastAsia="Courier New" w:hAnsi="Courier New" w:cs="Courier New"/>
          <w:sz w:val="22"/>
        </w:rPr>
        <w:t xml:space="preserve"> const successScreen = document.getElementById('successScreen');</w:t>
      </w:r>
    </w:p>
    <w:p w14:paraId="69F85412" w14:textId="77777777" w:rsidR="00137C8B" w:rsidRDefault="00000000">
      <w:pPr>
        <w:spacing w:after="0" w:line="240" w:lineRule="auto"/>
      </w:pPr>
      <w:r>
        <w:rPr>
          <w:rFonts w:ascii="Courier New" w:eastAsia="Courier New" w:hAnsi="Courier New" w:cs="Courier New"/>
          <w:sz w:val="22"/>
        </w:rPr>
        <w:lastRenderedPageBreak/>
        <w:t xml:space="preserve"> </w:t>
      </w:r>
    </w:p>
    <w:p w14:paraId="76BE1ADD" w14:textId="77777777" w:rsidR="00137C8B" w:rsidRDefault="00000000">
      <w:pPr>
        <w:spacing w:after="0" w:line="240" w:lineRule="auto"/>
      </w:pPr>
      <w:r>
        <w:rPr>
          <w:rFonts w:ascii="Courier New" w:eastAsia="Courier New" w:hAnsi="Courier New" w:cs="Courier New"/>
          <w:sz w:val="22"/>
        </w:rPr>
        <w:t xml:space="preserve"> // Helper to toggle visibility of errors dynamically</w:t>
      </w:r>
    </w:p>
    <w:p w14:paraId="761998CD" w14:textId="77777777" w:rsidR="00137C8B" w:rsidRDefault="00000000">
      <w:pPr>
        <w:spacing w:after="0" w:line="240" w:lineRule="auto"/>
      </w:pPr>
      <w:r>
        <w:rPr>
          <w:rFonts w:ascii="Courier New" w:eastAsia="Courier New" w:hAnsi="Courier New" w:cs="Courier New"/>
          <w:sz w:val="22"/>
        </w:rPr>
        <w:t xml:space="preserve"> function setValidity(inputEl, errorEl, isValid) {</w:t>
      </w:r>
    </w:p>
    <w:p w14:paraId="4F07EEE0" w14:textId="77777777" w:rsidR="00137C8B" w:rsidRDefault="00000000">
      <w:pPr>
        <w:spacing w:after="0" w:line="240" w:lineRule="auto"/>
      </w:pPr>
      <w:r>
        <w:rPr>
          <w:rFonts w:ascii="Courier New" w:eastAsia="Courier New" w:hAnsi="Courier New" w:cs="Courier New"/>
          <w:sz w:val="22"/>
        </w:rPr>
        <w:t xml:space="preserve"> if (isValid) {</w:t>
      </w:r>
    </w:p>
    <w:p w14:paraId="7E63F1B2" w14:textId="77777777" w:rsidR="00137C8B" w:rsidRDefault="00000000">
      <w:pPr>
        <w:spacing w:after="0" w:line="240" w:lineRule="auto"/>
      </w:pPr>
      <w:r>
        <w:rPr>
          <w:rFonts w:ascii="Courier New" w:eastAsia="Courier New" w:hAnsi="Courier New" w:cs="Courier New"/>
          <w:sz w:val="22"/>
        </w:rPr>
        <w:t xml:space="preserve"> inputEl.classList.remove('invalid');</w:t>
      </w:r>
    </w:p>
    <w:p w14:paraId="5B3C3033" w14:textId="77777777" w:rsidR="00137C8B" w:rsidRDefault="00000000">
      <w:pPr>
        <w:spacing w:after="0" w:line="240" w:lineRule="auto"/>
      </w:pPr>
      <w:r>
        <w:rPr>
          <w:rFonts w:ascii="Courier New" w:eastAsia="Courier New" w:hAnsi="Courier New" w:cs="Courier New"/>
          <w:sz w:val="22"/>
        </w:rPr>
        <w:t xml:space="preserve"> errorEl.style.display = 'none';</w:t>
      </w:r>
    </w:p>
    <w:p w14:paraId="2F11FC28" w14:textId="77777777" w:rsidR="00137C8B" w:rsidRDefault="00000000">
      <w:pPr>
        <w:spacing w:after="0" w:line="240" w:lineRule="auto"/>
      </w:pPr>
      <w:r>
        <w:rPr>
          <w:rFonts w:ascii="Courier New" w:eastAsia="Courier New" w:hAnsi="Courier New" w:cs="Courier New"/>
          <w:sz w:val="22"/>
        </w:rPr>
        <w:t xml:space="preserve"> } else {</w:t>
      </w:r>
    </w:p>
    <w:p w14:paraId="60034606" w14:textId="77777777" w:rsidR="00137C8B" w:rsidRDefault="00000000">
      <w:pPr>
        <w:spacing w:after="0" w:line="240" w:lineRule="auto"/>
      </w:pPr>
      <w:r>
        <w:rPr>
          <w:rFonts w:ascii="Courier New" w:eastAsia="Courier New" w:hAnsi="Courier New" w:cs="Courier New"/>
          <w:sz w:val="22"/>
        </w:rPr>
        <w:t xml:space="preserve"> inputEl.classList.add('invalid');</w:t>
      </w:r>
    </w:p>
    <w:p w14:paraId="78A2368F" w14:textId="77777777" w:rsidR="00137C8B" w:rsidRDefault="00000000">
      <w:pPr>
        <w:spacing w:after="0" w:line="240" w:lineRule="auto"/>
      </w:pPr>
      <w:r>
        <w:rPr>
          <w:rFonts w:ascii="Courier New" w:eastAsia="Courier New" w:hAnsi="Courier New" w:cs="Courier New"/>
          <w:sz w:val="22"/>
        </w:rPr>
        <w:t xml:space="preserve"> errorEl.style.display = 'block';</w:t>
      </w:r>
    </w:p>
    <w:p w14:paraId="0213F8C0" w14:textId="77777777" w:rsidR="00137C8B" w:rsidRDefault="00000000">
      <w:pPr>
        <w:spacing w:after="0" w:line="240" w:lineRule="auto"/>
      </w:pPr>
      <w:r>
        <w:rPr>
          <w:rFonts w:ascii="Courier New" w:eastAsia="Courier New" w:hAnsi="Courier New" w:cs="Courier New"/>
          <w:sz w:val="22"/>
        </w:rPr>
        <w:t xml:space="preserve"> }</w:t>
      </w:r>
    </w:p>
    <w:p w14:paraId="533A8756" w14:textId="77777777" w:rsidR="00137C8B" w:rsidRDefault="00000000">
      <w:pPr>
        <w:spacing w:after="0" w:line="240" w:lineRule="auto"/>
      </w:pPr>
      <w:r>
        <w:rPr>
          <w:rFonts w:ascii="Courier New" w:eastAsia="Courier New" w:hAnsi="Courier New" w:cs="Courier New"/>
          <w:sz w:val="22"/>
        </w:rPr>
        <w:t xml:space="preserve"> return isValid;</w:t>
      </w:r>
    </w:p>
    <w:p w14:paraId="0766C0D2" w14:textId="77777777" w:rsidR="00137C8B" w:rsidRDefault="00000000">
      <w:pPr>
        <w:spacing w:after="0" w:line="240" w:lineRule="auto"/>
      </w:pPr>
      <w:r>
        <w:rPr>
          <w:rFonts w:ascii="Courier New" w:eastAsia="Courier New" w:hAnsi="Courier New" w:cs="Courier New"/>
          <w:sz w:val="22"/>
        </w:rPr>
        <w:t xml:space="preserve"> }</w:t>
      </w:r>
    </w:p>
    <w:p w14:paraId="0BFFE2DA" w14:textId="77777777" w:rsidR="00137C8B" w:rsidRDefault="00000000">
      <w:pPr>
        <w:spacing w:after="0" w:line="240" w:lineRule="auto"/>
      </w:pPr>
      <w:r>
        <w:rPr>
          <w:rFonts w:ascii="Courier New" w:eastAsia="Courier New" w:hAnsi="Courier New" w:cs="Courier New"/>
          <w:sz w:val="22"/>
        </w:rPr>
        <w:t xml:space="preserve"> </w:t>
      </w:r>
    </w:p>
    <w:p w14:paraId="72AE7F43" w14:textId="77777777" w:rsidR="00137C8B" w:rsidRDefault="00000000">
      <w:pPr>
        <w:spacing w:after="0" w:line="240" w:lineRule="auto"/>
      </w:pPr>
      <w:r>
        <w:rPr>
          <w:rFonts w:ascii="Courier New" w:eastAsia="Courier New" w:hAnsi="Courier New" w:cs="Courier New"/>
          <w:sz w:val="22"/>
        </w:rPr>
        <w:t xml:space="preserve"> // --- PASSWORD EYE TOGGLE CONTROLLER ---</w:t>
      </w:r>
    </w:p>
    <w:p w14:paraId="2B5524C7" w14:textId="77777777" w:rsidR="00137C8B" w:rsidRDefault="00000000">
      <w:pPr>
        <w:spacing w:after="0" w:line="240" w:lineRule="auto"/>
      </w:pPr>
      <w:r>
        <w:rPr>
          <w:rFonts w:ascii="Courier New" w:eastAsia="Courier New" w:hAnsi="Courier New" w:cs="Courier New"/>
          <w:sz w:val="22"/>
        </w:rPr>
        <w:t xml:space="preserve"> document.querySelectorAll('.toggle-password').forEach(icon =&gt; {</w:t>
      </w:r>
    </w:p>
    <w:p w14:paraId="7C70AE72" w14:textId="77777777" w:rsidR="00137C8B" w:rsidRDefault="00000000">
      <w:pPr>
        <w:spacing w:after="0" w:line="240" w:lineRule="auto"/>
      </w:pPr>
      <w:r>
        <w:rPr>
          <w:rFonts w:ascii="Courier New" w:eastAsia="Courier New" w:hAnsi="Courier New" w:cs="Courier New"/>
          <w:sz w:val="22"/>
        </w:rPr>
        <w:t xml:space="preserve"> icon.addEventListener('click', function() {</w:t>
      </w:r>
    </w:p>
    <w:p w14:paraId="09E1488C" w14:textId="77777777" w:rsidR="00137C8B" w:rsidRDefault="00000000">
      <w:pPr>
        <w:spacing w:after="0" w:line="240" w:lineRule="auto"/>
      </w:pPr>
      <w:r>
        <w:rPr>
          <w:rFonts w:ascii="Courier New" w:eastAsia="Courier New" w:hAnsi="Courier New" w:cs="Courier New"/>
          <w:sz w:val="22"/>
        </w:rPr>
        <w:t xml:space="preserve"> const targetId = this.getAttribute('data-target');</w:t>
      </w:r>
    </w:p>
    <w:p w14:paraId="22A8E386" w14:textId="77777777" w:rsidR="00137C8B" w:rsidRDefault="00000000">
      <w:pPr>
        <w:spacing w:after="0" w:line="240" w:lineRule="auto"/>
      </w:pPr>
      <w:r>
        <w:rPr>
          <w:rFonts w:ascii="Courier New" w:eastAsia="Courier New" w:hAnsi="Courier New" w:cs="Courier New"/>
          <w:sz w:val="22"/>
        </w:rPr>
        <w:t xml:space="preserve"> const passwordInput = document.getElementById(targetId);</w:t>
      </w:r>
    </w:p>
    <w:p w14:paraId="442D5C27" w14:textId="77777777" w:rsidR="00137C8B" w:rsidRDefault="00000000">
      <w:pPr>
        <w:spacing w:after="0" w:line="240" w:lineRule="auto"/>
      </w:pPr>
      <w:r>
        <w:rPr>
          <w:rFonts w:ascii="Courier New" w:eastAsia="Courier New" w:hAnsi="Courier New" w:cs="Courier New"/>
          <w:sz w:val="22"/>
        </w:rPr>
        <w:t xml:space="preserve"> if (passwordInput.type === 'password') {</w:t>
      </w:r>
    </w:p>
    <w:p w14:paraId="1B352128" w14:textId="77777777" w:rsidR="00137C8B" w:rsidRDefault="00000000">
      <w:pPr>
        <w:spacing w:after="0" w:line="240" w:lineRule="auto"/>
      </w:pPr>
      <w:r>
        <w:rPr>
          <w:rFonts w:ascii="Courier New" w:eastAsia="Courier New" w:hAnsi="Courier New" w:cs="Courier New"/>
          <w:sz w:val="22"/>
        </w:rPr>
        <w:t xml:space="preserve"> passwordInput.type = 'text';</w:t>
      </w:r>
    </w:p>
    <w:p w14:paraId="6045BEF7" w14:textId="77777777" w:rsidR="00137C8B" w:rsidRDefault="00000000">
      <w:pPr>
        <w:spacing w:after="0" w:line="240" w:lineRule="auto"/>
      </w:pPr>
      <w:r>
        <w:rPr>
          <w:rFonts w:ascii="Courier New" w:eastAsia="Courier New" w:hAnsi="Courier New" w:cs="Courier New"/>
          <w:sz w:val="22"/>
        </w:rPr>
        <w:t xml:space="preserve"> this.classList.remove('fa-eye');</w:t>
      </w:r>
    </w:p>
    <w:p w14:paraId="6EBBF5D9" w14:textId="77777777" w:rsidR="00137C8B" w:rsidRDefault="00000000">
      <w:pPr>
        <w:spacing w:after="0" w:line="240" w:lineRule="auto"/>
      </w:pPr>
      <w:r>
        <w:rPr>
          <w:rFonts w:ascii="Courier New" w:eastAsia="Courier New" w:hAnsi="Courier New" w:cs="Courier New"/>
          <w:sz w:val="22"/>
        </w:rPr>
        <w:t xml:space="preserve"> this.classList.add('fa-eye-slash');</w:t>
      </w:r>
    </w:p>
    <w:p w14:paraId="3BD38A28" w14:textId="77777777" w:rsidR="00137C8B" w:rsidRDefault="00000000">
      <w:pPr>
        <w:spacing w:after="0" w:line="240" w:lineRule="auto"/>
      </w:pPr>
      <w:r>
        <w:rPr>
          <w:rFonts w:ascii="Courier New" w:eastAsia="Courier New" w:hAnsi="Courier New" w:cs="Courier New"/>
          <w:sz w:val="22"/>
        </w:rPr>
        <w:t xml:space="preserve"> } else {</w:t>
      </w:r>
    </w:p>
    <w:p w14:paraId="3D67F1FB" w14:textId="77777777" w:rsidR="00137C8B" w:rsidRDefault="00000000">
      <w:pPr>
        <w:spacing w:after="0" w:line="240" w:lineRule="auto"/>
      </w:pPr>
      <w:r>
        <w:rPr>
          <w:rFonts w:ascii="Courier New" w:eastAsia="Courier New" w:hAnsi="Courier New" w:cs="Courier New"/>
          <w:sz w:val="22"/>
        </w:rPr>
        <w:t xml:space="preserve"> passwordInput.type = 'password';</w:t>
      </w:r>
    </w:p>
    <w:p w14:paraId="57BAEEAB" w14:textId="77777777" w:rsidR="00137C8B" w:rsidRDefault="00000000">
      <w:pPr>
        <w:spacing w:after="0" w:line="240" w:lineRule="auto"/>
      </w:pPr>
      <w:r>
        <w:rPr>
          <w:rFonts w:ascii="Courier New" w:eastAsia="Courier New" w:hAnsi="Courier New" w:cs="Courier New"/>
          <w:sz w:val="22"/>
        </w:rPr>
        <w:t xml:space="preserve"> this.classList.remove('fa-eye-slash');</w:t>
      </w:r>
    </w:p>
    <w:p w14:paraId="3962F0B6" w14:textId="77777777" w:rsidR="00137C8B" w:rsidRDefault="00000000">
      <w:pPr>
        <w:spacing w:after="0" w:line="240" w:lineRule="auto"/>
      </w:pPr>
      <w:r>
        <w:rPr>
          <w:rFonts w:ascii="Courier New" w:eastAsia="Courier New" w:hAnsi="Courier New" w:cs="Courier New"/>
          <w:sz w:val="22"/>
        </w:rPr>
        <w:t xml:space="preserve"> this.classList.add('fa-eye');</w:t>
      </w:r>
    </w:p>
    <w:p w14:paraId="23B940BF" w14:textId="77777777" w:rsidR="00137C8B" w:rsidRDefault="00000000">
      <w:pPr>
        <w:spacing w:after="0" w:line="240" w:lineRule="auto"/>
      </w:pPr>
      <w:r>
        <w:rPr>
          <w:rFonts w:ascii="Courier New" w:eastAsia="Courier New" w:hAnsi="Courier New" w:cs="Courier New"/>
          <w:sz w:val="22"/>
        </w:rPr>
        <w:t xml:space="preserve"> }</w:t>
      </w:r>
    </w:p>
    <w:p w14:paraId="14F5B5EF" w14:textId="77777777" w:rsidR="00137C8B" w:rsidRDefault="00000000">
      <w:pPr>
        <w:spacing w:after="0" w:line="240" w:lineRule="auto"/>
      </w:pPr>
      <w:r>
        <w:rPr>
          <w:rFonts w:ascii="Courier New" w:eastAsia="Courier New" w:hAnsi="Courier New" w:cs="Courier New"/>
          <w:sz w:val="22"/>
        </w:rPr>
        <w:t xml:space="preserve"> });</w:t>
      </w:r>
    </w:p>
    <w:p w14:paraId="31513D6F" w14:textId="77777777" w:rsidR="00137C8B" w:rsidRDefault="00000000">
      <w:pPr>
        <w:spacing w:after="0" w:line="240" w:lineRule="auto"/>
      </w:pPr>
      <w:r>
        <w:rPr>
          <w:rFonts w:ascii="Courier New" w:eastAsia="Courier New" w:hAnsi="Courier New" w:cs="Courier New"/>
          <w:sz w:val="22"/>
        </w:rPr>
        <w:t xml:space="preserve"> });</w:t>
      </w:r>
    </w:p>
    <w:p w14:paraId="14AE9A3A" w14:textId="77777777" w:rsidR="00137C8B" w:rsidRDefault="00000000">
      <w:pPr>
        <w:spacing w:after="0" w:line="240" w:lineRule="auto"/>
      </w:pPr>
      <w:r>
        <w:rPr>
          <w:rFonts w:ascii="Courier New" w:eastAsia="Courier New" w:hAnsi="Courier New" w:cs="Courier New"/>
          <w:sz w:val="22"/>
        </w:rPr>
        <w:t xml:space="preserve"> </w:t>
      </w:r>
    </w:p>
    <w:p w14:paraId="095F60D1" w14:textId="77777777" w:rsidR="00137C8B" w:rsidRDefault="00000000">
      <w:pPr>
        <w:spacing w:after="0" w:line="240" w:lineRule="auto"/>
      </w:pPr>
      <w:r>
        <w:rPr>
          <w:rFonts w:ascii="Courier New" w:eastAsia="Courier New" w:hAnsi="Courier New" w:cs="Courier New"/>
          <w:sz w:val="22"/>
        </w:rPr>
        <w:t xml:space="preserve"> // --- STEP 1: REGISTRATION FIELD VALIDATORS ---</w:t>
      </w:r>
    </w:p>
    <w:p w14:paraId="2B11D8D1" w14:textId="77777777" w:rsidR="00137C8B" w:rsidRDefault="00000000">
      <w:pPr>
        <w:spacing w:after="0" w:line="240" w:lineRule="auto"/>
      </w:pPr>
      <w:r>
        <w:rPr>
          <w:rFonts w:ascii="Courier New" w:eastAsia="Courier New" w:hAnsi="Courier New" w:cs="Courier New"/>
          <w:sz w:val="22"/>
        </w:rPr>
        <w:t xml:space="preserve"> function validateRegistration() {</w:t>
      </w:r>
    </w:p>
    <w:p w14:paraId="66B787D1" w14:textId="77777777" w:rsidR="00137C8B" w:rsidRDefault="00000000">
      <w:pPr>
        <w:spacing w:after="0" w:line="240" w:lineRule="auto"/>
      </w:pPr>
      <w:r>
        <w:rPr>
          <w:rFonts w:ascii="Courier New" w:eastAsia="Courier New" w:hAnsi="Courier New" w:cs="Courier New"/>
          <w:sz w:val="22"/>
        </w:rPr>
        <w:t xml:space="preserve"> let isValid = true;</w:t>
      </w:r>
    </w:p>
    <w:p w14:paraId="29E2381D" w14:textId="77777777" w:rsidR="00137C8B" w:rsidRDefault="00000000">
      <w:pPr>
        <w:spacing w:after="0" w:line="240" w:lineRule="auto"/>
      </w:pPr>
      <w:r>
        <w:rPr>
          <w:rFonts w:ascii="Courier New" w:eastAsia="Courier New" w:hAnsi="Courier New" w:cs="Courier New"/>
          <w:sz w:val="22"/>
        </w:rPr>
        <w:t xml:space="preserve"> </w:t>
      </w:r>
    </w:p>
    <w:p w14:paraId="668F8C8C" w14:textId="77777777" w:rsidR="00137C8B" w:rsidRDefault="00000000">
      <w:pPr>
        <w:spacing w:after="0" w:line="240" w:lineRule="auto"/>
      </w:pPr>
      <w:r>
        <w:rPr>
          <w:rFonts w:ascii="Courier New" w:eastAsia="Courier New" w:hAnsi="Courier New" w:cs="Courier New"/>
          <w:sz w:val="22"/>
        </w:rPr>
        <w:t xml:space="preserve"> // 1. Full Name: Alphabets and Spaces only</w:t>
      </w:r>
    </w:p>
    <w:p w14:paraId="2C0FB2CC" w14:textId="77777777" w:rsidR="00137C8B" w:rsidRDefault="00000000">
      <w:pPr>
        <w:spacing w:after="0" w:line="240" w:lineRule="auto"/>
      </w:pPr>
      <w:r>
        <w:rPr>
          <w:rFonts w:ascii="Courier New" w:eastAsia="Courier New" w:hAnsi="Courier New" w:cs="Courier New"/>
          <w:sz w:val="22"/>
        </w:rPr>
        <w:t xml:space="preserve"> const nameEl = document.getElementById('regName');</w:t>
      </w:r>
    </w:p>
    <w:p w14:paraId="714B1113" w14:textId="77777777" w:rsidR="00137C8B" w:rsidRDefault="00000000">
      <w:pPr>
        <w:spacing w:after="0" w:line="240" w:lineRule="auto"/>
      </w:pPr>
      <w:r>
        <w:rPr>
          <w:rFonts w:ascii="Courier New" w:eastAsia="Courier New" w:hAnsi="Courier New" w:cs="Courier New"/>
          <w:sz w:val="22"/>
        </w:rPr>
        <w:t xml:space="preserve"> const nameErr = document.getElementById('nameError');</w:t>
      </w:r>
    </w:p>
    <w:p w14:paraId="67DB055A" w14:textId="77777777" w:rsidR="00137C8B" w:rsidRDefault="00000000">
      <w:pPr>
        <w:spacing w:after="0" w:line="240" w:lineRule="auto"/>
      </w:pPr>
      <w:r>
        <w:rPr>
          <w:rFonts w:ascii="Courier New" w:eastAsia="Courier New" w:hAnsi="Courier New" w:cs="Courier New"/>
          <w:sz w:val="22"/>
        </w:rPr>
        <w:t xml:space="preserve"> const nameRegex = /^[A-Za-z\s]+$/;</w:t>
      </w:r>
    </w:p>
    <w:p w14:paraId="58694CD9" w14:textId="77777777" w:rsidR="00137C8B" w:rsidRDefault="00000000">
      <w:pPr>
        <w:spacing w:after="0" w:line="240" w:lineRule="auto"/>
      </w:pPr>
      <w:r>
        <w:rPr>
          <w:rFonts w:ascii="Courier New" w:eastAsia="Courier New" w:hAnsi="Courier New" w:cs="Courier New"/>
          <w:sz w:val="22"/>
        </w:rPr>
        <w:t xml:space="preserve"> if (!setValidity(nameEl, nameErr, nameRegex.test(nameEl.value.trim()))) isValid = false;</w:t>
      </w:r>
    </w:p>
    <w:p w14:paraId="5AB60409" w14:textId="77777777" w:rsidR="00137C8B" w:rsidRDefault="00000000">
      <w:pPr>
        <w:spacing w:after="0" w:line="240" w:lineRule="auto"/>
      </w:pPr>
      <w:r>
        <w:rPr>
          <w:rFonts w:ascii="Courier New" w:eastAsia="Courier New" w:hAnsi="Courier New" w:cs="Courier New"/>
          <w:sz w:val="22"/>
        </w:rPr>
        <w:t xml:space="preserve"> </w:t>
      </w:r>
    </w:p>
    <w:p w14:paraId="13C5B9FE" w14:textId="77777777" w:rsidR="00137C8B" w:rsidRDefault="00000000">
      <w:pPr>
        <w:spacing w:after="0" w:line="240" w:lineRule="auto"/>
      </w:pPr>
      <w:r>
        <w:rPr>
          <w:rFonts w:ascii="Courier New" w:eastAsia="Courier New" w:hAnsi="Courier New" w:cs="Courier New"/>
          <w:sz w:val="22"/>
        </w:rPr>
        <w:t xml:space="preserve"> // 2. Email Verification</w:t>
      </w:r>
    </w:p>
    <w:p w14:paraId="237D0E41" w14:textId="77777777" w:rsidR="00137C8B" w:rsidRDefault="00000000">
      <w:pPr>
        <w:spacing w:after="0" w:line="240" w:lineRule="auto"/>
      </w:pPr>
      <w:r>
        <w:rPr>
          <w:rFonts w:ascii="Courier New" w:eastAsia="Courier New" w:hAnsi="Courier New" w:cs="Courier New"/>
          <w:sz w:val="22"/>
        </w:rPr>
        <w:t xml:space="preserve"> const emailEl = document.getElementById('regEmail');</w:t>
      </w:r>
    </w:p>
    <w:p w14:paraId="0F98AA4F" w14:textId="77777777" w:rsidR="00137C8B" w:rsidRDefault="00000000">
      <w:pPr>
        <w:spacing w:after="0" w:line="240" w:lineRule="auto"/>
      </w:pPr>
      <w:r>
        <w:rPr>
          <w:rFonts w:ascii="Courier New" w:eastAsia="Courier New" w:hAnsi="Courier New" w:cs="Courier New"/>
          <w:sz w:val="22"/>
        </w:rPr>
        <w:t xml:space="preserve"> const emailErr = document.getElementById('emailError');</w:t>
      </w:r>
    </w:p>
    <w:p w14:paraId="6ECA523E" w14:textId="77777777" w:rsidR="00137C8B" w:rsidRDefault="00000000">
      <w:pPr>
        <w:spacing w:after="0" w:line="240" w:lineRule="auto"/>
      </w:pPr>
      <w:r>
        <w:rPr>
          <w:rFonts w:ascii="Courier New" w:eastAsia="Courier New" w:hAnsi="Courier New" w:cs="Courier New"/>
          <w:sz w:val="22"/>
        </w:rPr>
        <w:t xml:space="preserve"> const emailRegex = /^[^\s@]+@[^\s@]+\.[^\s@]+$/;</w:t>
      </w:r>
    </w:p>
    <w:p w14:paraId="62C2018B" w14:textId="77777777" w:rsidR="00137C8B" w:rsidRDefault="00000000">
      <w:pPr>
        <w:spacing w:after="0" w:line="240" w:lineRule="auto"/>
      </w:pPr>
      <w:r>
        <w:rPr>
          <w:rFonts w:ascii="Courier New" w:eastAsia="Courier New" w:hAnsi="Courier New" w:cs="Courier New"/>
          <w:sz w:val="22"/>
        </w:rPr>
        <w:t xml:space="preserve"> if (!setValidity(emailEl, emailErr, emailRegex.test(emailEl.value.trim()))) isValid = false;</w:t>
      </w:r>
    </w:p>
    <w:p w14:paraId="47C2166D" w14:textId="77777777" w:rsidR="00137C8B" w:rsidRDefault="00000000">
      <w:pPr>
        <w:spacing w:after="0" w:line="240" w:lineRule="auto"/>
      </w:pPr>
      <w:r>
        <w:rPr>
          <w:rFonts w:ascii="Courier New" w:eastAsia="Courier New" w:hAnsi="Courier New" w:cs="Courier New"/>
          <w:sz w:val="22"/>
        </w:rPr>
        <w:t xml:space="preserve"> </w:t>
      </w:r>
    </w:p>
    <w:p w14:paraId="7BE320C5" w14:textId="77777777" w:rsidR="00137C8B" w:rsidRDefault="00000000">
      <w:pPr>
        <w:spacing w:after="0" w:line="240" w:lineRule="auto"/>
      </w:pPr>
      <w:r>
        <w:rPr>
          <w:rFonts w:ascii="Courier New" w:eastAsia="Courier New" w:hAnsi="Courier New" w:cs="Courier New"/>
          <w:sz w:val="22"/>
        </w:rPr>
        <w:t xml:space="preserve"> // 3. Phone: Exactly 10 digits</w:t>
      </w:r>
    </w:p>
    <w:p w14:paraId="536D2937" w14:textId="77777777" w:rsidR="00137C8B" w:rsidRDefault="00000000">
      <w:pPr>
        <w:spacing w:after="0" w:line="240" w:lineRule="auto"/>
      </w:pPr>
      <w:r>
        <w:rPr>
          <w:rFonts w:ascii="Courier New" w:eastAsia="Courier New" w:hAnsi="Courier New" w:cs="Courier New"/>
          <w:sz w:val="22"/>
        </w:rPr>
        <w:t xml:space="preserve"> const phoneEl = document.getElementById('regPhone');</w:t>
      </w:r>
    </w:p>
    <w:p w14:paraId="1DD3025E" w14:textId="77777777" w:rsidR="00137C8B" w:rsidRDefault="00000000">
      <w:pPr>
        <w:spacing w:after="0" w:line="240" w:lineRule="auto"/>
      </w:pPr>
      <w:r>
        <w:rPr>
          <w:rFonts w:ascii="Courier New" w:eastAsia="Courier New" w:hAnsi="Courier New" w:cs="Courier New"/>
          <w:sz w:val="22"/>
        </w:rPr>
        <w:t xml:space="preserve"> const phoneErr = document.getElementById('phoneError');</w:t>
      </w:r>
    </w:p>
    <w:p w14:paraId="430E8C64" w14:textId="77777777" w:rsidR="00137C8B" w:rsidRDefault="00000000">
      <w:pPr>
        <w:spacing w:after="0" w:line="240" w:lineRule="auto"/>
      </w:pPr>
      <w:r>
        <w:rPr>
          <w:rFonts w:ascii="Courier New" w:eastAsia="Courier New" w:hAnsi="Courier New" w:cs="Courier New"/>
          <w:sz w:val="22"/>
        </w:rPr>
        <w:lastRenderedPageBreak/>
        <w:t xml:space="preserve"> const phoneRegex = /^\d{10}$/;</w:t>
      </w:r>
    </w:p>
    <w:p w14:paraId="202CB3AB" w14:textId="77777777" w:rsidR="00137C8B" w:rsidRDefault="00000000">
      <w:pPr>
        <w:spacing w:after="0" w:line="240" w:lineRule="auto"/>
      </w:pPr>
      <w:r>
        <w:rPr>
          <w:rFonts w:ascii="Courier New" w:eastAsia="Courier New" w:hAnsi="Courier New" w:cs="Courier New"/>
          <w:sz w:val="22"/>
        </w:rPr>
        <w:t xml:space="preserve"> if (!setValidity(phoneEl, phoneErr, phoneRegex.test(phoneEl.value.trim()))) isValid = false;</w:t>
      </w:r>
    </w:p>
    <w:p w14:paraId="6DF56AB4" w14:textId="77777777" w:rsidR="00137C8B" w:rsidRDefault="00000000">
      <w:pPr>
        <w:spacing w:after="0" w:line="240" w:lineRule="auto"/>
      </w:pPr>
      <w:r>
        <w:rPr>
          <w:rFonts w:ascii="Courier New" w:eastAsia="Courier New" w:hAnsi="Courier New" w:cs="Courier New"/>
          <w:sz w:val="22"/>
        </w:rPr>
        <w:t xml:space="preserve"> </w:t>
      </w:r>
    </w:p>
    <w:p w14:paraId="7B0B7572" w14:textId="77777777" w:rsidR="00137C8B" w:rsidRDefault="00000000">
      <w:pPr>
        <w:spacing w:after="0" w:line="240" w:lineRule="auto"/>
      </w:pPr>
      <w:r>
        <w:rPr>
          <w:rFonts w:ascii="Courier New" w:eastAsia="Courier New" w:hAnsi="Courier New" w:cs="Courier New"/>
          <w:sz w:val="22"/>
        </w:rPr>
        <w:t xml:space="preserve"> // 4. Password Check: 8+ length, Upper, Lower, Num, Special</w:t>
      </w:r>
    </w:p>
    <w:p w14:paraId="01A59293" w14:textId="77777777" w:rsidR="00137C8B" w:rsidRDefault="00000000">
      <w:pPr>
        <w:spacing w:after="0" w:line="240" w:lineRule="auto"/>
      </w:pPr>
      <w:r>
        <w:rPr>
          <w:rFonts w:ascii="Courier New" w:eastAsia="Courier New" w:hAnsi="Courier New" w:cs="Courier New"/>
          <w:sz w:val="22"/>
        </w:rPr>
        <w:t xml:space="preserve"> const passEl = document.getElementById('regPassword');</w:t>
      </w:r>
    </w:p>
    <w:p w14:paraId="47F4C421" w14:textId="77777777" w:rsidR="00137C8B" w:rsidRDefault="00000000">
      <w:pPr>
        <w:spacing w:after="0" w:line="240" w:lineRule="auto"/>
      </w:pPr>
      <w:r>
        <w:rPr>
          <w:rFonts w:ascii="Courier New" w:eastAsia="Courier New" w:hAnsi="Courier New" w:cs="Courier New"/>
          <w:sz w:val="22"/>
        </w:rPr>
        <w:t xml:space="preserve"> const passErr = document.getElementById('passwordError');</w:t>
      </w:r>
    </w:p>
    <w:p w14:paraId="1414FEB5" w14:textId="77777777" w:rsidR="00137C8B" w:rsidRDefault="00000000">
      <w:pPr>
        <w:spacing w:after="0" w:line="240" w:lineRule="auto"/>
      </w:pPr>
      <w:r>
        <w:rPr>
          <w:rFonts w:ascii="Courier New" w:eastAsia="Courier New" w:hAnsi="Courier New" w:cs="Courier New"/>
          <w:sz w:val="22"/>
        </w:rPr>
        <w:t xml:space="preserve"> const passRegex = /^(?=.*[a-z])(?=.*[A-Z])(?=.*\d)(?=.*[@$!%*?&amp;])[A-Za-z\d@$!%*?&amp;]{8,}$/;</w:t>
      </w:r>
    </w:p>
    <w:p w14:paraId="047C2718" w14:textId="77777777" w:rsidR="00137C8B" w:rsidRDefault="00000000">
      <w:pPr>
        <w:spacing w:after="0" w:line="240" w:lineRule="auto"/>
      </w:pPr>
      <w:r>
        <w:rPr>
          <w:rFonts w:ascii="Courier New" w:eastAsia="Courier New" w:hAnsi="Courier New" w:cs="Courier New"/>
          <w:sz w:val="22"/>
        </w:rPr>
        <w:t xml:space="preserve"> if (!setValidity(passEl, passErr, passRegex.test(passEl.value))) isValid = false;</w:t>
      </w:r>
    </w:p>
    <w:p w14:paraId="29F4862F" w14:textId="77777777" w:rsidR="00137C8B" w:rsidRDefault="00000000">
      <w:pPr>
        <w:spacing w:after="0" w:line="240" w:lineRule="auto"/>
      </w:pPr>
      <w:r>
        <w:rPr>
          <w:rFonts w:ascii="Courier New" w:eastAsia="Courier New" w:hAnsi="Courier New" w:cs="Courier New"/>
          <w:sz w:val="22"/>
        </w:rPr>
        <w:t xml:space="preserve"> </w:t>
      </w:r>
    </w:p>
    <w:p w14:paraId="24CC70F9" w14:textId="77777777" w:rsidR="00137C8B" w:rsidRDefault="00000000">
      <w:pPr>
        <w:spacing w:after="0" w:line="240" w:lineRule="auto"/>
      </w:pPr>
      <w:r>
        <w:rPr>
          <w:rFonts w:ascii="Courier New" w:eastAsia="Courier New" w:hAnsi="Courier New" w:cs="Courier New"/>
          <w:sz w:val="22"/>
        </w:rPr>
        <w:t xml:space="preserve"> // 5. Confirm Password Match</w:t>
      </w:r>
    </w:p>
    <w:p w14:paraId="5216C743" w14:textId="77777777" w:rsidR="00137C8B" w:rsidRDefault="00000000">
      <w:pPr>
        <w:spacing w:after="0" w:line="240" w:lineRule="auto"/>
      </w:pPr>
      <w:r>
        <w:rPr>
          <w:rFonts w:ascii="Courier New" w:eastAsia="Courier New" w:hAnsi="Courier New" w:cs="Courier New"/>
          <w:sz w:val="22"/>
        </w:rPr>
        <w:t xml:space="preserve"> const confirmEl = document.getElementById('regConfirmPassword');</w:t>
      </w:r>
    </w:p>
    <w:p w14:paraId="4EE74821" w14:textId="77777777" w:rsidR="00137C8B" w:rsidRDefault="00000000">
      <w:pPr>
        <w:spacing w:after="0" w:line="240" w:lineRule="auto"/>
      </w:pPr>
      <w:r>
        <w:rPr>
          <w:rFonts w:ascii="Courier New" w:eastAsia="Courier New" w:hAnsi="Courier New" w:cs="Courier New"/>
          <w:sz w:val="22"/>
        </w:rPr>
        <w:t xml:space="preserve"> const confirmErr = document.getElementById('confirmPasswordError');</w:t>
      </w:r>
    </w:p>
    <w:p w14:paraId="19C6FE52" w14:textId="77777777" w:rsidR="00137C8B" w:rsidRDefault="00000000">
      <w:pPr>
        <w:spacing w:after="0" w:line="240" w:lineRule="auto"/>
      </w:pPr>
      <w:r>
        <w:rPr>
          <w:rFonts w:ascii="Courier New" w:eastAsia="Courier New" w:hAnsi="Courier New" w:cs="Courier New"/>
          <w:sz w:val="22"/>
        </w:rPr>
        <w:t xml:space="preserve"> const matches = (passEl.value === confirmEl.value) &amp;&amp; confirmEl.value !== "";</w:t>
      </w:r>
    </w:p>
    <w:p w14:paraId="02174B96" w14:textId="77777777" w:rsidR="00137C8B" w:rsidRDefault="00000000">
      <w:pPr>
        <w:spacing w:after="0" w:line="240" w:lineRule="auto"/>
      </w:pPr>
      <w:r>
        <w:rPr>
          <w:rFonts w:ascii="Courier New" w:eastAsia="Courier New" w:hAnsi="Courier New" w:cs="Courier New"/>
          <w:sz w:val="22"/>
        </w:rPr>
        <w:t xml:space="preserve"> if (!setValidity(confirmEl, confirmErr, matches)) isValid = false;</w:t>
      </w:r>
    </w:p>
    <w:p w14:paraId="52BB6B05" w14:textId="77777777" w:rsidR="00137C8B" w:rsidRDefault="00000000">
      <w:pPr>
        <w:spacing w:after="0" w:line="240" w:lineRule="auto"/>
      </w:pPr>
      <w:r>
        <w:rPr>
          <w:rFonts w:ascii="Courier New" w:eastAsia="Courier New" w:hAnsi="Courier New" w:cs="Courier New"/>
          <w:sz w:val="22"/>
        </w:rPr>
        <w:t xml:space="preserve"> </w:t>
      </w:r>
    </w:p>
    <w:p w14:paraId="7B057B21" w14:textId="77777777" w:rsidR="00137C8B" w:rsidRDefault="00000000">
      <w:pPr>
        <w:spacing w:after="0" w:line="240" w:lineRule="auto"/>
      </w:pPr>
      <w:r>
        <w:rPr>
          <w:rFonts w:ascii="Courier New" w:eastAsia="Courier New" w:hAnsi="Courier New" w:cs="Courier New"/>
          <w:sz w:val="22"/>
        </w:rPr>
        <w:t xml:space="preserve"> return isValid;</w:t>
      </w:r>
    </w:p>
    <w:p w14:paraId="1C518971" w14:textId="77777777" w:rsidR="00137C8B" w:rsidRDefault="00000000">
      <w:pPr>
        <w:spacing w:after="0" w:line="240" w:lineRule="auto"/>
      </w:pPr>
      <w:r>
        <w:rPr>
          <w:rFonts w:ascii="Courier New" w:eastAsia="Courier New" w:hAnsi="Courier New" w:cs="Courier New"/>
          <w:sz w:val="22"/>
        </w:rPr>
        <w:t xml:space="preserve"> }</w:t>
      </w:r>
    </w:p>
    <w:p w14:paraId="7F126F9E" w14:textId="77777777" w:rsidR="00137C8B" w:rsidRDefault="00000000">
      <w:pPr>
        <w:spacing w:after="0" w:line="240" w:lineRule="auto"/>
      </w:pPr>
      <w:r>
        <w:rPr>
          <w:rFonts w:ascii="Courier New" w:eastAsia="Courier New" w:hAnsi="Courier New" w:cs="Courier New"/>
          <w:sz w:val="22"/>
        </w:rPr>
        <w:t xml:space="preserve"> </w:t>
      </w:r>
    </w:p>
    <w:p w14:paraId="0150E9C0" w14:textId="77777777" w:rsidR="00137C8B" w:rsidRDefault="00000000">
      <w:pPr>
        <w:spacing w:after="0" w:line="240" w:lineRule="auto"/>
      </w:pPr>
      <w:r>
        <w:rPr>
          <w:rFonts w:ascii="Courier New" w:eastAsia="Courier New" w:hAnsi="Courier New" w:cs="Courier New"/>
          <w:sz w:val="22"/>
        </w:rPr>
        <w:t xml:space="preserve"> // --- STEP 2: JOB APPLICATION FIELD VALIDATORS ---</w:t>
      </w:r>
    </w:p>
    <w:p w14:paraId="18242D37" w14:textId="77777777" w:rsidR="00137C8B" w:rsidRDefault="00000000">
      <w:pPr>
        <w:spacing w:after="0" w:line="240" w:lineRule="auto"/>
      </w:pPr>
      <w:r>
        <w:rPr>
          <w:rFonts w:ascii="Courier New" w:eastAsia="Courier New" w:hAnsi="Courier New" w:cs="Courier New"/>
          <w:sz w:val="22"/>
        </w:rPr>
        <w:t xml:space="preserve"> function validateJobApplication() {</w:t>
      </w:r>
    </w:p>
    <w:p w14:paraId="3EE74EE1" w14:textId="77777777" w:rsidR="00137C8B" w:rsidRDefault="00000000">
      <w:pPr>
        <w:spacing w:after="0" w:line="240" w:lineRule="auto"/>
      </w:pPr>
      <w:r>
        <w:rPr>
          <w:rFonts w:ascii="Courier New" w:eastAsia="Courier New" w:hAnsi="Courier New" w:cs="Courier New"/>
          <w:sz w:val="22"/>
        </w:rPr>
        <w:t xml:space="preserve"> let isValid = true;</w:t>
      </w:r>
    </w:p>
    <w:p w14:paraId="4AC9E00C" w14:textId="77777777" w:rsidR="00137C8B" w:rsidRDefault="00000000">
      <w:pPr>
        <w:spacing w:after="0" w:line="240" w:lineRule="auto"/>
      </w:pPr>
      <w:r>
        <w:rPr>
          <w:rFonts w:ascii="Courier New" w:eastAsia="Courier New" w:hAnsi="Courier New" w:cs="Courier New"/>
          <w:sz w:val="22"/>
        </w:rPr>
        <w:t xml:space="preserve"> </w:t>
      </w:r>
    </w:p>
    <w:p w14:paraId="3DA50779" w14:textId="77777777" w:rsidR="00137C8B" w:rsidRDefault="00000000">
      <w:pPr>
        <w:spacing w:after="0" w:line="240" w:lineRule="auto"/>
      </w:pPr>
      <w:r>
        <w:rPr>
          <w:rFonts w:ascii="Courier New" w:eastAsia="Courier New" w:hAnsi="Courier New" w:cs="Courier New"/>
          <w:sz w:val="22"/>
        </w:rPr>
        <w:t xml:space="preserve"> // Position Selection</w:t>
      </w:r>
    </w:p>
    <w:p w14:paraId="7F1C81FF" w14:textId="77777777" w:rsidR="00137C8B" w:rsidRDefault="00000000">
      <w:pPr>
        <w:spacing w:after="0" w:line="240" w:lineRule="auto"/>
      </w:pPr>
      <w:r>
        <w:rPr>
          <w:rFonts w:ascii="Courier New" w:eastAsia="Courier New" w:hAnsi="Courier New" w:cs="Courier New"/>
          <w:sz w:val="22"/>
        </w:rPr>
        <w:t xml:space="preserve"> const posEl = document.getElementById('jobPosition');</w:t>
      </w:r>
    </w:p>
    <w:p w14:paraId="03B41A10" w14:textId="77777777" w:rsidR="00137C8B" w:rsidRDefault="00000000">
      <w:pPr>
        <w:spacing w:after="0" w:line="240" w:lineRule="auto"/>
      </w:pPr>
      <w:r>
        <w:rPr>
          <w:rFonts w:ascii="Courier New" w:eastAsia="Courier New" w:hAnsi="Courier New" w:cs="Courier New"/>
          <w:sz w:val="22"/>
        </w:rPr>
        <w:t xml:space="preserve"> const posErr = document.getElementById('positionError');</w:t>
      </w:r>
    </w:p>
    <w:p w14:paraId="2F588632" w14:textId="77777777" w:rsidR="00137C8B" w:rsidRDefault="00000000">
      <w:pPr>
        <w:spacing w:after="0" w:line="240" w:lineRule="auto"/>
      </w:pPr>
      <w:r>
        <w:rPr>
          <w:rFonts w:ascii="Courier New" w:eastAsia="Courier New" w:hAnsi="Courier New" w:cs="Courier New"/>
          <w:sz w:val="22"/>
        </w:rPr>
        <w:t xml:space="preserve"> if (!setValidity(posEl, posErr, posEl.value !== "")) isValid = false;</w:t>
      </w:r>
    </w:p>
    <w:p w14:paraId="7220F059" w14:textId="77777777" w:rsidR="00137C8B" w:rsidRDefault="00000000">
      <w:pPr>
        <w:spacing w:after="0" w:line="240" w:lineRule="auto"/>
      </w:pPr>
      <w:r>
        <w:rPr>
          <w:rFonts w:ascii="Courier New" w:eastAsia="Courier New" w:hAnsi="Courier New" w:cs="Courier New"/>
          <w:sz w:val="22"/>
        </w:rPr>
        <w:t xml:space="preserve"> </w:t>
      </w:r>
    </w:p>
    <w:p w14:paraId="74B16B68" w14:textId="77777777" w:rsidR="00137C8B" w:rsidRDefault="00000000">
      <w:pPr>
        <w:spacing w:after="0" w:line="240" w:lineRule="auto"/>
      </w:pPr>
      <w:r>
        <w:rPr>
          <w:rFonts w:ascii="Courier New" w:eastAsia="Courier New" w:hAnsi="Courier New" w:cs="Courier New"/>
          <w:sz w:val="22"/>
        </w:rPr>
        <w:t xml:space="preserve"> // Job Level Selection</w:t>
      </w:r>
    </w:p>
    <w:p w14:paraId="55727655" w14:textId="77777777" w:rsidR="00137C8B" w:rsidRDefault="00000000">
      <w:pPr>
        <w:spacing w:after="0" w:line="240" w:lineRule="auto"/>
      </w:pPr>
      <w:r>
        <w:rPr>
          <w:rFonts w:ascii="Courier New" w:eastAsia="Courier New" w:hAnsi="Courier New" w:cs="Courier New"/>
          <w:sz w:val="22"/>
        </w:rPr>
        <w:t xml:space="preserve"> const lvlEl = document.getElementById('jobLevel');</w:t>
      </w:r>
    </w:p>
    <w:p w14:paraId="233276F8" w14:textId="77777777" w:rsidR="00137C8B" w:rsidRDefault="00000000">
      <w:pPr>
        <w:spacing w:after="0" w:line="240" w:lineRule="auto"/>
      </w:pPr>
      <w:r>
        <w:rPr>
          <w:rFonts w:ascii="Courier New" w:eastAsia="Courier New" w:hAnsi="Courier New" w:cs="Courier New"/>
          <w:sz w:val="22"/>
        </w:rPr>
        <w:t xml:space="preserve"> const lvlErr = document.getElementById('jobLevelError');</w:t>
      </w:r>
    </w:p>
    <w:p w14:paraId="620AC4A2" w14:textId="77777777" w:rsidR="00137C8B" w:rsidRDefault="00000000">
      <w:pPr>
        <w:spacing w:after="0" w:line="240" w:lineRule="auto"/>
      </w:pPr>
      <w:r>
        <w:rPr>
          <w:rFonts w:ascii="Courier New" w:eastAsia="Courier New" w:hAnsi="Courier New" w:cs="Courier New"/>
          <w:sz w:val="22"/>
        </w:rPr>
        <w:t xml:space="preserve"> if (!setValidity(lvlEl, lvlErr, lvlEl.value !== "")) isValid = false;</w:t>
      </w:r>
    </w:p>
    <w:p w14:paraId="52267210" w14:textId="77777777" w:rsidR="00137C8B" w:rsidRDefault="00000000">
      <w:pPr>
        <w:spacing w:after="0" w:line="240" w:lineRule="auto"/>
      </w:pPr>
      <w:r>
        <w:rPr>
          <w:rFonts w:ascii="Courier New" w:eastAsia="Courier New" w:hAnsi="Courier New" w:cs="Courier New"/>
          <w:sz w:val="22"/>
        </w:rPr>
        <w:t xml:space="preserve"> </w:t>
      </w:r>
    </w:p>
    <w:p w14:paraId="27F2A947" w14:textId="77777777" w:rsidR="00137C8B" w:rsidRDefault="00000000">
      <w:pPr>
        <w:spacing w:after="0" w:line="240" w:lineRule="auto"/>
      </w:pPr>
      <w:r>
        <w:rPr>
          <w:rFonts w:ascii="Courier New" w:eastAsia="Courier New" w:hAnsi="Courier New" w:cs="Courier New"/>
          <w:sz w:val="22"/>
        </w:rPr>
        <w:t xml:space="preserve"> // Experience: 0 - 30 bounds Check</w:t>
      </w:r>
    </w:p>
    <w:p w14:paraId="2354DDFD" w14:textId="77777777" w:rsidR="00137C8B" w:rsidRDefault="00000000">
      <w:pPr>
        <w:spacing w:after="0" w:line="240" w:lineRule="auto"/>
      </w:pPr>
      <w:r>
        <w:rPr>
          <w:rFonts w:ascii="Courier New" w:eastAsia="Courier New" w:hAnsi="Courier New" w:cs="Courier New"/>
          <w:sz w:val="22"/>
        </w:rPr>
        <w:t xml:space="preserve"> const expEl = document.getElementById('jobExperience');</w:t>
      </w:r>
    </w:p>
    <w:p w14:paraId="09D4FA8C" w14:textId="77777777" w:rsidR="00137C8B" w:rsidRDefault="00000000">
      <w:pPr>
        <w:spacing w:after="0" w:line="240" w:lineRule="auto"/>
      </w:pPr>
      <w:r>
        <w:rPr>
          <w:rFonts w:ascii="Courier New" w:eastAsia="Courier New" w:hAnsi="Courier New" w:cs="Courier New"/>
          <w:sz w:val="22"/>
        </w:rPr>
        <w:t xml:space="preserve"> const expErr = document.getElementById('experienceError');</w:t>
      </w:r>
    </w:p>
    <w:p w14:paraId="4A9C72D9" w14:textId="77777777" w:rsidR="00137C8B" w:rsidRDefault="00000000">
      <w:pPr>
        <w:spacing w:after="0" w:line="240" w:lineRule="auto"/>
      </w:pPr>
      <w:r>
        <w:rPr>
          <w:rFonts w:ascii="Courier New" w:eastAsia="Courier New" w:hAnsi="Courier New" w:cs="Courier New"/>
          <w:sz w:val="22"/>
        </w:rPr>
        <w:t xml:space="preserve"> const expVal = parseInt(expEl.value, 10);</w:t>
      </w:r>
    </w:p>
    <w:p w14:paraId="6EEECC31" w14:textId="77777777" w:rsidR="00137C8B" w:rsidRDefault="00000000">
      <w:pPr>
        <w:spacing w:after="0" w:line="240" w:lineRule="auto"/>
      </w:pPr>
      <w:r>
        <w:rPr>
          <w:rFonts w:ascii="Courier New" w:eastAsia="Courier New" w:hAnsi="Courier New" w:cs="Courier New"/>
          <w:sz w:val="22"/>
        </w:rPr>
        <w:t xml:space="preserve"> const expValid = !isNaN(expVal) &amp;&amp; expVal &gt;= 0 &amp;&amp; expVal &lt;= 30;</w:t>
      </w:r>
    </w:p>
    <w:p w14:paraId="5A1C5A14" w14:textId="77777777" w:rsidR="00137C8B" w:rsidRDefault="00000000">
      <w:pPr>
        <w:spacing w:after="0" w:line="240" w:lineRule="auto"/>
      </w:pPr>
      <w:r>
        <w:rPr>
          <w:rFonts w:ascii="Courier New" w:eastAsia="Courier New" w:hAnsi="Courier New" w:cs="Courier New"/>
          <w:sz w:val="22"/>
        </w:rPr>
        <w:t xml:space="preserve"> if (!setValidity(expEl, expErr, expValid)) isValid = false;</w:t>
      </w:r>
    </w:p>
    <w:p w14:paraId="0CB888DC" w14:textId="77777777" w:rsidR="00137C8B" w:rsidRDefault="00000000">
      <w:pPr>
        <w:spacing w:after="0" w:line="240" w:lineRule="auto"/>
      </w:pPr>
      <w:r>
        <w:rPr>
          <w:rFonts w:ascii="Courier New" w:eastAsia="Courier New" w:hAnsi="Courier New" w:cs="Courier New"/>
          <w:sz w:val="22"/>
        </w:rPr>
        <w:t xml:space="preserve"> </w:t>
      </w:r>
    </w:p>
    <w:p w14:paraId="1E67205D" w14:textId="77777777" w:rsidR="00137C8B" w:rsidRDefault="00000000">
      <w:pPr>
        <w:spacing w:after="0" w:line="240" w:lineRule="auto"/>
      </w:pPr>
      <w:r>
        <w:rPr>
          <w:rFonts w:ascii="Courier New" w:eastAsia="Courier New" w:hAnsi="Courier New" w:cs="Courier New"/>
          <w:sz w:val="22"/>
        </w:rPr>
        <w:t xml:space="preserve"> // Skills Empty String Evaluation</w:t>
      </w:r>
    </w:p>
    <w:p w14:paraId="75514B5A" w14:textId="77777777" w:rsidR="00137C8B" w:rsidRDefault="00000000">
      <w:pPr>
        <w:spacing w:after="0" w:line="240" w:lineRule="auto"/>
      </w:pPr>
      <w:r>
        <w:rPr>
          <w:rFonts w:ascii="Courier New" w:eastAsia="Courier New" w:hAnsi="Courier New" w:cs="Courier New"/>
          <w:sz w:val="22"/>
        </w:rPr>
        <w:t xml:space="preserve"> const skillsEl = document.getElementById('jobSkills');</w:t>
      </w:r>
    </w:p>
    <w:p w14:paraId="4AC4A50B" w14:textId="77777777" w:rsidR="00137C8B" w:rsidRDefault="00000000">
      <w:pPr>
        <w:spacing w:after="0" w:line="240" w:lineRule="auto"/>
      </w:pPr>
      <w:r>
        <w:rPr>
          <w:rFonts w:ascii="Courier New" w:eastAsia="Courier New" w:hAnsi="Courier New" w:cs="Courier New"/>
          <w:sz w:val="22"/>
        </w:rPr>
        <w:t xml:space="preserve"> const skillsErr = document.getElementById('skillsError');</w:t>
      </w:r>
    </w:p>
    <w:p w14:paraId="74FC7FD1" w14:textId="77777777" w:rsidR="00137C8B" w:rsidRDefault="00000000">
      <w:pPr>
        <w:spacing w:after="0" w:line="240" w:lineRule="auto"/>
      </w:pPr>
      <w:r>
        <w:rPr>
          <w:rFonts w:ascii="Courier New" w:eastAsia="Courier New" w:hAnsi="Courier New" w:cs="Courier New"/>
          <w:sz w:val="22"/>
        </w:rPr>
        <w:t xml:space="preserve"> if (!setValidity(skillsEl, skillsErr, skillsEl.value.trim() !== "")) isValid = false;</w:t>
      </w:r>
    </w:p>
    <w:p w14:paraId="15C0798D" w14:textId="77777777" w:rsidR="00137C8B" w:rsidRDefault="00000000">
      <w:pPr>
        <w:spacing w:after="0" w:line="240" w:lineRule="auto"/>
      </w:pPr>
      <w:r>
        <w:rPr>
          <w:rFonts w:ascii="Courier New" w:eastAsia="Courier New" w:hAnsi="Courier New" w:cs="Courier New"/>
          <w:sz w:val="22"/>
        </w:rPr>
        <w:t xml:space="preserve"> </w:t>
      </w:r>
    </w:p>
    <w:p w14:paraId="1403DD2F" w14:textId="77777777" w:rsidR="00137C8B" w:rsidRDefault="00000000">
      <w:pPr>
        <w:spacing w:after="0" w:line="240" w:lineRule="auto"/>
      </w:pPr>
      <w:r>
        <w:rPr>
          <w:rFonts w:ascii="Courier New" w:eastAsia="Courier New" w:hAnsi="Courier New" w:cs="Courier New"/>
          <w:sz w:val="22"/>
        </w:rPr>
        <w:t xml:space="preserve"> // Project Description: &gt;= 50 chars length</w:t>
      </w:r>
    </w:p>
    <w:p w14:paraId="73490812" w14:textId="77777777" w:rsidR="00137C8B" w:rsidRDefault="00000000">
      <w:pPr>
        <w:spacing w:after="0" w:line="240" w:lineRule="auto"/>
      </w:pPr>
      <w:r>
        <w:rPr>
          <w:rFonts w:ascii="Courier New" w:eastAsia="Courier New" w:hAnsi="Courier New" w:cs="Courier New"/>
          <w:sz w:val="22"/>
        </w:rPr>
        <w:t xml:space="preserve"> const projEl = document.getElementById('jobProjects');</w:t>
      </w:r>
    </w:p>
    <w:p w14:paraId="53C79CFD" w14:textId="77777777" w:rsidR="00137C8B" w:rsidRDefault="00000000">
      <w:pPr>
        <w:spacing w:after="0" w:line="240" w:lineRule="auto"/>
      </w:pPr>
      <w:r>
        <w:rPr>
          <w:rFonts w:ascii="Courier New" w:eastAsia="Courier New" w:hAnsi="Courier New" w:cs="Courier New"/>
          <w:sz w:val="22"/>
        </w:rPr>
        <w:lastRenderedPageBreak/>
        <w:t xml:space="preserve"> const projErr = document.getElementById('projectsError');</w:t>
      </w:r>
    </w:p>
    <w:p w14:paraId="2BDE78E4" w14:textId="77777777" w:rsidR="00137C8B" w:rsidRDefault="00000000">
      <w:pPr>
        <w:spacing w:after="0" w:line="240" w:lineRule="auto"/>
      </w:pPr>
      <w:r>
        <w:rPr>
          <w:rFonts w:ascii="Courier New" w:eastAsia="Courier New" w:hAnsi="Courier New" w:cs="Courier New"/>
          <w:sz w:val="22"/>
        </w:rPr>
        <w:t xml:space="preserve"> if (!setValidity(projEl, projErr, projEl.value.trim().length &gt;= 50)) isValid = false;</w:t>
      </w:r>
    </w:p>
    <w:p w14:paraId="10D09AA6" w14:textId="77777777" w:rsidR="00137C8B" w:rsidRDefault="00000000">
      <w:pPr>
        <w:spacing w:after="0" w:line="240" w:lineRule="auto"/>
      </w:pPr>
      <w:r>
        <w:rPr>
          <w:rFonts w:ascii="Courier New" w:eastAsia="Courier New" w:hAnsi="Courier New" w:cs="Courier New"/>
          <w:sz w:val="22"/>
        </w:rPr>
        <w:t xml:space="preserve"> </w:t>
      </w:r>
    </w:p>
    <w:p w14:paraId="2DC98149" w14:textId="77777777" w:rsidR="00137C8B" w:rsidRDefault="00000000">
      <w:pPr>
        <w:spacing w:after="0" w:line="240" w:lineRule="auto"/>
      </w:pPr>
      <w:r>
        <w:rPr>
          <w:rFonts w:ascii="Courier New" w:eastAsia="Courier New" w:hAnsi="Courier New" w:cs="Courier New"/>
          <w:sz w:val="22"/>
        </w:rPr>
        <w:t xml:space="preserve"> // Resume: Extension evaluation (.pdf or .docx)</w:t>
      </w:r>
    </w:p>
    <w:p w14:paraId="2671A317" w14:textId="77777777" w:rsidR="00137C8B" w:rsidRDefault="00000000">
      <w:pPr>
        <w:spacing w:after="0" w:line="240" w:lineRule="auto"/>
      </w:pPr>
      <w:r>
        <w:rPr>
          <w:rFonts w:ascii="Courier New" w:eastAsia="Courier New" w:hAnsi="Courier New" w:cs="Courier New"/>
          <w:sz w:val="22"/>
        </w:rPr>
        <w:t xml:space="preserve"> const fileEl = document.getElementById('jobResume');</w:t>
      </w:r>
    </w:p>
    <w:p w14:paraId="708A6D76" w14:textId="77777777" w:rsidR="00137C8B" w:rsidRDefault="00000000">
      <w:pPr>
        <w:spacing w:after="0" w:line="240" w:lineRule="auto"/>
      </w:pPr>
      <w:r>
        <w:rPr>
          <w:rFonts w:ascii="Courier New" w:eastAsia="Courier New" w:hAnsi="Courier New" w:cs="Courier New"/>
          <w:sz w:val="22"/>
        </w:rPr>
        <w:t xml:space="preserve"> const fileErr = document.getElementById('resumeError');</w:t>
      </w:r>
    </w:p>
    <w:p w14:paraId="09964C58" w14:textId="77777777" w:rsidR="00137C8B" w:rsidRDefault="00000000">
      <w:pPr>
        <w:spacing w:after="0" w:line="240" w:lineRule="auto"/>
      </w:pPr>
      <w:r>
        <w:rPr>
          <w:rFonts w:ascii="Courier New" w:eastAsia="Courier New" w:hAnsi="Courier New" w:cs="Courier New"/>
          <w:sz w:val="22"/>
        </w:rPr>
        <w:t xml:space="preserve"> let fileValid = false;</w:t>
      </w:r>
    </w:p>
    <w:p w14:paraId="65FB84D6" w14:textId="77777777" w:rsidR="00137C8B" w:rsidRDefault="00000000">
      <w:pPr>
        <w:spacing w:after="0" w:line="240" w:lineRule="auto"/>
      </w:pPr>
      <w:r>
        <w:rPr>
          <w:rFonts w:ascii="Courier New" w:eastAsia="Courier New" w:hAnsi="Courier New" w:cs="Courier New"/>
          <w:sz w:val="22"/>
        </w:rPr>
        <w:t xml:space="preserve"> if (fileEl.files.length &gt; 0) {</w:t>
      </w:r>
    </w:p>
    <w:p w14:paraId="7D2400C5" w14:textId="77777777" w:rsidR="00137C8B" w:rsidRDefault="00000000">
      <w:pPr>
        <w:spacing w:after="0" w:line="240" w:lineRule="auto"/>
      </w:pPr>
      <w:r>
        <w:rPr>
          <w:rFonts w:ascii="Courier New" w:eastAsia="Courier New" w:hAnsi="Courier New" w:cs="Courier New"/>
          <w:sz w:val="22"/>
        </w:rPr>
        <w:t xml:space="preserve"> const fileName = fileEl.files[0].name.toLowerCase();</w:t>
      </w:r>
    </w:p>
    <w:p w14:paraId="693E8F82" w14:textId="77777777" w:rsidR="00137C8B" w:rsidRDefault="00000000">
      <w:pPr>
        <w:spacing w:after="0" w:line="240" w:lineRule="auto"/>
      </w:pPr>
      <w:r>
        <w:rPr>
          <w:rFonts w:ascii="Courier New" w:eastAsia="Courier New" w:hAnsi="Courier New" w:cs="Courier New"/>
          <w:sz w:val="22"/>
        </w:rPr>
        <w:t xml:space="preserve"> if (fileName.endsWith('.pdf') || fileName.endsWith('.docx')) {</w:t>
      </w:r>
    </w:p>
    <w:p w14:paraId="20145781" w14:textId="77777777" w:rsidR="00137C8B" w:rsidRDefault="00000000">
      <w:pPr>
        <w:spacing w:after="0" w:line="240" w:lineRule="auto"/>
      </w:pPr>
      <w:r>
        <w:rPr>
          <w:rFonts w:ascii="Courier New" w:eastAsia="Courier New" w:hAnsi="Courier New" w:cs="Courier New"/>
          <w:sz w:val="22"/>
        </w:rPr>
        <w:t xml:space="preserve"> fileValid = true;</w:t>
      </w:r>
    </w:p>
    <w:p w14:paraId="476DAB35" w14:textId="77777777" w:rsidR="00137C8B" w:rsidRDefault="00000000">
      <w:pPr>
        <w:spacing w:after="0" w:line="240" w:lineRule="auto"/>
      </w:pPr>
      <w:r>
        <w:rPr>
          <w:rFonts w:ascii="Courier New" w:eastAsia="Courier New" w:hAnsi="Courier New" w:cs="Courier New"/>
          <w:sz w:val="22"/>
        </w:rPr>
        <w:t xml:space="preserve"> }</w:t>
      </w:r>
    </w:p>
    <w:p w14:paraId="554DE4B2" w14:textId="77777777" w:rsidR="00137C8B" w:rsidRDefault="00000000">
      <w:pPr>
        <w:spacing w:after="0" w:line="240" w:lineRule="auto"/>
      </w:pPr>
      <w:r>
        <w:rPr>
          <w:rFonts w:ascii="Courier New" w:eastAsia="Courier New" w:hAnsi="Courier New" w:cs="Courier New"/>
          <w:sz w:val="22"/>
        </w:rPr>
        <w:t xml:space="preserve"> }</w:t>
      </w:r>
    </w:p>
    <w:p w14:paraId="284B75B4" w14:textId="77777777" w:rsidR="00137C8B" w:rsidRDefault="00000000">
      <w:pPr>
        <w:spacing w:after="0" w:line="240" w:lineRule="auto"/>
      </w:pPr>
      <w:r>
        <w:rPr>
          <w:rFonts w:ascii="Courier New" w:eastAsia="Courier New" w:hAnsi="Courier New" w:cs="Courier New"/>
          <w:sz w:val="22"/>
        </w:rPr>
        <w:t xml:space="preserve"> if (!setValidity(fileEl, fileErr, fileValid)) isValid = false;</w:t>
      </w:r>
    </w:p>
    <w:p w14:paraId="71EF4996" w14:textId="77777777" w:rsidR="00137C8B" w:rsidRDefault="00000000">
      <w:pPr>
        <w:spacing w:after="0" w:line="240" w:lineRule="auto"/>
      </w:pPr>
      <w:r>
        <w:rPr>
          <w:rFonts w:ascii="Courier New" w:eastAsia="Courier New" w:hAnsi="Courier New" w:cs="Courier New"/>
          <w:sz w:val="22"/>
        </w:rPr>
        <w:t xml:space="preserve"> </w:t>
      </w:r>
    </w:p>
    <w:p w14:paraId="03E6FF79" w14:textId="77777777" w:rsidR="00137C8B" w:rsidRDefault="00000000">
      <w:pPr>
        <w:spacing w:after="0" w:line="240" w:lineRule="auto"/>
      </w:pPr>
      <w:r>
        <w:rPr>
          <w:rFonts w:ascii="Courier New" w:eastAsia="Courier New" w:hAnsi="Courier New" w:cs="Courier New"/>
          <w:sz w:val="22"/>
        </w:rPr>
        <w:t xml:space="preserve"> return isValid;</w:t>
      </w:r>
    </w:p>
    <w:p w14:paraId="4FE381B9" w14:textId="77777777" w:rsidR="00137C8B" w:rsidRDefault="00000000">
      <w:pPr>
        <w:spacing w:after="0" w:line="240" w:lineRule="auto"/>
      </w:pPr>
      <w:r>
        <w:rPr>
          <w:rFonts w:ascii="Courier New" w:eastAsia="Courier New" w:hAnsi="Courier New" w:cs="Courier New"/>
          <w:sz w:val="22"/>
        </w:rPr>
        <w:t xml:space="preserve"> }</w:t>
      </w:r>
    </w:p>
    <w:p w14:paraId="65F47BF5" w14:textId="77777777" w:rsidR="00137C8B" w:rsidRDefault="00000000">
      <w:pPr>
        <w:spacing w:after="0" w:line="240" w:lineRule="auto"/>
      </w:pPr>
      <w:r>
        <w:rPr>
          <w:rFonts w:ascii="Courier New" w:eastAsia="Courier New" w:hAnsi="Courier New" w:cs="Courier New"/>
          <w:sz w:val="22"/>
        </w:rPr>
        <w:t xml:space="preserve"> </w:t>
      </w:r>
    </w:p>
    <w:p w14:paraId="6F445977" w14:textId="77777777" w:rsidR="00137C8B" w:rsidRDefault="00000000">
      <w:pPr>
        <w:spacing w:after="0" w:line="240" w:lineRule="auto"/>
      </w:pPr>
      <w:r>
        <w:rPr>
          <w:rFonts w:ascii="Courier New" w:eastAsia="Courier New" w:hAnsi="Courier New" w:cs="Courier New"/>
          <w:sz w:val="22"/>
        </w:rPr>
        <w:t xml:space="preserve"> // --- FORM TRANSITION TRIGGERS ---</w:t>
      </w:r>
    </w:p>
    <w:p w14:paraId="2C2926EA" w14:textId="77777777" w:rsidR="00137C8B" w:rsidRDefault="00000000">
      <w:pPr>
        <w:spacing w:after="0" w:line="240" w:lineRule="auto"/>
      </w:pPr>
      <w:r>
        <w:rPr>
          <w:rFonts w:ascii="Courier New" w:eastAsia="Courier New" w:hAnsi="Courier New" w:cs="Courier New"/>
          <w:sz w:val="22"/>
        </w:rPr>
        <w:t xml:space="preserve"> regForm.addEventListener('submit', function(e) {</w:t>
      </w:r>
    </w:p>
    <w:p w14:paraId="41C69C13" w14:textId="77777777" w:rsidR="00137C8B" w:rsidRDefault="00000000">
      <w:pPr>
        <w:spacing w:after="0" w:line="240" w:lineRule="auto"/>
      </w:pPr>
      <w:r>
        <w:rPr>
          <w:rFonts w:ascii="Courier New" w:eastAsia="Courier New" w:hAnsi="Courier New" w:cs="Courier New"/>
          <w:sz w:val="22"/>
        </w:rPr>
        <w:t xml:space="preserve"> e.preventDefault();</w:t>
      </w:r>
    </w:p>
    <w:p w14:paraId="7B5E6029" w14:textId="77777777" w:rsidR="00137C8B" w:rsidRDefault="00000000">
      <w:pPr>
        <w:spacing w:after="0" w:line="240" w:lineRule="auto"/>
      </w:pPr>
      <w:r>
        <w:rPr>
          <w:rFonts w:ascii="Courier New" w:eastAsia="Courier New" w:hAnsi="Courier New" w:cs="Courier New"/>
          <w:sz w:val="22"/>
        </w:rPr>
        <w:t xml:space="preserve"> if (validateRegistration()) {</w:t>
      </w:r>
    </w:p>
    <w:p w14:paraId="6E9C0E3C" w14:textId="77777777" w:rsidR="00137C8B" w:rsidRDefault="00000000">
      <w:pPr>
        <w:spacing w:after="0" w:line="240" w:lineRule="auto"/>
      </w:pPr>
      <w:r>
        <w:rPr>
          <w:rFonts w:ascii="Courier New" w:eastAsia="Courier New" w:hAnsi="Courier New" w:cs="Courier New"/>
          <w:sz w:val="22"/>
        </w:rPr>
        <w:t xml:space="preserve"> regForm.classList.remove('active');</w:t>
      </w:r>
    </w:p>
    <w:p w14:paraId="73DB120C" w14:textId="77777777" w:rsidR="00137C8B" w:rsidRDefault="00000000">
      <w:pPr>
        <w:spacing w:after="0" w:line="240" w:lineRule="auto"/>
      </w:pPr>
      <w:r>
        <w:rPr>
          <w:rFonts w:ascii="Courier New" w:eastAsia="Courier New" w:hAnsi="Courier New" w:cs="Courier New"/>
          <w:sz w:val="22"/>
        </w:rPr>
        <w:t xml:space="preserve"> jobForm.classList.add('active');</w:t>
      </w:r>
    </w:p>
    <w:p w14:paraId="3650591C" w14:textId="77777777" w:rsidR="00137C8B" w:rsidRDefault="00000000">
      <w:pPr>
        <w:spacing w:after="0" w:line="240" w:lineRule="auto"/>
      </w:pPr>
      <w:r>
        <w:rPr>
          <w:rFonts w:ascii="Courier New" w:eastAsia="Courier New" w:hAnsi="Courier New" w:cs="Courier New"/>
          <w:sz w:val="22"/>
        </w:rPr>
        <w:t xml:space="preserve"> }</w:t>
      </w:r>
    </w:p>
    <w:p w14:paraId="43775FAA" w14:textId="77777777" w:rsidR="00137C8B" w:rsidRDefault="00000000">
      <w:pPr>
        <w:spacing w:after="0" w:line="240" w:lineRule="auto"/>
      </w:pPr>
      <w:r>
        <w:rPr>
          <w:rFonts w:ascii="Courier New" w:eastAsia="Courier New" w:hAnsi="Courier New" w:cs="Courier New"/>
          <w:sz w:val="22"/>
        </w:rPr>
        <w:t xml:space="preserve"> });</w:t>
      </w:r>
    </w:p>
    <w:p w14:paraId="559DC417" w14:textId="77777777" w:rsidR="00137C8B" w:rsidRDefault="00000000">
      <w:pPr>
        <w:spacing w:after="0" w:line="240" w:lineRule="auto"/>
      </w:pPr>
      <w:r>
        <w:rPr>
          <w:rFonts w:ascii="Courier New" w:eastAsia="Courier New" w:hAnsi="Courier New" w:cs="Courier New"/>
          <w:sz w:val="22"/>
        </w:rPr>
        <w:t xml:space="preserve"> </w:t>
      </w:r>
    </w:p>
    <w:p w14:paraId="20787D33" w14:textId="77777777" w:rsidR="00137C8B" w:rsidRDefault="00000000">
      <w:pPr>
        <w:spacing w:after="0" w:line="240" w:lineRule="auto"/>
      </w:pPr>
      <w:r>
        <w:rPr>
          <w:rFonts w:ascii="Courier New" w:eastAsia="Courier New" w:hAnsi="Courier New" w:cs="Courier New"/>
          <w:sz w:val="22"/>
        </w:rPr>
        <w:t xml:space="preserve"> jobForm.addEventListener('submit', function(e) {</w:t>
      </w:r>
    </w:p>
    <w:p w14:paraId="4967D502" w14:textId="77777777" w:rsidR="00137C8B" w:rsidRDefault="00000000">
      <w:pPr>
        <w:spacing w:after="0" w:line="240" w:lineRule="auto"/>
      </w:pPr>
      <w:r>
        <w:rPr>
          <w:rFonts w:ascii="Courier New" w:eastAsia="Courier New" w:hAnsi="Courier New" w:cs="Courier New"/>
          <w:sz w:val="22"/>
        </w:rPr>
        <w:t xml:space="preserve"> e.preventDefault();</w:t>
      </w:r>
    </w:p>
    <w:p w14:paraId="2F639282" w14:textId="77777777" w:rsidR="00137C8B" w:rsidRDefault="00000000">
      <w:pPr>
        <w:spacing w:after="0" w:line="240" w:lineRule="auto"/>
      </w:pPr>
      <w:r>
        <w:rPr>
          <w:rFonts w:ascii="Courier New" w:eastAsia="Courier New" w:hAnsi="Courier New" w:cs="Courier New"/>
          <w:sz w:val="22"/>
        </w:rPr>
        <w:t xml:space="preserve"> if (validateJobApplication()) {</w:t>
      </w:r>
    </w:p>
    <w:p w14:paraId="19F84478" w14:textId="77777777" w:rsidR="00137C8B" w:rsidRDefault="00000000">
      <w:pPr>
        <w:spacing w:after="0" w:line="240" w:lineRule="auto"/>
      </w:pPr>
      <w:r>
        <w:rPr>
          <w:rFonts w:ascii="Courier New" w:eastAsia="Courier New" w:hAnsi="Courier New" w:cs="Courier New"/>
          <w:sz w:val="22"/>
        </w:rPr>
        <w:t xml:space="preserve"> jobForm.classList.remove('active');</w:t>
      </w:r>
    </w:p>
    <w:p w14:paraId="64676EC2" w14:textId="77777777" w:rsidR="00137C8B" w:rsidRDefault="00000000">
      <w:pPr>
        <w:spacing w:after="0" w:line="240" w:lineRule="auto"/>
      </w:pPr>
      <w:r>
        <w:rPr>
          <w:rFonts w:ascii="Courier New" w:eastAsia="Courier New" w:hAnsi="Courier New" w:cs="Courier New"/>
          <w:sz w:val="22"/>
        </w:rPr>
        <w:t xml:space="preserve"> successScreen.classList.add('active');</w:t>
      </w:r>
    </w:p>
    <w:p w14:paraId="6F10E709" w14:textId="77777777" w:rsidR="00137C8B" w:rsidRDefault="00000000">
      <w:pPr>
        <w:spacing w:after="0" w:line="240" w:lineRule="auto"/>
      </w:pPr>
      <w:r>
        <w:rPr>
          <w:rFonts w:ascii="Courier New" w:eastAsia="Courier New" w:hAnsi="Courier New" w:cs="Courier New"/>
          <w:sz w:val="22"/>
        </w:rPr>
        <w:t xml:space="preserve"> }</w:t>
      </w:r>
    </w:p>
    <w:p w14:paraId="767C26F2" w14:textId="77777777" w:rsidR="00137C8B" w:rsidRDefault="00000000">
      <w:pPr>
        <w:spacing w:after="0" w:line="240" w:lineRule="auto"/>
      </w:pPr>
      <w:r>
        <w:rPr>
          <w:rFonts w:ascii="Courier New" w:eastAsia="Courier New" w:hAnsi="Courier New" w:cs="Courier New"/>
          <w:sz w:val="22"/>
        </w:rPr>
        <w:t xml:space="preserve"> });</w:t>
      </w:r>
    </w:p>
    <w:p w14:paraId="13EF1AA9" w14:textId="77777777" w:rsidR="00137C8B" w:rsidRDefault="00000000">
      <w:pPr>
        <w:spacing w:after="0" w:line="240" w:lineRule="auto"/>
      </w:pPr>
      <w:r>
        <w:rPr>
          <w:rFonts w:ascii="Courier New" w:eastAsia="Courier New" w:hAnsi="Courier New" w:cs="Courier New"/>
          <w:sz w:val="22"/>
        </w:rPr>
        <w:t>&lt;/script&gt;</w:t>
      </w:r>
    </w:p>
    <w:p w14:paraId="56DE8BE7" w14:textId="77777777" w:rsidR="00137C8B" w:rsidRDefault="00000000">
      <w:pPr>
        <w:spacing w:after="0" w:line="240" w:lineRule="auto"/>
      </w:pPr>
      <w:r>
        <w:rPr>
          <w:rFonts w:ascii="Courier New" w:eastAsia="Courier New" w:hAnsi="Courier New" w:cs="Courier New"/>
          <w:sz w:val="22"/>
        </w:rPr>
        <w:t>&lt;/body&gt;</w:t>
      </w:r>
    </w:p>
    <w:p w14:paraId="32A9F3D6" w14:textId="77777777" w:rsidR="00137C8B" w:rsidRDefault="00000000">
      <w:pPr>
        <w:spacing w:after="0" w:line="240" w:lineRule="auto"/>
      </w:pPr>
      <w:r>
        <w:rPr>
          <w:rFonts w:ascii="Courier New" w:eastAsia="Courier New" w:hAnsi="Courier New" w:cs="Courier New"/>
          <w:sz w:val="22"/>
        </w:rPr>
        <w:t>&lt;/html&gt;</w:t>
      </w:r>
    </w:p>
    <w:p w14:paraId="3CFC2731" w14:textId="77777777" w:rsidR="00137C8B" w:rsidRDefault="00000000">
      <w:pPr>
        <w:keepNext/>
        <w:spacing w:before="240"/>
      </w:pPr>
      <w:r>
        <w:rPr>
          <w:b/>
        </w:rPr>
        <w:t>GitHub Repository:</w:t>
      </w:r>
    </w:p>
    <w:p w14:paraId="30786376" w14:textId="5F291FD2" w:rsidR="00137C8B" w:rsidRDefault="001B330A">
      <w:hyperlink r:id="rId6" w:history="1">
        <w:r w:rsidRPr="00E764B0">
          <w:rPr>
            <w:rStyle w:val="Hyperlink"/>
          </w:rPr>
          <w:t>https://github.com/KalpanaBhaskar/Web-Technologies-Laboratory</w:t>
        </w:r>
      </w:hyperlink>
      <w:r>
        <w:t xml:space="preserve"> </w:t>
      </w:r>
    </w:p>
    <w:p w14:paraId="158C657C" w14:textId="77777777" w:rsidR="00137C8B" w:rsidRDefault="00000000">
      <w:pPr>
        <w:keepNext/>
        <w:spacing w:before="240"/>
      </w:pPr>
      <w:r>
        <w:rPr>
          <w:b/>
        </w:rPr>
        <w:lastRenderedPageBreak/>
        <w:t>Output:</w:t>
      </w:r>
    </w:p>
    <w:p w14:paraId="461E01B1" w14:textId="77777777" w:rsidR="00137C8B" w:rsidRDefault="00000000">
      <w:pPr>
        <w:spacing w:after="40"/>
        <w:jc w:val="center"/>
      </w:pPr>
      <w:r>
        <w:rPr>
          <w:noProof/>
        </w:rPr>
        <w:drawing>
          <wp:inline distT="0" distB="0" distL="0" distR="0" wp14:anchorId="31F1172B" wp14:editId="4C935AAF">
            <wp:extent cx="3568467" cy="3863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7"/>
                    <a:stretch>
                      <a:fillRect/>
                    </a:stretch>
                  </pic:blipFill>
                  <pic:spPr>
                    <a:xfrm>
                      <a:off x="0" y="0"/>
                      <a:ext cx="3571084" cy="3866174"/>
                    </a:xfrm>
                    <a:prstGeom prst="rect">
                      <a:avLst/>
                    </a:prstGeom>
                  </pic:spPr>
                </pic:pic>
              </a:graphicData>
            </a:graphic>
          </wp:inline>
        </w:drawing>
      </w:r>
    </w:p>
    <w:p w14:paraId="0833AD42" w14:textId="77777777" w:rsidR="00137C8B" w:rsidRDefault="00000000">
      <w:pPr>
        <w:spacing w:after="240"/>
        <w:jc w:val="center"/>
      </w:pPr>
      <w:r>
        <w:rPr>
          <w:i/>
        </w:rPr>
        <w:t>Registration page (Step 1)</w:t>
      </w:r>
    </w:p>
    <w:p w14:paraId="418A7B2B" w14:textId="77777777" w:rsidR="00137C8B" w:rsidRDefault="00000000">
      <w:pPr>
        <w:spacing w:after="40"/>
        <w:jc w:val="center"/>
      </w:pPr>
      <w:r>
        <w:rPr>
          <w:noProof/>
        </w:rPr>
        <w:lastRenderedPageBreak/>
        <w:drawing>
          <wp:inline distT="0" distB="0" distL="0" distR="0" wp14:anchorId="2A9199AA" wp14:editId="3FCE4EDD">
            <wp:extent cx="3657600" cy="45384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8"/>
                    <a:stretch>
                      <a:fillRect/>
                    </a:stretch>
                  </pic:blipFill>
                  <pic:spPr>
                    <a:xfrm>
                      <a:off x="0" y="0"/>
                      <a:ext cx="3665538" cy="4548259"/>
                    </a:xfrm>
                    <a:prstGeom prst="rect">
                      <a:avLst/>
                    </a:prstGeom>
                  </pic:spPr>
                </pic:pic>
              </a:graphicData>
            </a:graphic>
          </wp:inline>
        </w:drawing>
      </w:r>
    </w:p>
    <w:p w14:paraId="78A3F151" w14:textId="77777777" w:rsidR="00137C8B" w:rsidRDefault="00000000">
      <w:pPr>
        <w:spacing w:after="240"/>
        <w:jc w:val="center"/>
      </w:pPr>
      <w:r>
        <w:rPr>
          <w:i/>
        </w:rPr>
        <w:t>Job application form (Step 2)</w:t>
      </w:r>
    </w:p>
    <w:p w14:paraId="446DA251" w14:textId="77777777" w:rsidR="00137C8B" w:rsidRDefault="00000000">
      <w:pPr>
        <w:spacing w:after="40"/>
        <w:jc w:val="center"/>
      </w:pPr>
      <w:r>
        <w:rPr>
          <w:noProof/>
        </w:rPr>
        <w:drawing>
          <wp:inline distT="0" distB="0" distL="0" distR="0" wp14:anchorId="3535BA78" wp14:editId="693F554C">
            <wp:extent cx="4572000" cy="21638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9"/>
                    <a:stretch>
                      <a:fillRect/>
                    </a:stretch>
                  </pic:blipFill>
                  <pic:spPr>
                    <a:xfrm>
                      <a:off x="0" y="0"/>
                      <a:ext cx="4572000" cy="2163802"/>
                    </a:xfrm>
                    <a:prstGeom prst="rect">
                      <a:avLst/>
                    </a:prstGeom>
                  </pic:spPr>
                </pic:pic>
              </a:graphicData>
            </a:graphic>
          </wp:inline>
        </w:drawing>
      </w:r>
    </w:p>
    <w:p w14:paraId="3CF8DADD" w14:textId="77777777" w:rsidR="00137C8B" w:rsidRDefault="00000000">
      <w:pPr>
        <w:spacing w:after="240"/>
        <w:jc w:val="center"/>
      </w:pPr>
      <w:r>
        <w:rPr>
          <w:i/>
        </w:rPr>
        <w:t>Submission success screen (Step 3)</w:t>
      </w:r>
    </w:p>
    <w:sectPr w:rsidR="00137C8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899604">
    <w:abstractNumId w:val="8"/>
  </w:num>
  <w:num w:numId="2" w16cid:durableId="1789667061">
    <w:abstractNumId w:val="6"/>
  </w:num>
  <w:num w:numId="3" w16cid:durableId="1883981270">
    <w:abstractNumId w:val="5"/>
  </w:num>
  <w:num w:numId="4" w16cid:durableId="2085032727">
    <w:abstractNumId w:val="4"/>
  </w:num>
  <w:num w:numId="5" w16cid:durableId="1761950970">
    <w:abstractNumId w:val="7"/>
  </w:num>
  <w:num w:numId="6" w16cid:durableId="53823819">
    <w:abstractNumId w:val="3"/>
  </w:num>
  <w:num w:numId="7" w16cid:durableId="370542133">
    <w:abstractNumId w:val="2"/>
  </w:num>
  <w:num w:numId="8" w16cid:durableId="1375695970">
    <w:abstractNumId w:val="1"/>
  </w:num>
  <w:num w:numId="9" w16cid:durableId="1044216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C8B"/>
    <w:rsid w:val="0015074B"/>
    <w:rsid w:val="001B330A"/>
    <w:rsid w:val="0029639D"/>
    <w:rsid w:val="00326F90"/>
    <w:rsid w:val="00AA1D8D"/>
    <w:rsid w:val="00B47730"/>
    <w:rsid w:val="00CB0664"/>
    <w:rsid w:val="00D46C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BACB5"/>
  <w14:defaultImageDpi w14:val="300"/>
  <w15:docId w15:val="{5E902394-6CB5-41C4-80FC-40216594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B330A"/>
    <w:rPr>
      <w:color w:val="0000FF" w:themeColor="hyperlink"/>
      <w:u w:val="single"/>
    </w:rPr>
  </w:style>
  <w:style w:type="character" w:styleId="UnresolvedMention">
    <w:name w:val="Unresolved Mention"/>
    <w:basedOn w:val="DefaultParagraphFont"/>
    <w:uiPriority w:val="99"/>
    <w:semiHidden/>
    <w:unhideWhenUsed/>
    <w:rsid w:val="001B33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lpanaBhaskar/Web-Technologies-Laborator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2104</Words>
  <Characters>11997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Kalpana Bhaskar</cp:lastModifiedBy>
  <cp:revision>2</cp:revision>
  <dcterms:created xsi:type="dcterms:W3CDTF">2026-10-18T06:18:00Z</dcterms:created>
  <dcterms:modified xsi:type="dcterms:W3CDTF">2026-10-18T06:18:00Z</dcterms:modified>
  <cp:category/>
</cp:coreProperties>
</file>
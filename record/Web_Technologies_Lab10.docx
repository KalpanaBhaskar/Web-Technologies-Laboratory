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198F" w14:textId="77777777" w:rsidR="00F12ACA" w:rsidRPr="00D84086" w:rsidRDefault="00000000">
      <w:pPr>
        <w:spacing w:after="240"/>
        <w:rPr>
          <w:rFonts w:ascii="Times New Roman" w:hAnsi="Times New Roman" w:cs="Times New Roman"/>
        </w:rPr>
      </w:pPr>
      <w:r w:rsidRPr="00D84086">
        <w:rPr>
          <w:rFonts w:ascii="Times New Roman" w:hAnsi="Times New Roman" w:cs="Times New Roman"/>
          <w:b/>
          <w:sz w:val="32"/>
        </w:rPr>
        <w:t>Student Information Web Server using Node.js</w:t>
      </w:r>
    </w:p>
    <w:p w14:paraId="7B4C6ED8"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t>Aim:</w:t>
      </w:r>
    </w:p>
    <w:p w14:paraId="3E4543E3" w14:textId="77777777" w:rsidR="00F12ACA" w:rsidRPr="00D84086" w:rsidRDefault="00000000">
      <w:pPr>
        <w:spacing w:after="160"/>
        <w:rPr>
          <w:rFonts w:ascii="Times New Roman" w:hAnsi="Times New Roman" w:cs="Times New Roman"/>
        </w:rPr>
      </w:pPr>
      <w:r w:rsidRPr="00D84086">
        <w:rPr>
          <w:rFonts w:ascii="Times New Roman" w:hAnsi="Times New Roman" w:cs="Times New Roman"/>
        </w:rPr>
        <w:t>To develop a backend web server using Node.js built-in modules (http, fs, url) to serve student information via a RESTful API and static HTML, reading data from a local JSON file.</w:t>
      </w:r>
    </w:p>
    <w:p w14:paraId="024A3934"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t>Project Structure:</w:t>
      </w:r>
    </w:p>
    <w:p w14:paraId="74813C48" w14:textId="77777777" w:rsidR="00F12ACA" w:rsidRPr="00D84086" w:rsidRDefault="00000000">
      <w:pPr>
        <w:spacing w:after="240"/>
        <w:rPr>
          <w:rFonts w:ascii="Times New Roman" w:hAnsi="Times New Roman" w:cs="Times New Roman"/>
        </w:rPr>
      </w:pPr>
      <w:r w:rsidRPr="00D84086">
        <w:rPr>
          <w:rFonts w:ascii="Times New Roman" w:hAnsi="Times New Roman" w:cs="Times New Roman"/>
        </w:rPr>
        <w:t>project/</w:t>
      </w:r>
      <w:r w:rsidRPr="00D84086">
        <w:rPr>
          <w:rFonts w:ascii="Times New Roman" w:hAnsi="Times New Roman" w:cs="Times New Roman"/>
        </w:rPr>
        <w:br/>
        <w:t>├── students.json</w:t>
      </w:r>
      <w:r w:rsidRPr="00D84086">
        <w:rPr>
          <w:rFonts w:ascii="Times New Roman" w:hAnsi="Times New Roman" w:cs="Times New Roman"/>
        </w:rPr>
        <w:br/>
        <w:t>└── server.js</w:t>
      </w:r>
    </w:p>
    <w:p w14:paraId="1CF27F6F"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t>Design / Algorithm:</w:t>
      </w:r>
    </w:p>
    <w:p w14:paraId="1E0F97AC"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1.</w:t>
      </w:r>
      <w:r w:rsidRPr="00D84086">
        <w:rPr>
          <w:rFonts w:ascii="Times New Roman" w:hAnsi="Times New Roman" w:cs="Times New Roman"/>
        </w:rPr>
        <w:tab/>
        <w:t>Configure environment variables and initialize project, creating a students.json file to store sample student data.</w:t>
      </w:r>
    </w:p>
    <w:p w14:paraId="573A6CDC"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2.</w:t>
      </w:r>
      <w:r w:rsidRPr="00D84086">
        <w:rPr>
          <w:rFonts w:ascii="Times New Roman" w:hAnsi="Times New Roman" w:cs="Times New Roman"/>
        </w:rPr>
        <w:tab/>
        <w:t>Import built-in Node.js modules in server.js: http, fs, and url.</w:t>
      </w:r>
    </w:p>
    <w:p w14:paraId="776F29C8"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3.</w:t>
      </w:r>
      <w:r w:rsidRPr="00D84086">
        <w:rPr>
          <w:rFonts w:ascii="Times New Roman" w:hAnsi="Times New Roman" w:cs="Times New Roman"/>
        </w:rPr>
        <w:tab/>
        <w:t>Define the server port and initialize the HTTP server using http.createServer().</w:t>
      </w:r>
    </w:p>
    <w:p w14:paraId="7EA2D324"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4.</w:t>
      </w:r>
      <w:r w:rsidRPr="00D84086">
        <w:rPr>
          <w:rFonts w:ascii="Times New Roman" w:hAnsi="Times New Roman" w:cs="Times New Roman"/>
        </w:rPr>
        <w:tab/>
        <w:t>Parse incoming request URLs using the url.parse() method to extract the pathname and query parameters.</w:t>
      </w:r>
    </w:p>
    <w:p w14:paraId="478B0516"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5.</w:t>
      </w:r>
      <w:r w:rsidRPr="00D84086">
        <w:rPr>
          <w:rFonts w:ascii="Times New Roman" w:hAnsi="Times New Roman" w:cs="Times New Roman"/>
        </w:rPr>
        <w:tab/>
        <w:t>Implement routing logic based on the pathname:</w:t>
      </w:r>
      <w:r w:rsidRPr="00D84086">
        <w:rPr>
          <w:rFonts w:ascii="Times New Roman" w:hAnsi="Times New Roman" w:cs="Times New Roman"/>
        </w:rPr>
        <w:br/>
        <w:t xml:space="preserve">    - GET /: Serve a welcome HTML page.</w:t>
      </w:r>
      <w:r w:rsidRPr="00D84086">
        <w:rPr>
          <w:rFonts w:ascii="Times New Roman" w:hAnsi="Times New Roman" w:cs="Times New Roman"/>
        </w:rPr>
        <w:br/>
        <w:t xml:space="preserve">    - GET /students: Read students.json asynchronously using fs.readFile().</w:t>
      </w:r>
    </w:p>
    <w:p w14:paraId="3B4F0452"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6.</w:t>
      </w:r>
      <w:r w:rsidRPr="00D84086">
        <w:rPr>
          <w:rFonts w:ascii="Times New Roman" w:hAnsi="Times New Roman" w:cs="Times New Roman"/>
        </w:rPr>
        <w:tab/>
        <w:t>Inside the /students route, check for an 'id' query parameter (e.g., ?id=1). If present, filter the JSON data to return the specific student. If absent, return all students.</w:t>
      </w:r>
    </w:p>
    <w:p w14:paraId="616583C5"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7.</w:t>
      </w:r>
      <w:r w:rsidRPr="00D84086">
        <w:rPr>
          <w:rFonts w:ascii="Times New Roman" w:hAnsi="Times New Roman" w:cs="Times New Roman"/>
        </w:rPr>
        <w:tab/>
        <w:t>Handle unknown routes by returning a 404 Not Found response.</w:t>
      </w:r>
    </w:p>
    <w:p w14:paraId="0E7D0F6F"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8.</w:t>
      </w:r>
      <w:r w:rsidRPr="00D84086">
        <w:rPr>
          <w:rFonts w:ascii="Times New Roman" w:hAnsi="Times New Roman" w:cs="Times New Roman"/>
        </w:rPr>
        <w:tab/>
        <w:t>Start the server to listen on the designated port.</w:t>
      </w:r>
    </w:p>
    <w:p w14:paraId="6EC5DA41"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t>Theory:</w:t>
      </w:r>
    </w:p>
    <w:p w14:paraId="3752F403"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1.</w:t>
      </w:r>
      <w:r w:rsidRPr="00D84086">
        <w:rPr>
          <w:rFonts w:ascii="Times New Roman" w:hAnsi="Times New Roman" w:cs="Times New Roman"/>
        </w:rPr>
        <w:tab/>
        <w:t>Native Modules instead of Frameworks: The server uses Node's official built-in modules (http, fs, url) instead of an external framework like Express. The route handlers are responsible for manually parsing URLs and setting headers.</w:t>
      </w:r>
    </w:p>
    <w:p w14:paraId="0467EF6F"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2.</w:t>
      </w:r>
      <w:r w:rsidRPr="00D84086">
        <w:rPr>
          <w:rFonts w:ascii="Times New Roman" w:hAnsi="Times New Roman" w:cs="Times New Roman"/>
        </w:rPr>
        <w:tab/>
        <w:t>Built-in http Module: Provides functionality to create the server, listen for client requests, and send back responses using res.writeHead (for status codes) and res.end (to transmit data).</w:t>
      </w:r>
    </w:p>
    <w:p w14:paraId="22592EB9"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3.</w:t>
      </w:r>
      <w:r w:rsidRPr="00D84086">
        <w:rPr>
          <w:rFonts w:ascii="Times New Roman" w:hAnsi="Times New Roman" w:cs="Times New Roman"/>
        </w:rPr>
        <w:tab/>
        <w:t>Built-in url Module: Used to break down the raw URL string. url.parse(req.url, true) splits the base path (pathname) from the query string (query), enabling route filtering.</w:t>
      </w:r>
    </w:p>
    <w:p w14:paraId="526227ED"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4.</w:t>
      </w:r>
      <w:r w:rsidRPr="00D84086">
        <w:rPr>
          <w:rFonts w:ascii="Times New Roman" w:hAnsi="Times New Roman" w:cs="Times New Roman"/>
        </w:rPr>
        <w:tab/>
        <w:t>Built-in fs Module: fs.readFile is used asynchronously to read the students.json database from the file system without blocking the single-threaded Node.js event loop.</w:t>
      </w:r>
    </w:p>
    <w:p w14:paraId="1AA29C32" w14:textId="77777777" w:rsidR="00F12ACA" w:rsidRPr="00D84086" w:rsidRDefault="00000000">
      <w:pPr>
        <w:spacing w:after="80"/>
        <w:ind w:left="360"/>
        <w:rPr>
          <w:rFonts w:ascii="Times New Roman" w:hAnsi="Times New Roman" w:cs="Times New Roman"/>
        </w:rPr>
      </w:pPr>
      <w:r w:rsidRPr="00D84086">
        <w:rPr>
          <w:rFonts w:ascii="Times New Roman" w:hAnsi="Times New Roman" w:cs="Times New Roman"/>
        </w:rPr>
        <w:t>5.</w:t>
      </w:r>
      <w:r w:rsidRPr="00D84086">
        <w:rPr>
          <w:rFonts w:ascii="Times New Roman" w:hAnsi="Times New Roman" w:cs="Times New Roman"/>
        </w:rPr>
        <w:tab/>
        <w:t>JSON Data Handling: The application parses raw JSON text read from the file system into JavaScript objects using JSON.parse(), filters them based on client requests, and serializes them back to the client as JSON strings via JSON.stringify().</w:t>
      </w:r>
    </w:p>
    <w:p w14:paraId="6B4EEF9F" w14:textId="77777777" w:rsidR="00F12ACA" w:rsidRPr="00D84086" w:rsidRDefault="00F12ACA">
      <w:pPr>
        <w:rPr>
          <w:rFonts w:ascii="Times New Roman" w:hAnsi="Times New Roman" w:cs="Times New Roman"/>
        </w:rPr>
      </w:pPr>
    </w:p>
    <w:p w14:paraId="4E4B8F36"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lastRenderedPageBreak/>
        <w:t>Code:</w:t>
      </w:r>
    </w:p>
    <w:p w14:paraId="43C1EC8C" w14:textId="77777777" w:rsidR="00F12ACA" w:rsidRPr="00D84086" w:rsidRDefault="00000000">
      <w:pPr>
        <w:spacing w:after="160"/>
        <w:rPr>
          <w:rFonts w:ascii="Times New Roman" w:hAnsi="Times New Roman" w:cs="Times New Roman"/>
        </w:rPr>
      </w:pPr>
      <w:r w:rsidRPr="00D84086">
        <w:rPr>
          <w:rFonts w:ascii="Times New Roman" w:hAnsi="Times New Roman" w:cs="Times New Roman"/>
        </w:rPr>
        <w:t>The source code for this assignment is available in the GitHub repository listed below.</w:t>
      </w:r>
    </w:p>
    <w:p w14:paraId="019CA036"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t>GitHub Repository:</w:t>
      </w:r>
    </w:p>
    <w:p w14:paraId="70BAF9ED" w14:textId="4430322D" w:rsidR="00F12ACA" w:rsidRPr="00D84086" w:rsidRDefault="00D84086">
      <w:pPr>
        <w:spacing w:after="160"/>
        <w:rPr>
          <w:rFonts w:ascii="Times New Roman" w:hAnsi="Times New Roman" w:cs="Times New Roman"/>
        </w:rPr>
      </w:pPr>
      <w:hyperlink r:id="rId6" w:history="1">
        <w:r w:rsidRPr="00670B9B">
          <w:rPr>
            <w:rStyle w:val="Hyperlink"/>
            <w:rFonts w:ascii="Times New Roman" w:hAnsi="Times New Roman" w:cs="Times New Roman"/>
          </w:rPr>
          <w:t>https://github.com/KalpanaBhaskar/Web-Technologies-Laboratory/tree/main/week_10</w:t>
        </w:r>
      </w:hyperlink>
      <w:r>
        <w:rPr>
          <w:rFonts w:ascii="Times New Roman" w:hAnsi="Times New Roman" w:cs="Times New Roman"/>
        </w:rPr>
        <w:t xml:space="preserve"> </w:t>
      </w:r>
    </w:p>
    <w:p w14:paraId="5012EFC9" w14:textId="77777777" w:rsidR="00F12ACA" w:rsidRPr="00D84086" w:rsidRDefault="00000000">
      <w:pPr>
        <w:spacing w:after="40"/>
        <w:rPr>
          <w:rFonts w:ascii="Times New Roman" w:hAnsi="Times New Roman" w:cs="Times New Roman"/>
        </w:rPr>
      </w:pPr>
      <w:r w:rsidRPr="00D84086">
        <w:rPr>
          <w:rFonts w:ascii="Times New Roman" w:hAnsi="Times New Roman" w:cs="Times New Roman"/>
          <w:b/>
          <w:sz w:val="24"/>
        </w:rPr>
        <w:t>Output:</w:t>
      </w:r>
    </w:p>
    <w:p w14:paraId="511B1C9F" w14:textId="7DF1A7EF" w:rsidR="00D84086" w:rsidRPr="00D84086" w:rsidRDefault="00000000" w:rsidP="00D84086">
      <w:pPr>
        <w:spacing w:after="160"/>
        <w:rPr>
          <w:rFonts w:ascii="Times New Roman" w:hAnsi="Times New Roman" w:cs="Times New Roman"/>
        </w:rPr>
      </w:pPr>
      <w:r w:rsidRPr="00D84086">
        <w:rPr>
          <w:rFonts w:ascii="Times New Roman" w:hAnsi="Times New Roman" w:cs="Times New Roman"/>
        </w:rPr>
        <w:t>A working Node.js backend server returning HTML and JSON data based on URL routing and query parameters.</w:t>
      </w:r>
      <w:r w:rsidRPr="00D84086">
        <w:rPr>
          <w:rFonts w:ascii="Times New Roman" w:hAnsi="Times New Roman" w:cs="Times New Roman"/>
          <w:b/>
          <w:color w:val="B4B4B4"/>
        </w:rPr>
        <w:br/>
      </w:r>
      <w:r w:rsidR="00D84086" w:rsidRPr="00D84086">
        <w:rPr>
          <w:rFonts w:ascii="Times New Roman" w:hAnsi="Times New Roman" w:cs="Times New Roman"/>
        </w:rPr>
        <w:drawing>
          <wp:inline distT="0" distB="0" distL="0" distR="0" wp14:anchorId="3C4D43EA" wp14:editId="7B333960">
            <wp:extent cx="3528366" cy="2225233"/>
            <wp:effectExtent l="0" t="0" r="0" b="3810"/>
            <wp:docPr id="4445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1246" name=""/>
                    <pic:cNvPicPr/>
                  </pic:nvPicPr>
                  <pic:blipFill>
                    <a:blip r:embed="rId7"/>
                    <a:stretch>
                      <a:fillRect/>
                    </a:stretch>
                  </pic:blipFill>
                  <pic:spPr>
                    <a:xfrm>
                      <a:off x="0" y="0"/>
                      <a:ext cx="3528366" cy="2225233"/>
                    </a:xfrm>
                    <a:prstGeom prst="rect">
                      <a:avLst/>
                    </a:prstGeom>
                  </pic:spPr>
                </pic:pic>
              </a:graphicData>
            </a:graphic>
          </wp:inline>
        </w:drawing>
      </w:r>
    </w:p>
    <w:p w14:paraId="03472B85" w14:textId="77777777" w:rsidR="00F12ACA" w:rsidRPr="00D84086" w:rsidRDefault="00000000">
      <w:pPr>
        <w:spacing w:after="480"/>
        <w:jc w:val="center"/>
        <w:rPr>
          <w:rFonts w:ascii="Times New Roman" w:hAnsi="Times New Roman" w:cs="Times New Roman"/>
        </w:rPr>
      </w:pPr>
      <w:r w:rsidRPr="00D84086">
        <w:rPr>
          <w:rFonts w:ascii="Times New Roman" w:hAnsi="Times New Roman" w:cs="Times New Roman"/>
        </w:rPr>
        <w:t>Home page showing the welcome message and available endpoints</w:t>
      </w:r>
    </w:p>
    <w:p w14:paraId="5D38C03C" w14:textId="77777777" w:rsidR="00D84086" w:rsidRDefault="00D84086">
      <w:pPr>
        <w:spacing w:after="480"/>
        <w:jc w:val="center"/>
        <w:rPr>
          <w:rFonts w:ascii="Times New Roman" w:hAnsi="Times New Roman" w:cs="Times New Roman"/>
        </w:rPr>
      </w:pPr>
      <w:r w:rsidRPr="00D84086">
        <w:rPr>
          <w:rFonts w:ascii="Times New Roman" w:hAnsi="Times New Roman" w:cs="Times New Roman"/>
          <w:b/>
          <w:color w:val="B4B4B4"/>
        </w:rPr>
        <w:drawing>
          <wp:inline distT="0" distB="0" distL="0" distR="0" wp14:anchorId="56C0D9CD" wp14:editId="3F707EFD">
            <wp:extent cx="3353091" cy="3680779"/>
            <wp:effectExtent l="0" t="0" r="0" b="0"/>
            <wp:docPr id="81686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64713" name=""/>
                    <pic:cNvPicPr/>
                  </pic:nvPicPr>
                  <pic:blipFill>
                    <a:blip r:embed="rId8"/>
                    <a:stretch>
                      <a:fillRect/>
                    </a:stretch>
                  </pic:blipFill>
                  <pic:spPr>
                    <a:xfrm>
                      <a:off x="0" y="0"/>
                      <a:ext cx="3353091" cy="3680779"/>
                    </a:xfrm>
                    <a:prstGeom prst="rect">
                      <a:avLst/>
                    </a:prstGeom>
                  </pic:spPr>
                </pic:pic>
              </a:graphicData>
            </a:graphic>
          </wp:inline>
        </w:drawing>
      </w:r>
    </w:p>
    <w:p w14:paraId="0116B929" w14:textId="64F67022" w:rsidR="00F12ACA" w:rsidRPr="00D84086" w:rsidRDefault="00000000">
      <w:pPr>
        <w:spacing w:after="480"/>
        <w:jc w:val="center"/>
        <w:rPr>
          <w:rFonts w:ascii="Times New Roman" w:hAnsi="Times New Roman" w:cs="Times New Roman"/>
        </w:rPr>
      </w:pPr>
      <w:r w:rsidRPr="00D84086">
        <w:rPr>
          <w:rFonts w:ascii="Times New Roman" w:hAnsi="Times New Roman" w:cs="Times New Roman"/>
        </w:rPr>
        <w:lastRenderedPageBreak/>
        <w:t>Browser view of /students endpoint returning all students in JSON format</w:t>
      </w:r>
    </w:p>
    <w:p w14:paraId="0AE4F082" w14:textId="1658BF66" w:rsidR="00D84086" w:rsidRDefault="00D84086">
      <w:pPr>
        <w:spacing w:after="480"/>
        <w:jc w:val="center"/>
        <w:rPr>
          <w:rFonts w:ascii="Times New Roman" w:hAnsi="Times New Roman" w:cs="Times New Roman"/>
        </w:rPr>
      </w:pPr>
      <w:r w:rsidRPr="00D84086">
        <w:rPr>
          <w:rFonts w:ascii="Times New Roman" w:hAnsi="Times New Roman" w:cs="Times New Roman"/>
        </w:rPr>
        <w:drawing>
          <wp:inline distT="0" distB="0" distL="0" distR="0" wp14:anchorId="65B377A8" wp14:editId="31024C70">
            <wp:extent cx="3939881" cy="1752752"/>
            <wp:effectExtent l="0" t="0" r="3810" b="0"/>
            <wp:docPr id="18715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51589" name=""/>
                    <pic:cNvPicPr/>
                  </pic:nvPicPr>
                  <pic:blipFill>
                    <a:blip r:embed="rId9"/>
                    <a:stretch>
                      <a:fillRect/>
                    </a:stretch>
                  </pic:blipFill>
                  <pic:spPr>
                    <a:xfrm>
                      <a:off x="0" y="0"/>
                      <a:ext cx="3939881" cy="1752752"/>
                    </a:xfrm>
                    <a:prstGeom prst="rect">
                      <a:avLst/>
                    </a:prstGeom>
                  </pic:spPr>
                </pic:pic>
              </a:graphicData>
            </a:graphic>
          </wp:inline>
        </w:drawing>
      </w:r>
    </w:p>
    <w:p w14:paraId="65222AAD" w14:textId="6533AF9C" w:rsidR="00F12ACA" w:rsidRPr="00D84086" w:rsidRDefault="00000000">
      <w:pPr>
        <w:spacing w:after="480"/>
        <w:jc w:val="center"/>
        <w:rPr>
          <w:rFonts w:ascii="Times New Roman" w:hAnsi="Times New Roman" w:cs="Times New Roman"/>
        </w:rPr>
      </w:pPr>
      <w:r w:rsidRPr="00D84086">
        <w:rPr>
          <w:rFonts w:ascii="Times New Roman" w:hAnsi="Times New Roman" w:cs="Times New Roman"/>
        </w:rPr>
        <w:t>Browser view of /</w:t>
      </w:r>
      <w:proofErr w:type="spellStart"/>
      <w:r w:rsidRPr="00D84086">
        <w:rPr>
          <w:rFonts w:ascii="Times New Roman" w:hAnsi="Times New Roman" w:cs="Times New Roman"/>
        </w:rPr>
        <w:t>students?id</w:t>
      </w:r>
      <w:proofErr w:type="spellEnd"/>
      <w:r w:rsidRPr="00D84086">
        <w:rPr>
          <w:rFonts w:ascii="Times New Roman" w:hAnsi="Times New Roman" w:cs="Times New Roman"/>
        </w:rPr>
        <w:t>=2 endpoint returning a specific student's JSON data</w:t>
      </w:r>
    </w:p>
    <w:p w14:paraId="54229E2C" w14:textId="77777777" w:rsidR="00D84086" w:rsidRDefault="00D84086">
      <w:pPr>
        <w:spacing w:after="480"/>
        <w:jc w:val="center"/>
        <w:rPr>
          <w:rFonts w:ascii="Times New Roman" w:hAnsi="Times New Roman" w:cs="Times New Roman"/>
        </w:rPr>
      </w:pPr>
      <w:r w:rsidRPr="00D84086">
        <w:rPr>
          <w:rFonts w:ascii="Times New Roman" w:hAnsi="Times New Roman" w:cs="Times New Roman"/>
          <w:b/>
          <w:color w:val="B4B4B4"/>
        </w:rPr>
        <w:drawing>
          <wp:inline distT="0" distB="0" distL="0" distR="0" wp14:anchorId="16399C9A" wp14:editId="3B397A9D">
            <wp:extent cx="3977985" cy="1219306"/>
            <wp:effectExtent l="0" t="0" r="3810" b="0"/>
            <wp:docPr id="46247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75435" name=""/>
                    <pic:cNvPicPr/>
                  </pic:nvPicPr>
                  <pic:blipFill>
                    <a:blip r:embed="rId10"/>
                    <a:stretch>
                      <a:fillRect/>
                    </a:stretch>
                  </pic:blipFill>
                  <pic:spPr>
                    <a:xfrm>
                      <a:off x="0" y="0"/>
                      <a:ext cx="3977985" cy="1219306"/>
                    </a:xfrm>
                    <a:prstGeom prst="rect">
                      <a:avLst/>
                    </a:prstGeom>
                  </pic:spPr>
                </pic:pic>
              </a:graphicData>
            </a:graphic>
          </wp:inline>
        </w:drawing>
      </w:r>
    </w:p>
    <w:p w14:paraId="318A0D32" w14:textId="2721BB7E" w:rsidR="00F12ACA" w:rsidRPr="00D84086" w:rsidRDefault="00000000">
      <w:pPr>
        <w:spacing w:after="480"/>
        <w:jc w:val="center"/>
        <w:rPr>
          <w:rFonts w:ascii="Times New Roman" w:hAnsi="Times New Roman" w:cs="Times New Roman"/>
        </w:rPr>
      </w:pPr>
      <w:r w:rsidRPr="00D84086">
        <w:rPr>
          <w:rFonts w:ascii="Times New Roman" w:hAnsi="Times New Roman" w:cs="Times New Roman"/>
        </w:rPr>
        <w:t>404 Error page handling invalid routes or missing students</w:t>
      </w:r>
    </w:p>
    <w:sectPr w:rsidR="00F12ACA" w:rsidRPr="00D840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001542">
    <w:abstractNumId w:val="8"/>
  </w:num>
  <w:num w:numId="2" w16cid:durableId="616988650">
    <w:abstractNumId w:val="6"/>
  </w:num>
  <w:num w:numId="3" w16cid:durableId="748501723">
    <w:abstractNumId w:val="5"/>
  </w:num>
  <w:num w:numId="4" w16cid:durableId="1892493385">
    <w:abstractNumId w:val="4"/>
  </w:num>
  <w:num w:numId="5" w16cid:durableId="1723944615">
    <w:abstractNumId w:val="7"/>
  </w:num>
  <w:num w:numId="6" w16cid:durableId="1049106387">
    <w:abstractNumId w:val="3"/>
  </w:num>
  <w:num w:numId="7" w16cid:durableId="451367612">
    <w:abstractNumId w:val="2"/>
  </w:num>
  <w:num w:numId="8" w16cid:durableId="1828669415">
    <w:abstractNumId w:val="1"/>
  </w:num>
  <w:num w:numId="9" w16cid:durableId="991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84086"/>
    <w:rsid w:val="00F12ACA"/>
    <w:rsid w:val="00F42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EFC2A"/>
  <w14:defaultImageDpi w14:val="300"/>
  <w15:docId w15:val="{1D257814-5E9C-41AD-8FC6-097218029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4086"/>
    <w:rPr>
      <w:color w:val="0000FF" w:themeColor="hyperlink"/>
      <w:u w:val="single"/>
    </w:rPr>
  </w:style>
  <w:style w:type="character" w:styleId="UnresolvedMention">
    <w:name w:val="Unresolved Mention"/>
    <w:basedOn w:val="DefaultParagraphFont"/>
    <w:uiPriority w:val="99"/>
    <w:semiHidden/>
    <w:unhideWhenUsed/>
    <w:rsid w:val="00D84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1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2</cp:revision>
  <dcterms:created xsi:type="dcterms:W3CDTF">2026-10-26T09:21:00Z</dcterms:created>
  <dcterms:modified xsi:type="dcterms:W3CDTF">2026-10-26T09:21:00Z</dcterms:modified>
  <cp:category/>
</cp:coreProperties>
</file>
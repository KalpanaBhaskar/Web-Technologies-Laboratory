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41894" w14:textId="19E0A4D4" w:rsidR="00EC14D5" w:rsidRPr="00B63A8A" w:rsidRDefault="00B63A8A">
      <w:pPr>
        <w:spacing w:after="240"/>
        <w:jc w:val="center"/>
        <w:rPr>
          <w:b/>
          <w:bCs/>
          <w:u w:val="single"/>
        </w:rPr>
      </w:pPr>
      <w:r w:rsidRPr="00B63A8A">
        <w:rPr>
          <w:b/>
          <w:bCs/>
          <w:u w:val="single"/>
        </w:rPr>
        <w:t>Resume Web page using HTML and CSS</w:t>
      </w:r>
    </w:p>
    <w:p w14:paraId="470FA83A" w14:textId="77777777" w:rsidR="00EC14D5" w:rsidRDefault="00000000">
      <w:pPr>
        <w:keepNext/>
        <w:spacing w:before="240"/>
      </w:pPr>
      <w:r>
        <w:rPr>
          <w:b/>
        </w:rPr>
        <w:t>Aim:</w:t>
      </w:r>
    </w:p>
    <w:p w14:paraId="3EB59755" w14:textId="77777777" w:rsidR="00EC14D5" w:rsidRDefault="00000000">
      <w:r>
        <w:t>To design and develop an online Resume Web Page using HTML5 and CSS3, incorporating semantic HTML elements such as text formatting, hyperlinks, images, lists, and tables, along with modern page layout techniques such as CSS Flexbox and Grid.</w:t>
      </w:r>
    </w:p>
    <w:p w14:paraId="577B5EAF" w14:textId="77777777" w:rsidR="00EC14D5" w:rsidRDefault="00000000">
      <w:pPr>
        <w:keepNext/>
        <w:spacing w:before="240"/>
      </w:pPr>
      <w:r>
        <w:rPr>
          <w:b/>
        </w:rPr>
        <w:t>Theory:</w:t>
      </w:r>
    </w:p>
    <w:p w14:paraId="32EC525E" w14:textId="77777777" w:rsidR="00EC14D5" w:rsidRDefault="00000000">
      <w:pPr>
        <w:ind w:left="504" w:hanging="504"/>
      </w:pPr>
      <w:r>
        <w:t>1.</w:t>
      </w:r>
      <w:r>
        <w:tab/>
      </w:r>
      <w:r>
        <w:rPr>
          <w:b/>
        </w:rPr>
        <w:t xml:space="preserve">HTML parsing and DOM construction: </w:t>
      </w:r>
      <w:r>
        <w:t>The browser reads the file as UTF-8 (declared through the meta charset tag), splits it into tags and text, and builds a tree of nodes called the Document Object Model (DOM). Nesting such as header, nav and main inside body mirrors the logical structure of the page.</w:t>
      </w:r>
    </w:p>
    <w:p w14:paraId="2F209E1E" w14:textId="77777777" w:rsidR="00EC14D5" w:rsidRDefault="00000000">
      <w:pPr>
        <w:ind w:left="504" w:hanging="504"/>
      </w:pPr>
      <w:r>
        <w:t>2.</w:t>
      </w:r>
      <w:r>
        <w:tab/>
      </w:r>
      <w:r>
        <w:rPr>
          <w:b/>
        </w:rPr>
        <w:t xml:space="preserve">Semantic structure: </w:t>
      </w:r>
      <w:r>
        <w:t>Elements such as header, nav, main, section, article, table and footer describe the meaning of content, not only its appearance. This improves accessibility for screen readers, search engine indexing and code maintainability. The details and summary elements provide expandable FAQ items without any JavaScript.</w:t>
      </w:r>
    </w:p>
    <w:p w14:paraId="115EA0B2" w14:textId="77777777" w:rsidR="00EC14D5" w:rsidRDefault="00000000">
      <w:pPr>
        <w:ind w:left="504" w:hanging="504"/>
      </w:pPr>
      <w:r>
        <w:t>3.</w:t>
      </w:r>
      <w:r>
        <w:tab/>
      </w:r>
      <w:r>
        <w:rPr>
          <w:b/>
        </w:rPr>
        <w:t xml:space="preserve">CSS parsing and the CSS Object Model (CSSOM): </w:t>
      </w:r>
      <w:r>
        <w:t>Rules inside the style element are parsed into the CSSOM. Selectors are matched against DOM nodes, and conflicts are resolved through the cascade and specificity. CSS custom properties declared on :root (colours, maximum width) let a single value be reused across every component.</w:t>
      </w:r>
    </w:p>
    <w:p w14:paraId="76477E30" w14:textId="77777777" w:rsidR="00EC14D5" w:rsidRDefault="00000000">
      <w:pPr>
        <w:ind w:left="504" w:hanging="504"/>
      </w:pPr>
      <w:r>
        <w:t>4.</w:t>
      </w:r>
      <w:r>
        <w:tab/>
      </w:r>
      <w:r>
        <w:rPr>
          <w:b/>
        </w:rPr>
        <w:t xml:space="preserve">Box model and reset: </w:t>
      </w:r>
      <w:r>
        <w:t>The universal selector with box-sizing: border-box and zeroed margin and padding removes default browser spacing. Each element is laid out as a box made of content, padding, border and margin, which keeps widths predictable.</w:t>
      </w:r>
    </w:p>
    <w:p w14:paraId="2FC0FA1D" w14:textId="77777777" w:rsidR="00EC14D5" w:rsidRDefault="00000000">
      <w:pPr>
        <w:ind w:left="504" w:hanging="504"/>
      </w:pPr>
      <w:r>
        <w:t>5.</w:t>
      </w:r>
      <w:r>
        <w:tab/>
      </w:r>
      <w:r>
        <w:rPr>
          <w:b/>
        </w:rPr>
        <w:t xml:space="preserve">Layout engine: </w:t>
      </w:r>
      <w:r>
        <w:t>The browser combines the DOM with computed styles to form a render tree (elements with display: none are excluded) and calculates the geometry of each box. Flexbox aligns the navigation bar and button groups, while CSS Grid with repeat(auto-fit, minmax(300px, 1fr)) creates responsive card columns that stack on narrow screens without explicit media queries.</w:t>
      </w:r>
    </w:p>
    <w:p w14:paraId="1947FBFC" w14:textId="77777777" w:rsidR="00EC14D5" w:rsidRDefault="00000000">
      <w:pPr>
        <w:ind w:left="504" w:hanging="504"/>
      </w:pPr>
      <w:r>
        <w:t>6.</w:t>
      </w:r>
      <w:r>
        <w:tab/>
      </w:r>
      <w:r>
        <w:rPr>
          <w:b/>
        </w:rPr>
        <w:t xml:space="preserve">Painting and rendering pipeline: </w:t>
      </w:r>
      <w:r>
        <w:t>After layout, the browser paints the boxes and composites them onto the screen. Hover and transition effects on links and buttons affect only paint properties, whereas a change in size, such as a window resize, triggers a reflow. Images load asynchronously, so the layout adjusts as each resource arrives.</w:t>
      </w:r>
    </w:p>
    <w:p w14:paraId="799AB707" w14:textId="77777777" w:rsidR="00EC14D5" w:rsidRDefault="00000000">
      <w:pPr>
        <w:keepNext/>
        <w:spacing w:before="240"/>
      </w:pPr>
      <w:r>
        <w:rPr>
          <w:b/>
        </w:rPr>
        <w:t>Code:</w:t>
      </w:r>
    </w:p>
    <w:p w14:paraId="3F6C887F" w14:textId="77777777" w:rsidR="00EC14D5" w:rsidRDefault="00000000">
      <w:pPr>
        <w:keepNext/>
        <w:spacing w:before="200" w:after="80"/>
      </w:pPr>
      <w:r>
        <w:rPr>
          <w:b/>
        </w:rPr>
        <w:t>index.html:</w:t>
      </w:r>
    </w:p>
    <w:p w14:paraId="41BD3AD7" w14:textId="77777777" w:rsidR="00EC14D5" w:rsidRDefault="00000000">
      <w:pPr>
        <w:spacing w:after="0" w:line="240" w:lineRule="auto"/>
      </w:pPr>
      <w:r>
        <w:rPr>
          <w:rFonts w:ascii="Courier New" w:eastAsia="Courier New" w:hAnsi="Courier New" w:cs="Courier New"/>
          <w:sz w:val="22"/>
        </w:rPr>
        <w:t>&lt;!DOCTYPE html&gt;</w:t>
      </w:r>
    </w:p>
    <w:p w14:paraId="1387279E" w14:textId="77777777" w:rsidR="00EC14D5" w:rsidRDefault="00000000">
      <w:pPr>
        <w:spacing w:after="0" w:line="240" w:lineRule="auto"/>
      </w:pPr>
      <w:r>
        <w:rPr>
          <w:rFonts w:ascii="Courier New" w:eastAsia="Courier New" w:hAnsi="Courier New" w:cs="Courier New"/>
          <w:sz w:val="22"/>
        </w:rPr>
        <w:t>&lt;html lang="en"&gt;</w:t>
      </w:r>
    </w:p>
    <w:p w14:paraId="4307A640" w14:textId="77777777" w:rsidR="00EC14D5" w:rsidRDefault="00000000">
      <w:pPr>
        <w:spacing w:after="0" w:line="240" w:lineRule="auto"/>
      </w:pPr>
      <w:r>
        <w:rPr>
          <w:rFonts w:ascii="Courier New" w:eastAsia="Courier New" w:hAnsi="Courier New" w:cs="Courier New"/>
          <w:sz w:val="22"/>
        </w:rPr>
        <w:t>&lt;head&gt;</w:t>
      </w:r>
    </w:p>
    <w:p w14:paraId="1781B487" w14:textId="77777777" w:rsidR="00EC14D5" w:rsidRDefault="00000000">
      <w:pPr>
        <w:spacing w:after="0" w:line="240" w:lineRule="auto"/>
      </w:pPr>
      <w:r>
        <w:rPr>
          <w:rFonts w:ascii="Courier New" w:eastAsia="Courier New" w:hAnsi="Courier New" w:cs="Courier New"/>
          <w:sz w:val="22"/>
        </w:rPr>
        <w:lastRenderedPageBreak/>
        <w:t xml:space="preserve"> &lt;meta charset="UTF-8"&gt;</w:t>
      </w:r>
    </w:p>
    <w:p w14:paraId="65F75943" w14:textId="77777777" w:rsidR="00EC14D5" w:rsidRDefault="00000000">
      <w:pPr>
        <w:spacing w:after="0" w:line="240" w:lineRule="auto"/>
      </w:pPr>
      <w:r>
        <w:rPr>
          <w:rFonts w:ascii="Courier New" w:eastAsia="Courier New" w:hAnsi="Courier New" w:cs="Courier New"/>
          <w:sz w:val="22"/>
        </w:rPr>
        <w:t xml:space="preserve"> &lt;meta name="viewport" content="width=device-width, initial-scale=1.0"&gt;</w:t>
      </w:r>
    </w:p>
    <w:p w14:paraId="5D283E59" w14:textId="77777777" w:rsidR="00EC14D5" w:rsidRDefault="00000000">
      <w:pPr>
        <w:spacing w:after="0" w:line="240" w:lineRule="auto"/>
      </w:pPr>
      <w:r>
        <w:rPr>
          <w:rFonts w:ascii="Courier New" w:eastAsia="Courier New" w:hAnsi="Courier New" w:cs="Courier New"/>
          <w:sz w:val="22"/>
        </w:rPr>
        <w:t xml:space="preserve"> &lt;title&gt;Home | Kalpana Bhaskar — AI/ML Engineer &amp; Developer&lt;/title&gt;</w:t>
      </w:r>
    </w:p>
    <w:p w14:paraId="6BECC275" w14:textId="77777777" w:rsidR="00EC14D5" w:rsidRDefault="00000000">
      <w:pPr>
        <w:spacing w:after="0" w:line="240" w:lineRule="auto"/>
      </w:pPr>
      <w:r>
        <w:rPr>
          <w:rFonts w:ascii="Courier New" w:eastAsia="Courier New" w:hAnsi="Courier New" w:cs="Courier New"/>
          <w:sz w:val="22"/>
        </w:rPr>
        <w:t xml:space="preserve"> &lt;style&gt;</w:t>
      </w:r>
    </w:p>
    <w:p w14:paraId="74ECF272" w14:textId="77777777" w:rsidR="00EC14D5" w:rsidRDefault="00000000">
      <w:pPr>
        <w:spacing w:after="0" w:line="240" w:lineRule="auto"/>
      </w:pPr>
      <w:r>
        <w:rPr>
          <w:rFonts w:ascii="Courier New" w:eastAsia="Courier New" w:hAnsi="Courier New" w:cs="Courier New"/>
          <w:sz w:val="22"/>
        </w:rPr>
        <w:t xml:space="preserve"> /* Modern Minimalist CSS Architecture */</w:t>
      </w:r>
    </w:p>
    <w:p w14:paraId="411DE7A4" w14:textId="77777777" w:rsidR="00EC14D5" w:rsidRDefault="00000000">
      <w:pPr>
        <w:spacing w:after="0" w:line="240" w:lineRule="auto"/>
      </w:pPr>
      <w:r>
        <w:rPr>
          <w:rFonts w:ascii="Courier New" w:eastAsia="Courier New" w:hAnsi="Courier New" w:cs="Courier New"/>
          <w:sz w:val="22"/>
        </w:rPr>
        <w:t xml:space="preserve"> :root {</w:t>
      </w:r>
    </w:p>
    <w:p w14:paraId="334C4B88" w14:textId="77777777" w:rsidR="00EC14D5" w:rsidRDefault="00000000">
      <w:pPr>
        <w:spacing w:after="0" w:line="240" w:lineRule="auto"/>
      </w:pPr>
      <w:r>
        <w:rPr>
          <w:rFonts w:ascii="Courier New" w:eastAsia="Courier New" w:hAnsi="Courier New" w:cs="Courier New"/>
          <w:sz w:val="22"/>
        </w:rPr>
        <w:t xml:space="preserve"> --bg-color: #f8f9fa;</w:t>
      </w:r>
    </w:p>
    <w:p w14:paraId="10FA68CA" w14:textId="77777777" w:rsidR="00EC14D5" w:rsidRDefault="00000000">
      <w:pPr>
        <w:spacing w:after="0" w:line="240" w:lineRule="auto"/>
      </w:pPr>
      <w:r>
        <w:rPr>
          <w:rFonts w:ascii="Courier New" w:eastAsia="Courier New" w:hAnsi="Courier New" w:cs="Courier New"/>
          <w:sz w:val="22"/>
        </w:rPr>
        <w:t xml:space="preserve"> --card-bg: #ffffff;</w:t>
      </w:r>
    </w:p>
    <w:p w14:paraId="7192D2B0" w14:textId="77777777" w:rsidR="00EC14D5" w:rsidRDefault="00000000">
      <w:pPr>
        <w:spacing w:after="0" w:line="240" w:lineRule="auto"/>
      </w:pPr>
      <w:r>
        <w:rPr>
          <w:rFonts w:ascii="Courier New" w:eastAsia="Courier New" w:hAnsi="Courier New" w:cs="Courier New"/>
          <w:sz w:val="22"/>
        </w:rPr>
        <w:t xml:space="preserve"> --text-main: #212529;</w:t>
      </w:r>
    </w:p>
    <w:p w14:paraId="28A9AAD1" w14:textId="77777777" w:rsidR="00EC14D5" w:rsidRDefault="00000000">
      <w:pPr>
        <w:spacing w:after="0" w:line="240" w:lineRule="auto"/>
      </w:pPr>
      <w:r>
        <w:rPr>
          <w:rFonts w:ascii="Courier New" w:eastAsia="Courier New" w:hAnsi="Courier New" w:cs="Courier New"/>
          <w:sz w:val="22"/>
        </w:rPr>
        <w:t xml:space="preserve"> --text-muted: #6c757d;</w:t>
      </w:r>
    </w:p>
    <w:p w14:paraId="100AD797" w14:textId="77777777" w:rsidR="00EC14D5" w:rsidRDefault="00000000">
      <w:pPr>
        <w:spacing w:after="0" w:line="240" w:lineRule="auto"/>
      </w:pPr>
      <w:r>
        <w:rPr>
          <w:rFonts w:ascii="Courier New" w:eastAsia="Courier New" w:hAnsi="Courier New" w:cs="Courier New"/>
          <w:sz w:val="22"/>
        </w:rPr>
        <w:t xml:space="preserve"> --primary: #4f46e5;</w:t>
      </w:r>
    </w:p>
    <w:p w14:paraId="0AFD7029" w14:textId="77777777" w:rsidR="00EC14D5" w:rsidRDefault="00000000">
      <w:pPr>
        <w:spacing w:after="0" w:line="240" w:lineRule="auto"/>
      </w:pPr>
      <w:r>
        <w:rPr>
          <w:rFonts w:ascii="Courier New" w:eastAsia="Courier New" w:hAnsi="Courier New" w:cs="Courier New"/>
          <w:sz w:val="22"/>
        </w:rPr>
        <w:t xml:space="preserve"> --primary-hover: #4338ca;</w:t>
      </w:r>
    </w:p>
    <w:p w14:paraId="37C48021" w14:textId="77777777" w:rsidR="00EC14D5" w:rsidRDefault="00000000">
      <w:pPr>
        <w:spacing w:after="0" w:line="240" w:lineRule="auto"/>
      </w:pPr>
      <w:r>
        <w:rPr>
          <w:rFonts w:ascii="Courier New" w:eastAsia="Courier New" w:hAnsi="Courier New" w:cs="Courier New"/>
          <w:sz w:val="22"/>
        </w:rPr>
        <w:t xml:space="preserve"> --border-color: #e5e7eb;</w:t>
      </w:r>
    </w:p>
    <w:p w14:paraId="0874446A" w14:textId="77777777" w:rsidR="00EC14D5" w:rsidRDefault="00000000">
      <w:pPr>
        <w:spacing w:after="0" w:line="240" w:lineRule="auto"/>
      </w:pPr>
      <w:r>
        <w:rPr>
          <w:rFonts w:ascii="Courier New" w:eastAsia="Courier New" w:hAnsi="Courier New" w:cs="Courier New"/>
          <w:sz w:val="22"/>
        </w:rPr>
        <w:t xml:space="preserve"> --max-width: 1000px;</w:t>
      </w:r>
    </w:p>
    <w:p w14:paraId="6F71427D" w14:textId="77777777" w:rsidR="00EC14D5" w:rsidRDefault="00000000">
      <w:pPr>
        <w:spacing w:after="0" w:line="240" w:lineRule="auto"/>
      </w:pPr>
      <w:r>
        <w:rPr>
          <w:rFonts w:ascii="Courier New" w:eastAsia="Courier New" w:hAnsi="Courier New" w:cs="Courier New"/>
          <w:sz w:val="22"/>
        </w:rPr>
        <w:t xml:space="preserve"> }</w:t>
      </w:r>
    </w:p>
    <w:p w14:paraId="6710A726" w14:textId="77777777" w:rsidR="00EC14D5" w:rsidRDefault="00000000">
      <w:pPr>
        <w:spacing w:after="0" w:line="240" w:lineRule="auto"/>
      </w:pPr>
      <w:r>
        <w:rPr>
          <w:rFonts w:ascii="Courier New" w:eastAsia="Courier New" w:hAnsi="Courier New" w:cs="Courier New"/>
          <w:sz w:val="22"/>
        </w:rPr>
        <w:t xml:space="preserve"> * {</w:t>
      </w:r>
    </w:p>
    <w:p w14:paraId="04E952D2" w14:textId="77777777" w:rsidR="00EC14D5" w:rsidRDefault="00000000">
      <w:pPr>
        <w:spacing w:after="0" w:line="240" w:lineRule="auto"/>
      </w:pPr>
      <w:r>
        <w:rPr>
          <w:rFonts w:ascii="Courier New" w:eastAsia="Courier New" w:hAnsi="Courier New" w:cs="Courier New"/>
          <w:sz w:val="22"/>
        </w:rPr>
        <w:t xml:space="preserve"> box-sizing: border-box;</w:t>
      </w:r>
    </w:p>
    <w:p w14:paraId="061AF8FE" w14:textId="77777777" w:rsidR="00EC14D5" w:rsidRDefault="00000000">
      <w:pPr>
        <w:spacing w:after="0" w:line="240" w:lineRule="auto"/>
      </w:pPr>
      <w:r>
        <w:rPr>
          <w:rFonts w:ascii="Courier New" w:eastAsia="Courier New" w:hAnsi="Courier New" w:cs="Courier New"/>
          <w:sz w:val="22"/>
        </w:rPr>
        <w:t xml:space="preserve"> margin: 0;</w:t>
      </w:r>
    </w:p>
    <w:p w14:paraId="53CECC50" w14:textId="77777777" w:rsidR="00EC14D5" w:rsidRDefault="00000000">
      <w:pPr>
        <w:spacing w:after="0" w:line="240" w:lineRule="auto"/>
      </w:pPr>
      <w:r>
        <w:rPr>
          <w:rFonts w:ascii="Courier New" w:eastAsia="Courier New" w:hAnsi="Courier New" w:cs="Courier New"/>
          <w:sz w:val="22"/>
        </w:rPr>
        <w:t xml:space="preserve"> padding: 0;</w:t>
      </w:r>
    </w:p>
    <w:p w14:paraId="3F810110" w14:textId="77777777" w:rsidR="00EC14D5" w:rsidRDefault="00000000">
      <w:pPr>
        <w:spacing w:after="0" w:line="240" w:lineRule="auto"/>
      </w:pPr>
      <w:r>
        <w:rPr>
          <w:rFonts w:ascii="Courier New" w:eastAsia="Courier New" w:hAnsi="Courier New" w:cs="Courier New"/>
          <w:sz w:val="22"/>
        </w:rPr>
        <w:t xml:space="preserve"> }</w:t>
      </w:r>
    </w:p>
    <w:p w14:paraId="5312A125" w14:textId="77777777" w:rsidR="00EC14D5" w:rsidRDefault="00000000">
      <w:pPr>
        <w:spacing w:after="0" w:line="240" w:lineRule="auto"/>
      </w:pPr>
      <w:r>
        <w:rPr>
          <w:rFonts w:ascii="Courier New" w:eastAsia="Courier New" w:hAnsi="Courier New" w:cs="Courier New"/>
          <w:sz w:val="22"/>
        </w:rPr>
        <w:t xml:space="preserve"> body {</w:t>
      </w:r>
    </w:p>
    <w:p w14:paraId="0CBCFC95" w14:textId="77777777" w:rsidR="00EC14D5" w:rsidRDefault="00000000">
      <w:pPr>
        <w:spacing w:after="0" w:line="240" w:lineRule="auto"/>
      </w:pPr>
      <w:r>
        <w:rPr>
          <w:rFonts w:ascii="Courier New" w:eastAsia="Courier New" w:hAnsi="Courier New" w:cs="Courier New"/>
          <w:sz w:val="22"/>
        </w:rPr>
        <w:t xml:space="preserve"> font-family: -apple-system, BlinkMacSystemFont, "Segoe UI", Roboto,</w:t>
      </w:r>
    </w:p>
    <w:p w14:paraId="4932A86F" w14:textId="77777777" w:rsidR="00EC14D5" w:rsidRDefault="00000000">
      <w:pPr>
        <w:spacing w:after="0" w:line="240" w:lineRule="auto"/>
      </w:pPr>
      <w:r>
        <w:rPr>
          <w:rFonts w:ascii="Courier New" w:eastAsia="Courier New" w:hAnsi="Courier New" w:cs="Courier New"/>
          <w:sz w:val="22"/>
        </w:rPr>
        <w:t>Helvetica, Arial, sans-serif;</w:t>
      </w:r>
    </w:p>
    <w:p w14:paraId="37748F07" w14:textId="77777777" w:rsidR="00EC14D5" w:rsidRDefault="00000000">
      <w:pPr>
        <w:spacing w:after="0" w:line="240" w:lineRule="auto"/>
      </w:pPr>
      <w:r>
        <w:rPr>
          <w:rFonts w:ascii="Courier New" w:eastAsia="Courier New" w:hAnsi="Courier New" w:cs="Courier New"/>
          <w:sz w:val="22"/>
        </w:rPr>
        <w:t xml:space="preserve"> background-color: var(--bg-color);</w:t>
      </w:r>
    </w:p>
    <w:p w14:paraId="0D9FDE2E" w14:textId="77777777" w:rsidR="00EC14D5" w:rsidRDefault="00000000">
      <w:pPr>
        <w:spacing w:after="0" w:line="240" w:lineRule="auto"/>
      </w:pPr>
      <w:r>
        <w:rPr>
          <w:rFonts w:ascii="Courier New" w:eastAsia="Courier New" w:hAnsi="Courier New" w:cs="Courier New"/>
          <w:sz w:val="22"/>
        </w:rPr>
        <w:t xml:space="preserve"> color: var(--text-main);</w:t>
      </w:r>
    </w:p>
    <w:p w14:paraId="491B4DFF" w14:textId="77777777" w:rsidR="00EC14D5" w:rsidRDefault="00000000">
      <w:pPr>
        <w:spacing w:after="0" w:line="240" w:lineRule="auto"/>
      </w:pPr>
      <w:r>
        <w:rPr>
          <w:rFonts w:ascii="Courier New" w:eastAsia="Courier New" w:hAnsi="Courier New" w:cs="Courier New"/>
          <w:sz w:val="22"/>
        </w:rPr>
        <w:t xml:space="preserve"> line-height: 1.6; padding: 0 20px;</w:t>
      </w:r>
    </w:p>
    <w:p w14:paraId="378C0DD3" w14:textId="77777777" w:rsidR="00EC14D5" w:rsidRDefault="00000000">
      <w:pPr>
        <w:spacing w:after="0" w:line="240" w:lineRule="auto"/>
      </w:pPr>
      <w:r>
        <w:rPr>
          <w:rFonts w:ascii="Courier New" w:eastAsia="Courier New" w:hAnsi="Courier New" w:cs="Courier New"/>
          <w:sz w:val="22"/>
        </w:rPr>
        <w:t xml:space="preserve"> }</w:t>
      </w:r>
    </w:p>
    <w:p w14:paraId="12FB177F" w14:textId="77777777" w:rsidR="00EC14D5" w:rsidRDefault="00000000">
      <w:pPr>
        <w:spacing w:after="0" w:line="240" w:lineRule="auto"/>
      </w:pPr>
      <w:r>
        <w:rPr>
          <w:rFonts w:ascii="Courier New" w:eastAsia="Courier New" w:hAnsi="Courier New" w:cs="Courier New"/>
          <w:sz w:val="22"/>
        </w:rPr>
        <w:t xml:space="preserve"> header {</w:t>
      </w:r>
    </w:p>
    <w:p w14:paraId="45C10D52" w14:textId="77777777" w:rsidR="00EC14D5" w:rsidRDefault="00000000">
      <w:pPr>
        <w:spacing w:after="0" w:line="240" w:lineRule="auto"/>
      </w:pPr>
      <w:r>
        <w:rPr>
          <w:rFonts w:ascii="Courier New" w:eastAsia="Courier New" w:hAnsi="Courier New" w:cs="Courier New"/>
          <w:sz w:val="22"/>
        </w:rPr>
        <w:t xml:space="preserve"> max-width: var(--max-width);</w:t>
      </w:r>
    </w:p>
    <w:p w14:paraId="1A28E6BF" w14:textId="77777777" w:rsidR="00EC14D5" w:rsidRDefault="00000000">
      <w:pPr>
        <w:spacing w:after="0" w:line="240" w:lineRule="auto"/>
      </w:pPr>
      <w:r>
        <w:rPr>
          <w:rFonts w:ascii="Courier New" w:eastAsia="Courier New" w:hAnsi="Courier New" w:cs="Courier New"/>
          <w:sz w:val="22"/>
        </w:rPr>
        <w:t xml:space="preserve"> margin: 0 auto;</w:t>
      </w:r>
    </w:p>
    <w:p w14:paraId="2E28ECB4" w14:textId="77777777" w:rsidR="00EC14D5" w:rsidRDefault="00000000">
      <w:pPr>
        <w:spacing w:after="0" w:line="240" w:lineRule="auto"/>
      </w:pPr>
      <w:r>
        <w:rPr>
          <w:rFonts w:ascii="Courier New" w:eastAsia="Courier New" w:hAnsi="Courier New" w:cs="Courier New"/>
          <w:sz w:val="22"/>
        </w:rPr>
        <w:t xml:space="preserve"> padding: 30px 0 10px 0;</w:t>
      </w:r>
    </w:p>
    <w:p w14:paraId="730D7B85" w14:textId="77777777" w:rsidR="00EC14D5" w:rsidRDefault="00000000">
      <w:pPr>
        <w:spacing w:after="0" w:line="240" w:lineRule="auto"/>
      </w:pPr>
      <w:r>
        <w:rPr>
          <w:rFonts w:ascii="Courier New" w:eastAsia="Courier New" w:hAnsi="Courier New" w:cs="Courier New"/>
          <w:sz w:val="22"/>
        </w:rPr>
        <w:t xml:space="preserve"> }</w:t>
      </w:r>
    </w:p>
    <w:p w14:paraId="67489E1E" w14:textId="77777777" w:rsidR="00EC14D5" w:rsidRDefault="00000000">
      <w:pPr>
        <w:spacing w:after="0" w:line="240" w:lineRule="auto"/>
      </w:pPr>
      <w:r>
        <w:rPr>
          <w:rFonts w:ascii="Courier New" w:eastAsia="Courier New" w:hAnsi="Courier New" w:cs="Courier New"/>
          <w:sz w:val="22"/>
        </w:rPr>
        <w:t xml:space="preserve"> /* Navigation Style */</w:t>
      </w:r>
    </w:p>
    <w:p w14:paraId="67E6C807" w14:textId="77777777" w:rsidR="00EC14D5" w:rsidRDefault="00000000">
      <w:pPr>
        <w:spacing w:after="0" w:line="240" w:lineRule="auto"/>
      </w:pPr>
      <w:r>
        <w:rPr>
          <w:rFonts w:ascii="Courier New" w:eastAsia="Courier New" w:hAnsi="Courier New" w:cs="Courier New"/>
          <w:sz w:val="22"/>
        </w:rPr>
        <w:t xml:space="preserve"> nav {</w:t>
      </w:r>
    </w:p>
    <w:p w14:paraId="1B949A4C" w14:textId="77777777" w:rsidR="00EC14D5" w:rsidRDefault="00000000">
      <w:pPr>
        <w:spacing w:after="0" w:line="240" w:lineRule="auto"/>
      </w:pPr>
      <w:r>
        <w:rPr>
          <w:rFonts w:ascii="Courier New" w:eastAsia="Courier New" w:hAnsi="Courier New" w:cs="Courier New"/>
          <w:sz w:val="22"/>
        </w:rPr>
        <w:t xml:space="preserve"> background-color: var(--card-bg);</w:t>
      </w:r>
    </w:p>
    <w:p w14:paraId="2EF022B6" w14:textId="77777777" w:rsidR="00EC14D5" w:rsidRDefault="00000000">
      <w:pPr>
        <w:spacing w:after="0" w:line="240" w:lineRule="auto"/>
      </w:pPr>
      <w:r>
        <w:rPr>
          <w:rFonts w:ascii="Courier New" w:eastAsia="Courier New" w:hAnsi="Courier New" w:cs="Courier New"/>
          <w:sz w:val="22"/>
        </w:rPr>
        <w:t xml:space="preserve"> padding: 15px 25px;</w:t>
      </w:r>
    </w:p>
    <w:p w14:paraId="4D70766F" w14:textId="77777777" w:rsidR="00EC14D5" w:rsidRDefault="00000000">
      <w:pPr>
        <w:spacing w:after="0" w:line="240" w:lineRule="auto"/>
      </w:pPr>
      <w:r>
        <w:rPr>
          <w:rFonts w:ascii="Courier New" w:eastAsia="Courier New" w:hAnsi="Courier New" w:cs="Courier New"/>
          <w:sz w:val="22"/>
        </w:rPr>
        <w:t xml:space="preserve"> border-radius: 12px;</w:t>
      </w:r>
    </w:p>
    <w:p w14:paraId="6E7C63C0" w14:textId="77777777" w:rsidR="00EC14D5" w:rsidRDefault="00000000">
      <w:pPr>
        <w:spacing w:after="0" w:line="240" w:lineRule="auto"/>
      </w:pPr>
      <w:r>
        <w:rPr>
          <w:rFonts w:ascii="Courier New" w:eastAsia="Courier New" w:hAnsi="Courier New" w:cs="Courier New"/>
          <w:sz w:val="22"/>
        </w:rPr>
        <w:t xml:space="preserve"> box-shadow: 0 4px 6px -1px rgba(0,0,0,0.05);</w:t>
      </w:r>
    </w:p>
    <w:p w14:paraId="350BBE60" w14:textId="77777777" w:rsidR="00EC14D5" w:rsidRDefault="00000000">
      <w:pPr>
        <w:spacing w:after="0" w:line="240" w:lineRule="auto"/>
      </w:pPr>
      <w:r>
        <w:rPr>
          <w:rFonts w:ascii="Courier New" w:eastAsia="Courier New" w:hAnsi="Courier New" w:cs="Courier New"/>
          <w:sz w:val="22"/>
        </w:rPr>
        <w:t xml:space="preserve"> display: flex;</w:t>
      </w:r>
    </w:p>
    <w:p w14:paraId="1E934C02" w14:textId="77777777" w:rsidR="00EC14D5" w:rsidRDefault="00000000">
      <w:pPr>
        <w:spacing w:after="0" w:line="240" w:lineRule="auto"/>
      </w:pPr>
      <w:r>
        <w:rPr>
          <w:rFonts w:ascii="Courier New" w:eastAsia="Courier New" w:hAnsi="Courier New" w:cs="Courier New"/>
          <w:sz w:val="22"/>
        </w:rPr>
        <w:t xml:space="preserve"> flex-wrap: wrap;</w:t>
      </w:r>
    </w:p>
    <w:p w14:paraId="13D7A81E" w14:textId="77777777" w:rsidR="00EC14D5" w:rsidRDefault="00000000">
      <w:pPr>
        <w:spacing w:after="0" w:line="240" w:lineRule="auto"/>
      </w:pPr>
      <w:r>
        <w:rPr>
          <w:rFonts w:ascii="Courier New" w:eastAsia="Courier New" w:hAnsi="Courier New" w:cs="Courier New"/>
          <w:sz w:val="22"/>
        </w:rPr>
        <w:t xml:space="preserve"> gap: 15px;</w:t>
      </w:r>
    </w:p>
    <w:p w14:paraId="53595400" w14:textId="77777777" w:rsidR="00EC14D5" w:rsidRDefault="00000000">
      <w:pPr>
        <w:spacing w:after="0" w:line="240" w:lineRule="auto"/>
      </w:pPr>
      <w:r>
        <w:rPr>
          <w:rFonts w:ascii="Courier New" w:eastAsia="Courier New" w:hAnsi="Courier New" w:cs="Courier New"/>
          <w:sz w:val="22"/>
        </w:rPr>
        <w:t xml:space="preserve"> justify-content: center;</w:t>
      </w:r>
    </w:p>
    <w:p w14:paraId="24F85A52" w14:textId="77777777" w:rsidR="00EC14D5" w:rsidRDefault="00000000">
      <w:pPr>
        <w:spacing w:after="0" w:line="240" w:lineRule="auto"/>
      </w:pPr>
      <w:r>
        <w:rPr>
          <w:rFonts w:ascii="Courier New" w:eastAsia="Courier New" w:hAnsi="Courier New" w:cs="Courier New"/>
          <w:sz w:val="22"/>
        </w:rPr>
        <w:t xml:space="preserve"> border: 1px solid var(--border-color);</w:t>
      </w:r>
    </w:p>
    <w:p w14:paraId="66ADB8DB" w14:textId="77777777" w:rsidR="00EC14D5" w:rsidRDefault="00000000">
      <w:pPr>
        <w:spacing w:after="0" w:line="240" w:lineRule="auto"/>
      </w:pPr>
      <w:r>
        <w:rPr>
          <w:rFonts w:ascii="Courier New" w:eastAsia="Courier New" w:hAnsi="Courier New" w:cs="Courier New"/>
          <w:sz w:val="22"/>
        </w:rPr>
        <w:t xml:space="preserve"> }</w:t>
      </w:r>
    </w:p>
    <w:p w14:paraId="319984D3" w14:textId="77777777" w:rsidR="00EC14D5" w:rsidRDefault="00000000">
      <w:pPr>
        <w:spacing w:after="0" w:line="240" w:lineRule="auto"/>
      </w:pPr>
      <w:r>
        <w:rPr>
          <w:rFonts w:ascii="Courier New" w:eastAsia="Courier New" w:hAnsi="Courier New" w:cs="Courier New"/>
          <w:sz w:val="22"/>
        </w:rPr>
        <w:t xml:space="preserve"> nav a {</w:t>
      </w:r>
    </w:p>
    <w:p w14:paraId="69894F44" w14:textId="77777777" w:rsidR="00EC14D5" w:rsidRDefault="00000000">
      <w:pPr>
        <w:spacing w:after="0" w:line="240" w:lineRule="auto"/>
      </w:pPr>
      <w:r>
        <w:rPr>
          <w:rFonts w:ascii="Courier New" w:eastAsia="Courier New" w:hAnsi="Courier New" w:cs="Courier New"/>
          <w:sz w:val="22"/>
        </w:rPr>
        <w:t xml:space="preserve"> color: var(--text-main);</w:t>
      </w:r>
    </w:p>
    <w:p w14:paraId="53B2E1E2" w14:textId="77777777" w:rsidR="00EC14D5" w:rsidRDefault="00000000">
      <w:pPr>
        <w:spacing w:after="0" w:line="240" w:lineRule="auto"/>
      </w:pPr>
      <w:r>
        <w:rPr>
          <w:rFonts w:ascii="Courier New" w:eastAsia="Courier New" w:hAnsi="Courier New" w:cs="Courier New"/>
          <w:sz w:val="22"/>
        </w:rPr>
        <w:t xml:space="preserve"> text-decoration: none;</w:t>
      </w:r>
    </w:p>
    <w:p w14:paraId="10907073" w14:textId="77777777" w:rsidR="00EC14D5" w:rsidRDefault="00000000">
      <w:pPr>
        <w:spacing w:after="0" w:line="240" w:lineRule="auto"/>
      </w:pPr>
      <w:r>
        <w:rPr>
          <w:rFonts w:ascii="Courier New" w:eastAsia="Courier New" w:hAnsi="Courier New" w:cs="Courier New"/>
          <w:sz w:val="22"/>
        </w:rPr>
        <w:t xml:space="preserve"> font-weight: 500;</w:t>
      </w:r>
    </w:p>
    <w:p w14:paraId="10369AFC" w14:textId="77777777" w:rsidR="00EC14D5" w:rsidRDefault="00000000">
      <w:pPr>
        <w:spacing w:after="0" w:line="240" w:lineRule="auto"/>
      </w:pPr>
      <w:r>
        <w:rPr>
          <w:rFonts w:ascii="Courier New" w:eastAsia="Courier New" w:hAnsi="Courier New" w:cs="Courier New"/>
          <w:sz w:val="22"/>
        </w:rPr>
        <w:t xml:space="preserve"> font-size: 0.95rem;</w:t>
      </w:r>
    </w:p>
    <w:p w14:paraId="19E479A9" w14:textId="77777777" w:rsidR="00EC14D5" w:rsidRDefault="00000000">
      <w:pPr>
        <w:spacing w:after="0" w:line="240" w:lineRule="auto"/>
      </w:pPr>
      <w:r>
        <w:rPr>
          <w:rFonts w:ascii="Courier New" w:eastAsia="Courier New" w:hAnsi="Courier New" w:cs="Courier New"/>
          <w:sz w:val="22"/>
        </w:rPr>
        <w:t xml:space="preserve"> padding: 6px 12px;</w:t>
      </w:r>
    </w:p>
    <w:p w14:paraId="6D1C0024" w14:textId="77777777" w:rsidR="00EC14D5" w:rsidRDefault="00000000">
      <w:pPr>
        <w:spacing w:after="0" w:line="240" w:lineRule="auto"/>
      </w:pPr>
      <w:r>
        <w:rPr>
          <w:rFonts w:ascii="Courier New" w:eastAsia="Courier New" w:hAnsi="Courier New" w:cs="Courier New"/>
          <w:sz w:val="22"/>
        </w:rPr>
        <w:t xml:space="preserve"> border-radius: 6px;</w:t>
      </w:r>
    </w:p>
    <w:p w14:paraId="663E444F" w14:textId="77777777" w:rsidR="00EC14D5" w:rsidRDefault="00000000">
      <w:pPr>
        <w:spacing w:after="0" w:line="240" w:lineRule="auto"/>
      </w:pPr>
      <w:r>
        <w:rPr>
          <w:rFonts w:ascii="Courier New" w:eastAsia="Courier New" w:hAnsi="Courier New" w:cs="Courier New"/>
          <w:sz w:val="22"/>
        </w:rPr>
        <w:lastRenderedPageBreak/>
        <w:t xml:space="preserve"> transition: all 0.2s ease;</w:t>
      </w:r>
    </w:p>
    <w:p w14:paraId="7DCF85CE" w14:textId="77777777" w:rsidR="00EC14D5" w:rsidRDefault="00000000">
      <w:pPr>
        <w:spacing w:after="0" w:line="240" w:lineRule="auto"/>
      </w:pPr>
      <w:r>
        <w:rPr>
          <w:rFonts w:ascii="Courier New" w:eastAsia="Courier New" w:hAnsi="Courier New" w:cs="Courier New"/>
          <w:sz w:val="22"/>
        </w:rPr>
        <w:t xml:space="preserve"> }</w:t>
      </w:r>
    </w:p>
    <w:p w14:paraId="1D4D1A63" w14:textId="77777777" w:rsidR="00EC14D5" w:rsidRDefault="00000000">
      <w:pPr>
        <w:spacing w:after="0" w:line="240" w:lineRule="auto"/>
      </w:pPr>
      <w:r>
        <w:rPr>
          <w:rFonts w:ascii="Courier New" w:eastAsia="Courier New" w:hAnsi="Courier New" w:cs="Courier New"/>
          <w:sz w:val="22"/>
        </w:rPr>
        <w:t xml:space="preserve"> nav a:hover, nav a.active {</w:t>
      </w:r>
    </w:p>
    <w:p w14:paraId="31FA06D5" w14:textId="77777777" w:rsidR="00EC14D5" w:rsidRDefault="00000000">
      <w:pPr>
        <w:spacing w:after="0" w:line="240" w:lineRule="auto"/>
      </w:pPr>
      <w:r>
        <w:rPr>
          <w:rFonts w:ascii="Courier New" w:eastAsia="Courier New" w:hAnsi="Courier New" w:cs="Courier New"/>
          <w:sz w:val="22"/>
        </w:rPr>
        <w:t xml:space="preserve"> background-color: var(--primary);</w:t>
      </w:r>
    </w:p>
    <w:p w14:paraId="5FE4DC10" w14:textId="77777777" w:rsidR="00EC14D5" w:rsidRDefault="00000000">
      <w:pPr>
        <w:spacing w:after="0" w:line="240" w:lineRule="auto"/>
      </w:pPr>
      <w:r>
        <w:rPr>
          <w:rFonts w:ascii="Courier New" w:eastAsia="Courier New" w:hAnsi="Courier New" w:cs="Courier New"/>
          <w:sz w:val="22"/>
        </w:rPr>
        <w:t xml:space="preserve"> color: #ffffff;</w:t>
      </w:r>
    </w:p>
    <w:p w14:paraId="69DB44FA" w14:textId="77777777" w:rsidR="00EC14D5" w:rsidRDefault="00000000">
      <w:pPr>
        <w:spacing w:after="0" w:line="240" w:lineRule="auto"/>
      </w:pPr>
      <w:r>
        <w:rPr>
          <w:rFonts w:ascii="Courier New" w:eastAsia="Courier New" w:hAnsi="Courier New" w:cs="Courier New"/>
          <w:sz w:val="22"/>
        </w:rPr>
        <w:t xml:space="preserve"> }</w:t>
      </w:r>
    </w:p>
    <w:p w14:paraId="1BF20BA1" w14:textId="77777777" w:rsidR="00EC14D5" w:rsidRDefault="00000000">
      <w:pPr>
        <w:spacing w:after="0" w:line="240" w:lineRule="auto"/>
      </w:pPr>
      <w:r>
        <w:rPr>
          <w:rFonts w:ascii="Courier New" w:eastAsia="Courier New" w:hAnsi="Courier New" w:cs="Courier New"/>
          <w:sz w:val="22"/>
        </w:rPr>
        <w:t xml:space="preserve"> /* Layout */</w:t>
      </w:r>
    </w:p>
    <w:p w14:paraId="2FB4ED0A" w14:textId="77777777" w:rsidR="00EC14D5" w:rsidRDefault="00000000">
      <w:pPr>
        <w:spacing w:after="0" w:line="240" w:lineRule="auto"/>
      </w:pPr>
      <w:r>
        <w:rPr>
          <w:rFonts w:ascii="Courier New" w:eastAsia="Courier New" w:hAnsi="Courier New" w:cs="Courier New"/>
          <w:sz w:val="22"/>
        </w:rPr>
        <w:t xml:space="preserve"> main { max-width: var(--max-width);</w:t>
      </w:r>
    </w:p>
    <w:p w14:paraId="4AF67266" w14:textId="77777777" w:rsidR="00EC14D5" w:rsidRDefault="00000000">
      <w:pPr>
        <w:spacing w:after="0" w:line="240" w:lineRule="auto"/>
      </w:pPr>
      <w:r>
        <w:rPr>
          <w:rFonts w:ascii="Courier New" w:eastAsia="Courier New" w:hAnsi="Courier New" w:cs="Courier New"/>
          <w:sz w:val="22"/>
        </w:rPr>
        <w:t xml:space="preserve"> margin: 40px auto;</w:t>
      </w:r>
    </w:p>
    <w:p w14:paraId="6B8F7DC2" w14:textId="77777777" w:rsidR="00EC14D5" w:rsidRDefault="00000000">
      <w:pPr>
        <w:spacing w:after="0" w:line="240" w:lineRule="auto"/>
      </w:pPr>
      <w:r>
        <w:rPr>
          <w:rFonts w:ascii="Courier New" w:eastAsia="Courier New" w:hAnsi="Courier New" w:cs="Courier New"/>
          <w:sz w:val="22"/>
        </w:rPr>
        <w:t xml:space="preserve"> display: flex;</w:t>
      </w:r>
    </w:p>
    <w:p w14:paraId="7AD858FC" w14:textId="77777777" w:rsidR="00EC14D5" w:rsidRDefault="00000000">
      <w:pPr>
        <w:spacing w:after="0" w:line="240" w:lineRule="auto"/>
      </w:pPr>
      <w:r>
        <w:rPr>
          <w:rFonts w:ascii="Courier New" w:eastAsia="Courier New" w:hAnsi="Courier New" w:cs="Courier New"/>
          <w:sz w:val="22"/>
        </w:rPr>
        <w:t xml:space="preserve"> flex-direction: column;</w:t>
      </w:r>
    </w:p>
    <w:p w14:paraId="58DAAFC2" w14:textId="77777777" w:rsidR="00EC14D5" w:rsidRDefault="00000000">
      <w:pPr>
        <w:spacing w:after="0" w:line="240" w:lineRule="auto"/>
      </w:pPr>
      <w:r>
        <w:rPr>
          <w:rFonts w:ascii="Courier New" w:eastAsia="Courier New" w:hAnsi="Courier New" w:cs="Courier New"/>
          <w:sz w:val="22"/>
        </w:rPr>
        <w:t xml:space="preserve"> gap: 40px;</w:t>
      </w:r>
    </w:p>
    <w:p w14:paraId="58959B30" w14:textId="77777777" w:rsidR="00EC14D5" w:rsidRDefault="00000000">
      <w:pPr>
        <w:spacing w:after="0" w:line="240" w:lineRule="auto"/>
      </w:pPr>
      <w:r>
        <w:rPr>
          <w:rFonts w:ascii="Courier New" w:eastAsia="Courier New" w:hAnsi="Courier New" w:cs="Courier New"/>
          <w:sz w:val="22"/>
        </w:rPr>
        <w:t xml:space="preserve"> }</w:t>
      </w:r>
    </w:p>
    <w:p w14:paraId="7E6F67FC" w14:textId="77777777" w:rsidR="00EC14D5" w:rsidRDefault="00000000">
      <w:pPr>
        <w:spacing w:after="0" w:line="240" w:lineRule="auto"/>
      </w:pPr>
      <w:r>
        <w:rPr>
          <w:rFonts w:ascii="Courier New" w:eastAsia="Courier New" w:hAnsi="Courier New" w:cs="Courier New"/>
          <w:sz w:val="22"/>
        </w:rPr>
        <w:t xml:space="preserve"> section {</w:t>
      </w:r>
    </w:p>
    <w:p w14:paraId="12F52FCD" w14:textId="77777777" w:rsidR="00EC14D5" w:rsidRDefault="00000000">
      <w:pPr>
        <w:spacing w:after="0" w:line="240" w:lineRule="auto"/>
      </w:pPr>
      <w:r>
        <w:rPr>
          <w:rFonts w:ascii="Courier New" w:eastAsia="Courier New" w:hAnsi="Courier New" w:cs="Courier New"/>
          <w:sz w:val="22"/>
        </w:rPr>
        <w:t xml:space="preserve"> background-color: var(--card-bg);</w:t>
      </w:r>
    </w:p>
    <w:p w14:paraId="63378BAF" w14:textId="77777777" w:rsidR="00EC14D5" w:rsidRDefault="00000000">
      <w:pPr>
        <w:spacing w:after="0" w:line="240" w:lineRule="auto"/>
      </w:pPr>
      <w:r>
        <w:rPr>
          <w:rFonts w:ascii="Courier New" w:eastAsia="Courier New" w:hAnsi="Courier New" w:cs="Courier New"/>
          <w:sz w:val="22"/>
        </w:rPr>
        <w:t xml:space="preserve"> padding: 40px;</w:t>
      </w:r>
    </w:p>
    <w:p w14:paraId="64F6ABF6" w14:textId="77777777" w:rsidR="00EC14D5" w:rsidRDefault="00000000">
      <w:pPr>
        <w:spacing w:after="0" w:line="240" w:lineRule="auto"/>
      </w:pPr>
      <w:r>
        <w:rPr>
          <w:rFonts w:ascii="Courier New" w:eastAsia="Courier New" w:hAnsi="Courier New" w:cs="Courier New"/>
          <w:sz w:val="22"/>
        </w:rPr>
        <w:t xml:space="preserve"> border-radius: 16px;</w:t>
      </w:r>
    </w:p>
    <w:p w14:paraId="662FF214" w14:textId="77777777" w:rsidR="00EC14D5" w:rsidRDefault="00000000">
      <w:pPr>
        <w:spacing w:after="0" w:line="240" w:lineRule="auto"/>
      </w:pPr>
      <w:r>
        <w:rPr>
          <w:rFonts w:ascii="Courier New" w:eastAsia="Courier New" w:hAnsi="Courier New" w:cs="Courier New"/>
          <w:sz w:val="22"/>
        </w:rPr>
        <w:t xml:space="preserve"> border: 1px solid var(--border-color);</w:t>
      </w:r>
    </w:p>
    <w:p w14:paraId="5866D0D1" w14:textId="77777777" w:rsidR="00EC14D5" w:rsidRDefault="00000000">
      <w:pPr>
        <w:spacing w:after="0" w:line="240" w:lineRule="auto"/>
      </w:pPr>
      <w:r>
        <w:rPr>
          <w:rFonts w:ascii="Courier New" w:eastAsia="Courier New" w:hAnsi="Courier New" w:cs="Courier New"/>
          <w:sz w:val="22"/>
        </w:rPr>
        <w:t xml:space="preserve"> box-shadow: 0 10px 15px -3px rgba(0,0,0,0.02);</w:t>
      </w:r>
    </w:p>
    <w:p w14:paraId="7B65BCCF" w14:textId="77777777" w:rsidR="00EC14D5" w:rsidRDefault="00000000">
      <w:pPr>
        <w:spacing w:after="0" w:line="240" w:lineRule="auto"/>
      </w:pPr>
      <w:r>
        <w:rPr>
          <w:rFonts w:ascii="Courier New" w:eastAsia="Courier New" w:hAnsi="Courier New" w:cs="Courier New"/>
          <w:sz w:val="22"/>
        </w:rPr>
        <w:t xml:space="preserve"> }</w:t>
      </w:r>
    </w:p>
    <w:p w14:paraId="09095E11" w14:textId="77777777" w:rsidR="00EC14D5" w:rsidRDefault="00000000">
      <w:pPr>
        <w:spacing w:after="0" w:line="240" w:lineRule="auto"/>
      </w:pPr>
      <w:r>
        <w:rPr>
          <w:rFonts w:ascii="Courier New" w:eastAsia="Courier New" w:hAnsi="Courier New" w:cs="Courier New"/>
          <w:sz w:val="22"/>
        </w:rPr>
        <w:t xml:space="preserve"> h1, h2, h3 {</w:t>
      </w:r>
    </w:p>
    <w:p w14:paraId="476A783C" w14:textId="77777777" w:rsidR="00EC14D5" w:rsidRDefault="00000000">
      <w:pPr>
        <w:spacing w:after="0" w:line="240" w:lineRule="auto"/>
      </w:pPr>
      <w:r>
        <w:rPr>
          <w:rFonts w:ascii="Courier New" w:eastAsia="Courier New" w:hAnsi="Courier New" w:cs="Courier New"/>
          <w:sz w:val="22"/>
        </w:rPr>
        <w:t xml:space="preserve"> margin-bottom: 20px;</w:t>
      </w:r>
    </w:p>
    <w:p w14:paraId="5A936944" w14:textId="77777777" w:rsidR="00EC14D5" w:rsidRDefault="00000000">
      <w:pPr>
        <w:spacing w:after="0" w:line="240" w:lineRule="auto"/>
      </w:pPr>
      <w:r>
        <w:rPr>
          <w:rFonts w:ascii="Courier New" w:eastAsia="Courier New" w:hAnsi="Courier New" w:cs="Courier New"/>
          <w:sz w:val="22"/>
        </w:rPr>
        <w:t xml:space="preserve"> color: #111827;</w:t>
      </w:r>
    </w:p>
    <w:p w14:paraId="643A3CE1" w14:textId="77777777" w:rsidR="00EC14D5" w:rsidRDefault="00000000">
      <w:pPr>
        <w:spacing w:after="0" w:line="240" w:lineRule="auto"/>
      </w:pPr>
      <w:r>
        <w:rPr>
          <w:rFonts w:ascii="Courier New" w:eastAsia="Courier New" w:hAnsi="Courier New" w:cs="Courier New"/>
          <w:sz w:val="22"/>
        </w:rPr>
        <w:t xml:space="preserve"> }</w:t>
      </w:r>
    </w:p>
    <w:p w14:paraId="293E6226" w14:textId="77777777" w:rsidR="00EC14D5" w:rsidRDefault="00000000">
      <w:pPr>
        <w:spacing w:after="0" w:line="240" w:lineRule="auto"/>
      </w:pPr>
      <w:r>
        <w:rPr>
          <w:rFonts w:ascii="Courier New" w:eastAsia="Courier New" w:hAnsi="Courier New" w:cs="Courier New"/>
          <w:sz w:val="22"/>
        </w:rPr>
        <w:t xml:space="preserve"> h1 { font-size: 2.5rem; font-weight: 800; }</w:t>
      </w:r>
    </w:p>
    <w:p w14:paraId="5948208C" w14:textId="77777777" w:rsidR="00EC14D5" w:rsidRDefault="00000000">
      <w:pPr>
        <w:spacing w:after="0" w:line="240" w:lineRule="auto"/>
      </w:pPr>
      <w:r>
        <w:rPr>
          <w:rFonts w:ascii="Courier New" w:eastAsia="Courier New" w:hAnsi="Courier New" w:cs="Courier New"/>
          <w:sz w:val="22"/>
        </w:rPr>
        <w:t xml:space="preserve"> h2 { font-size: 1.75rem; border-bottom: 2px solid var(--border-color); padding-bottom: 10px; margin-bottom: 25px; }</w:t>
      </w:r>
    </w:p>
    <w:p w14:paraId="3F158568" w14:textId="77777777" w:rsidR="00EC14D5" w:rsidRDefault="00000000">
      <w:pPr>
        <w:spacing w:after="0" w:line="240" w:lineRule="auto"/>
      </w:pPr>
      <w:r>
        <w:rPr>
          <w:rFonts w:ascii="Courier New" w:eastAsia="Courier New" w:hAnsi="Courier New" w:cs="Courier New"/>
          <w:sz w:val="22"/>
        </w:rPr>
        <w:t xml:space="preserve"> p { margin-bottom: 15px; color: var(--text-muted); font-size: 1.05rem; }</w:t>
      </w:r>
    </w:p>
    <w:p w14:paraId="37ABCBDC" w14:textId="77777777" w:rsidR="00EC14D5" w:rsidRDefault="00000000">
      <w:pPr>
        <w:spacing w:after="0" w:line="240" w:lineRule="auto"/>
      </w:pPr>
      <w:r>
        <w:rPr>
          <w:rFonts w:ascii="Courier New" w:eastAsia="Courier New" w:hAnsi="Courier New" w:cs="Courier New"/>
          <w:sz w:val="22"/>
        </w:rPr>
        <w:t xml:space="preserve"> /* Component Elements */</w:t>
      </w:r>
    </w:p>
    <w:p w14:paraId="54B89209" w14:textId="77777777" w:rsidR="00EC14D5" w:rsidRDefault="00000000">
      <w:pPr>
        <w:spacing w:after="0" w:line="240" w:lineRule="auto"/>
      </w:pPr>
      <w:r>
        <w:rPr>
          <w:rFonts w:ascii="Courier New" w:eastAsia="Courier New" w:hAnsi="Courier New" w:cs="Courier New"/>
          <w:sz w:val="22"/>
        </w:rPr>
        <w:t xml:space="preserve"> .hero-banner {</w:t>
      </w:r>
    </w:p>
    <w:p w14:paraId="47C73850" w14:textId="77777777" w:rsidR="00EC14D5" w:rsidRDefault="00000000">
      <w:pPr>
        <w:spacing w:after="0" w:line="240" w:lineRule="auto"/>
      </w:pPr>
      <w:r>
        <w:rPr>
          <w:rFonts w:ascii="Courier New" w:eastAsia="Courier New" w:hAnsi="Courier New" w:cs="Courier New"/>
          <w:sz w:val="22"/>
        </w:rPr>
        <w:t xml:space="preserve"> width: 100%;</w:t>
      </w:r>
    </w:p>
    <w:p w14:paraId="40C8351F" w14:textId="77777777" w:rsidR="00EC14D5" w:rsidRDefault="00000000">
      <w:pPr>
        <w:spacing w:after="0" w:line="240" w:lineRule="auto"/>
      </w:pPr>
      <w:r>
        <w:rPr>
          <w:rFonts w:ascii="Courier New" w:eastAsia="Courier New" w:hAnsi="Courier New" w:cs="Courier New"/>
          <w:sz w:val="22"/>
        </w:rPr>
        <w:t xml:space="preserve"> height: 250px;</w:t>
      </w:r>
    </w:p>
    <w:p w14:paraId="5BAABADB" w14:textId="77777777" w:rsidR="00EC14D5" w:rsidRDefault="00000000">
      <w:pPr>
        <w:spacing w:after="0" w:line="240" w:lineRule="auto"/>
      </w:pPr>
      <w:r>
        <w:rPr>
          <w:rFonts w:ascii="Courier New" w:eastAsia="Courier New" w:hAnsi="Courier New" w:cs="Courier New"/>
          <w:sz w:val="22"/>
        </w:rPr>
        <w:t xml:space="preserve"> object-fit: cover;</w:t>
      </w:r>
    </w:p>
    <w:p w14:paraId="3FCF402C" w14:textId="77777777" w:rsidR="00EC14D5" w:rsidRDefault="00000000">
      <w:pPr>
        <w:spacing w:after="0" w:line="240" w:lineRule="auto"/>
      </w:pPr>
      <w:r>
        <w:rPr>
          <w:rFonts w:ascii="Courier New" w:eastAsia="Courier New" w:hAnsi="Courier New" w:cs="Courier New"/>
          <w:sz w:val="22"/>
        </w:rPr>
        <w:t xml:space="preserve"> border-radius: 12px;</w:t>
      </w:r>
    </w:p>
    <w:p w14:paraId="0CDD9EF2" w14:textId="77777777" w:rsidR="00EC14D5" w:rsidRDefault="00000000">
      <w:pPr>
        <w:spacing w:after="0" w:line="240" w:lineRule="auto"/>
      </w:pPr>
      <w:r>
        <w:rPr>
          <w:rFonts w:ascii="Courier New" w:eastAsia="Courier New" w:hAnsi="Courier New" w:cs="Courier New"/>
          <w:sz w:val="22"/>
        </w:rPr>
        <w:t xml:space="preserve"> margin-bottom: -75px;</w:t>
      </w:r>
    </w:p>
    <w:p w14:paraId="2D275DEA" w14:textId="77777777" w:rsidR="00EC14D5" w:rsidRDefault="00000000">
      <w:pPr>
        <w:spacing w:after="0" w:line="240" w:lineRule="auto"/>
      </w:pPr>
      <w:r>
        <w:rPr>
          <w:rFonts w:ascii="Courier New" w:eastAsia="Courier New" w:hAnsi="Courier New" w:cs="Courier New"/>
          <w:sz w:val="22"/>
        </w:rPr>
        <w:t xml:space="preserve"> background-color: #ddd;</w:t>
      </w:r>
    </w:p>
    <w:p w14:paraId="5A4AB618" w14:textId="77777777" w:rsidR="00EC14D5" w:rsidRDefault="00000000">
      <w:pPr>
        <w:spacing w:after="0" w:line="240" w:lineRule="auto"/>
      </w:pPr>
      <w:r>
        <w:rPr>
          <w:rFonts w:ascii="Courier New" w:eastAsia="Courier New" w:hAnsi="Courier New" w:cs="Courier New"/>
          <w:sz w:val="22"/>
        </w:rPr>
        <w:t xml:space="preserve"> }</w:t>
      </w:r>
    </w:p>
    <w:p w14:paraId="7F38999F" w14:textId="77777777" w:rsidR="00EC14D5" w:rsidRDefault="00000000">
      <w:pPr>
        <w:spacing w:after="0" w:line="240" w:lineRule="auto"/>
      </w:pPr>
      <w:r>
        <w:rPr>
          <w:rFonts w:ascii="Courier New" w:eastAsia="Courier New" w:hAnsi="Courier New" w:cs="Courier New"/>
          <w:sz w:val="22"/>
        </w:rPr>
        <w:t xml:space="preserve"> .hero-profile-area {</w:t>
      </w:r>
    </w:p>
    <w:p w14:paraId="396A5FF9" w14:textId="77777777" w:rsidR="00EC14D5" w:rsidRDefault="00000000">
      <w:pPr>
        <w:spacing w:after="0" w:line="240" w:lineRule="auto"/>
      </w:pPr>
      <w:r>
        <w:rPr>
          <w:rFonts w:ascii="Courier New" w:eastAsia="Courier New" w:hAnsi="Courier New" w:cs="Courier New"/>
          <w:sz w:val="22"/>
        </w:rPr>
        <w:t xml:space="preserve"> display: flex;</w:t>
      </w:r>
    </w:p>
    <w:p w14:paraId="40F0ACFF" w14:textId="77777777" w:rsidR="00EC14D5" w:rsidRDefault="00000000">
      <w:pPr>
        <w:spacing w:after="0" w:line="240" w:lineRule="auto"/>
      </w:pPr>
      <w:r>
        <w:rPr>
          <w:rFonts w:ascii="Courier New" w:eastAsia="Courier New" w:hAnsi="Courier New" w:cs="Courier New"/>
          <w:sz w:val="22"/>
        </w:rPr>
        <w:t xml:space="preserve"> flex-direction: column; align-items: center;</w:t>
      </w:r>
    </w:p>
    <w:p w14:paraId="6C298ECC" w14:textId="77777777" w:rsidR="00EC14D5" w:rsidRDefault="00000000">
      <w:pPr>
        <w:spacing w:after="0" w:line="240" w:lineRule="auto"/>
      </w:pPr>
      <w:r>
        <w:rPr>
          <w:rFonts w:ascii="Courier New" w:eastAsia="Courier New" w:hAnsi="Courier New" w:cs="Courier New"/>
          <w:sz w:val="22"/>
        </w:rPr>
        <w:t xml:space="preserve"> text-align: center;</w:t>
      </w:r>
    </w:p>
    <w:p w14:paraId="115811FC" w14:textId="77777777" w:rsidR="00EC14D5" w:rsidRDefault="00000000">
      <w:pPr>
        <w:spacing w:after="0" w:line="240" w:lineRule="auto"/>
      </w:pPr>
      <w:r>
        <w:rPr>
          <w:rFonts w:ascii="Courier New" w:eastAsia="Courier New" w:hAnsi="Courier New" w:cs="Courier New"/>
          <w:sz w:val="22"/>
        </w:rPr>
        <w:t xml:space="preserve"> padding-top: 0;</w:t>
      </w:r>
    </w:p>
    <w:p w14:paraId="7AB6BD58" w14:textId="77777777" w:rsidR="00EC14D5" w:rsidRDefault="00000000">
      <w:pPr>
        <w:spacing w:after="0" w:line="240" w:lineRule="auto"/>
      </w:pPr>
      <w:r>
        <w:rPr>
          <w:rFonts w:ascii="Courier New" w:eastAsia="Courier New" w:hAnsi="Courier New" w:cs="Courier New"/>
          <w:sz w:val="22"/>
        </w:rPr>
        <w:t xml:space="preserve"> }</w:t>
      </w:r>
    </w:p>
    <w:p w14:paraId="4F8AE024" w14:textId="77777777" w:rsidR="00EC14D5" w:rsidRDefault="00000000">
      <w:pPr>
        <w:spacing w:after="0" w:line="240" w:lineRule="auto"/>
      </w:pPr>
      <w:r>
        <w:rPr>
          <w:rFonts w:ascii="Courier New" w:eastAsia="Courier New" w:hAnsi="Courier New" w:cs="Courier New"/>
          <w:sz w:val="22"/>
        </w:rPr>
        <w:t xml:space="preserve"> .profile-img {</w:t>
      </w:r>
    </w:p>
    <w:p w14:paraId="1DC592A2" w14:textId="77777777" w:rsidR="00EC14D5" w:rsidRDefault="00000000">
      <w:pPr>
        <w:spacing w:after="0" w:line="240" w:lineRule="auto"/>
      </w:pPr>
      <w:r>
        <w:rPr>
          <w:rFonts w:ascii="Courier New" w:eastAsia="Courier New" w:hAnsi="Courier New" w:cs="Courier New"/>
          <w:sz w:val="22"/>
        </w:rPr>
        <w:t xml:space="preserve"> width: 150px;</w:t>
      </w:r>
    </w:p>
    <w:p w14:paraId="3F970441" w14:textId="77777777" w:rsidR="00EC14D5" w:rsidRDefault="00000000">
      <w:pPr>
        <w:spacing w:after="0" w:line="240" w:lineRule="auto"/>
      </w:pPr>
      <w:r>
        <w:rPr>
          <w:rFonts w:ascii="Courier New" w:eastAsia="Courier New" w:hAnsi="Courier New" w:cs="Courier New"/>
          <w:sz w:val="22"/>
        </w:rPr>
        <w:t xml:space="preserve"> height: 150px;</w:t>
      </w:r>
    </w:p>
    <w:p w14:paraId="1F8AFC52" w14:textId="77777777" w:rsidR="00EC14D5" w:rsidRDefault="00000000">
      <w:pPr>
        <w:spacing w:after="0" w:line="240" w:lineRule="auto"/>
      </w:pPr>
      <w:r>
        <w:rPr>
          <w:rFonts w:ascii="Courier New" w:eastAsia="Courier New" w:hAnsi="Courier New" w:cs="Courier New"/>
          <w:sz w:val="22"/>
        </w:rPr>
        <w:t xml:space="preserve"> border-radius: 50%;</w:t>
      </w:r>
    </w:p>
    <w:p w14:paraId="31FE8CF0" w14:textId="77777777" w:rsidR="00EC14D5" w:rsidRDefault="00000000">
      <w:pPr>
        <w:spacing w:after="0" w:line="240" w:lineRule="auto"/>
      </w:pPr>
      <w:r>
        <w:rPr>
          <w:rFonts w:ascii="Courier New" w:eastAsia="Courier New" w:hAnsi="Courier New" w:cs="Courier New"/>
          <w:sz w:val="22"/>
        </w:rPr>
        <w:t xml:space="preserve"> object-fit: cover;</w:t>
      </w:r>
    </w:p>
    <w:p w14:paraId="0D71A10B" w14:textId="77777777" w:rsidR="00EC14D5" w:rsidRDefault="00000000">
      <w:pPr>
        <w:spacing w:after="0" w:line="240" w:lineRule="auto"/>
      </w:pPr>
      <w:r>
        <w:rPr>
          <w:rFonts w:ascii="Courier New" w:eastAsia="Courier New" w:hAnsi="Courier New" w:cs="Courier New"/>
          <w:sz w:val="22"/>
        </w:rPr>
        <w:t xml:space="preserve"> border: 5px solid var(--card-bg);</w:t>
      </w:r>
    </w:p>
    <w:p w14:paraId="5B3BCBE8" w14:textId="77777777" w:rsidR="00EC14D5" w:rsidRDefault="00000000">
      <w:pPr>
        <w:spacing w:after="0" w:line="240" w:lineRule="auto"/>
      </w:pPr>
      <w:r>
        <w:rPr>
          <w:rFonts w:ascii="Courier New" w:eastAsia="Courier New" w:hAnsi="Courier New" w:cs="Courier New"/>
          <w:sz w:val="22"/>
        </w:rPr>
        <w:t xml:space="preserve"> box-shadow: 0 4px 10px rgba(0,0,0,0.1);</w:t>
      </w:r>
    </w:p>
    <w:p w14:paraId="200A63DE" w14:textId="77777777" w:rsidR="00EC14D5" w:rsidRDefault="00000000">
      <w:pPr>
        <w:spacing w:after="0" w:line="240" w:lineRule="auto"/>
      </w:pPr>
      <w:r>
        <w:rPr>
          <w:rFonts w:ascii="Courier New" w:eastAsia="Courier New" w:hAnsi="Courier New" w:cs="Courier New"/>
          <w:sz w:val="22"/>
        </w:rPr>
        <w:t xml:space="preserve"> margin-bottom: 20px;</w:t>
      </w:r>
    </w:p>
    <w:p w14:paraId="49A5F44B" w14:textId="77777777" w:rsidR="00EC14D5" w:rsidRDefault="00000000">
      <w:pPr>
        <w:spacing w:after="0" w:line="240" w:lineRule="auto"/>
      </w:pPr>
      <w:r>
        <w:rPr>
          <w:rFonts w:ascii="Courier New" w:eastAsia="Courier New" w:hAnsi="Courier New" w:cs="Courier New"/>
          <w:sz w:val="22"/>
        </w:rPr>
        <w:lastRenderedPageBreak/>
        <w:t xml:space="preserve"> background-color: #eee;</w:t>
      </w:r>
    </w:p>
    <w:p w14:paraId="7E99C75F" w14:textId="77777777" w:rsidR="00EC14D5" w:rsidRDefault="00000000">
      <w:pPr>
        <w:spacing w:after="0" w:line="240" w:lineRule="auto"/>
      </w:pPr>
      <w:r>
        <w:rPr>
          <w:rFonts w:ascii="Courier New" w:eastAsia="Courier New" w:hAnsi="Courier New" w:cs="Courier New"/>
          <w:sz w:val="22"/>
        </w:rPr>
        <w:t xml:space="preserve"> }</w:t>
      </w:r>
    </w:p>
    <w:p w14:paraId="6C827774" w14:textId="77777777" w:rsidR="00EC14D5" w:rsidRDefault="00000000">
      <w:pPr>
        <w:spacing w:after="0" w:line="240" w:lineRule="auto"/>
      </w:pPr>
      <w:r>
        <w:rPr>
          <w:rFonts w:ascii="Courier New" w:eastAsia="Courier New" w:hAnsi="Courier New" w:cs="Courier New"/>
          <w:sz w:val="22"/>
        </w:rPr>
        <w:t xml:space="preserve"> .btn-group {</w:t>
      </w:r>
    </w:p>
    <w:p w14:paraId="642D855D" w14:textId="77777777" w:rsidR="00EC14D5" w:rsidRDefault="00000000">
      <w:pPr>
        <w:spacing w:after="0" w:line="240" w:lineRule="auto"/>
      </w:pPr>
      <w:r>
        <w:rPr>
          <w:rFonts w:ascii="Courier New" w:eastAsia="Courier New" w:hAnsi="Courier New" w:cs="Courier New"/>
          <w:sz w:val="22"/>
        </w:rPr>
        <w:t xml:space="preserve"> display: flex;</w:t>
      </w:r>
    </w:p>
    <w:p w14:paraId="4162341A" w14:textId="77777777" w:rsidR="00EC14D5" w:rsidRDefault="00000000">
      <w:pPr>
        <w:spacing w:after="0" w:line="240" w:lineRule="auto"/>
      </w:pPr>
      <w:r>
        <w:rPr>
          <w:rFonts w:ascii="Courier New" w:eastAsia="Courier New" w:hAnsi="Courier New" w:cs="Courier New"/>
          <w:sz w:val="22"/>
        </w:rPr>
        <w:t xml:space="preserve"> gap: 15px;</w:t>
      </w:r>
    </w:p>
    <w:p w14:paraId="6F7591D3" w14:textId="77777777" w:rsidR="00EC14D5" w:rsidRDefault="00000000">
      <w:pPr>
        <w:spacing w:after="0" w:line="240" w:lineRule="auto"/>
      </w:pPr>
      <w:r>
        <w:rPr>
          <w:rFonts w:ascii="Courier New" w:eastAsia="Courier New" w:hAnsi="Courier New" w:cs="Courier New"/>
          <w:sz w:val="22"/>
        </w:rPr>
        <w:t xml:space="preserve"> justify-content: center;</w:t>
      </w:r>
    </w:p>
    <w:p w14:paraId="0C683754" w14:textId="77777777" w:rsidR="00EC14D5" w:rsidRDefault="00000000">
      <w:pPr>
        <w:spacing w:after="0" w:line="240" w:lineRule="auto"/>
      </w:pPr>
      <w:r>
        <w:rPr>
          <w:rFonts w:ascii="Courier New" w:eastAsia="Courier New" w:hAnsi="Courier New" w:cs="Courier New"/>
          <w:sz w:val="22"/>
        </w:rPr>
        <w:t xml:space="preserve"> margin-top: 25px;</w:t>
      </w:r>
    </w:p>
    <w:p w14:paraId="151F45BE" w14:textId="77777777" w:rsidR="00EC14D5" w:rsidRDefault="00000000">
      <w:pPr>
        <w:spacing w:after="0" w:line="240" w:lineRule="auto"/>
      </w:pPr>
      <w:r>
        <w:rPr>
          <w:rFonts w:ascii="Courier New" w:eastAsia="Courier New" w:hAnsi="Courier New" w:cs="Courier New"/>
          <w:sz w:val="22"/>
        </w:rPr>
        <w:t xml:space="preserve"> flex-wrap: wrap;</w:t>
      </w:r>
    </w:p>
    <w:p w14:paraId="6BC354A6" w14:textId="77777777" w:rsidR="00EC14D5" w:rsidRDefault="00000000">
      <w:pPr>
        <w:spacing w:after="0" w:line="240" w:lineRule="auto"/>
      </w:pPr>
      <w:r>
        <w:rPr>
          <w:rFonts w:ascii="Courier New" w:eastAsia="Courier New" w:hAnsi="Courier New" w:cs="Courier New"/>
          <w:sz w:val="22"/>
        </w:rPr>
        <w:t xml:space="preserve"> }</w:t>
      </w:r>
    </w:p>
    <w:p w14:paraId="3F936136" w14:textId="77777777" w:rsidR="00EC14D5" w:rsidRDefault="00000000">
      <w:pPr>
        <w:spacing w:after="0" w:line="240" w:lineRule="auto"/>
      </w:pPr>
      <w:r>
        <w:rPr>
          <w:rFonts w:ascii="Courier New" w:eastAsia="Courier New" w:hAnsi="Courier New" w:cs="Courier New"/>
          <w:sz w:val="22"/>
        </w:rPr>
        <w:t xml:space="preserve"> .btn {</w:t>
      </w:r>
    </w:p>
    <w:p w14:paraId="140526AB" w14:textId="77777777" w:rsidR="00EC14D5" w:rsidRDefault="00000000">
      <w:pPr>
        <w:spacing w:after="0" w:line="240" w:lineRule="auto"/>
      </w:pPr>
      <w:r>
        <w:rPr>
          <w:rFonts w:ascii="Courier New" w:eastAsia="Courier New" w:hAnsi="Courier New" w:cs="Courier New"/>
          <w:sz w:val="22"/>
        </w:rPr>
        <w:t xml:space="preserve"> display: inline-block;</w:t>
      </w:r>
    </w:p>
    <w:p w14:paraId="24A91DA1" w14:textId="77777777" w:rsidR="00EC14D5" w:rsidRDefault="00000000">
      <w:pPr>
        <w:spacing w:after="0" w:line="240" w:lineRule="auto"/>
      </w:pPr>
      <w:r>
        <w:rPr>
          <w:rFonts w:ascii="Courier New" w:eastAsia="Courier New" w:hAnsi="Courier New" w:cs="Courier New"/>
          <w:sz w:val="22"/>
        </w:rPr>
        <w:t xml:space="preserve"> padding: 12px 24px;</w:t>
      </w:r>
    </w:p>
    <w:p w14:paraId="06E2631D" w14:textId="77777777" w:rsidR="00EC14D5" w:rsidRDefault="00000000">
      <w:pPr>
        <w:spacing w:after="0" w:line="240" w:lineRule="auto"/>
      </w:pPr>
      <w:r>
        <w:rPr>
          <w:rFonts w:ascii="Courier New" w:eastAsia="Courier New" w:hAnsi="Courier New" w:cs="Courier New"/>
          <w:sz w:val="22"/>
        </w:rPr>
        <w:t xml:space="preserve"> border-radius: 8px;</w:t>
      </w:r>
    </w:p>
    <w:p w14:paraId="3600F6CC" w14:textId="77777777" w:rsidR="00EC14D5" w:rsidRDefault="00000000">
      <w:pPr>
        <w:spacing w:after="0" w:line="240" w:lineRule="auto"/>
      </w:pPr>
      <w:r>
        <w:rPr>
          <w:rFonts w:ascii="Courier New" w:eastAsia="Courier New" w:hAnsi="Courier New" w:cs="Courier New"/>
          <w:sz w:val="22"/>
        </w:rPr>
        <w:t xml:space="preserve"> text-decoration: none;</w:t>
      </w:r>
    </w:p>
    <w:p w14:paraId="5E08D0D7" w14:textId="77777777" w:rsidR="00EC14D5" w:rsidRDefault="00000000">
      <w:pPr>
        <w:spacing w:after="0" w:line="240" w:lineRule="auto"/>
      </w:pPr>
      <w:r>
        <w:rPr>
          <w:rFonts w:ascii="Courier New" w:eastAsia="Courier New" w:hAnsi="Courier New" w:cs="Courier New"/>
          <w:sz w:val="22"/>
        </w:rPr>
        <w:t xml:space="preserve"> font-weight: 600;</w:t>
      </w:r>
    </w:p>
    <w:p w14:paraId="1340B50E" w14:textId="77777777" w:rsidR="00EC14D5" w:rsidRDefault="00000000">
      <w:pPr>
        <w:spacing w:after="0" w:line="240" w:lineRule="auto"/>
      </w:pPr>
      <w:r>
        <w:rPr>
          <w:rFonts w:ascii="Courier New" w:eastAsia="Courier New" w:hAnsi="Courier New" w:cs="Courier New"/>
          <w:sz w:val="22"/>
        </w:rPr>
        <w:t xml:space="preserve"> font-size: 0.95rem;</w:t>
      </w:r>
    </w:p>
    <w:p w14:paraId="346E919C" w14:textId="77777777" w:rsidR="00EC14D5" w:rsidRDefault="00000000">
      <w:pPr>
        <w:spacing w:after="0" w:line="240" w:lineRule="auto"/>
      </w:pPr>
      <w:r>
        <w:rPr>
          <w:rFonts w:ascii="Courier New" w:eastAsia="Courier New" w:hAnsi="Courier New" w:cs="Courier New"/>
          <w:sz w:val="22"/>
        </w:rPr>
        <w:t xml:space="preserve"> transition: background 0.2s;</w:t>
      </w:r>
    </w:p>
    <w:p w14:paraId="10D4D801" w14:textId="77777777" w:rsidR="00EC14D5" w:rsidRDefault="00000000">
      <w:pPr>
        <w:spacing w:after="0" w:line="240" w:lineRule="auto"/>
      </w:pPr>
      <w:r>
        <w:rPr>
          <w:rFonts w:ascii="Courier New" w:eastAsia="Courier New" w:hAnsi="Courier New" w:cs="Courier New"/>
          <w:sz w:val="22"/>
        </w:rPr>
        <w:t xml:space="preserve"> cursor: pointer;</w:t>
      </w:r>
    </w:p>
    <w:p w14:paraId="506F5908" w14:textId="77777777" w:rsidR="00EC14D5" w:rsidRDefault="00000000">
      <w:pPr>
        <w:spacing w:after="0" w:line="240" w:lineRule="auto"/>
      </w:pPr>
      <w:r>
        <w:rPr>
          <w:rFonts w:ascii="Courier New" w:eastAsia="Courier New" w:hAnsi="Courier New" w:cs="Courier New"/>
          <w:sz w:val="22"/>
        </w:rPr>
        <w:t xml:space="preserve"> border: none;</w:t>
      </w:r>
    </w:p>
    <w:p w14:paraId="5AB76A5C" w14:textId="77777777" w:rsidR="00EC14D5" w:rsidRDefault="00000000">
      <w:pPr>
        <w:spacing w:after="0" w:line="240" w:lineRule="auto"/>
      </w:pPr>
      <w:r>
        <w:rPr>
          <w:rFonts w:ascii="Courier New" w:eastAsia="Courier New" w:hAnsi="Courier New" w:cs="Courier New"/>
          <w:sz w:val="22"/>
        </w:rPr>
        <w:t xml:space="preserve"> }</w:t>
      </w:r>
    </w:p>
    <w:p w14:paraId="49783F30" w14:textId="77777777" w:rsidR="00EC14D5" w:rsidRDefault="00000000">
      <w:pPr>
        <w:spacing w:after="0" w:line="240" w:lineRule="auto"/>
      </w:pPr>
      <w:r>
        <w:rPr>
          <w:rFonts w:ascii="Courier New" w:eastAsia="Courier New" w:hAnsi="Courier New" w:cs="Courier New"/>
          <w:sz w:val="22"/>
        </w:rPr>
        <w:t xml:space="preserve"> .btn-primary { background-color: var(--primary); color: #fff; }</w:t>
      </w:r>
    </w:p>
    <w:p w14:paraId="251CE044" w14:textId="77777777" w:rsidR="00EC14D5" w:rsidRDefault="00000000">
      <w:pPr>
        <w:spacing w:after="0" w:line="240" w:lineRule="auto"/>
      </w:pPr>
      <w:r>
        <w:rPr>
          <w:rFonts w:ascii="Courier New" w:eastAsia="Courier New" w:hAnsi="Courier New" w:cs="Courier New"/>
          <w:sz w:val="22"/>
        </w:rPr>
        <w:t xml:space="preserve"> .btn-primary:hover { background-color: var(--primary-hover); }</w:t>
      </w:r>
    </w:p>
    <w:p w14:paraId="5FD463A6" w14:textId="77777777" w:rsidR="00EC14D5" w:rsidRDefault="00000000">
      <w:pPr>
        <w:spacing w:after="0" w:line="240" w:lineRule="auto"/>
      </w:pPr>
      <w:r>
        <w:rPr>
          <w:rFonts w:ascii="Courier New" w:eastAsia="Courier New" w:hAnsi="Courier New" w:cs="Courier New"/>
          <w:sz w:val="22"/>
        </w:rPr>
        <w:t xml:space="preserve"> .btn-secondary { background-color: #f3f4f6; color: var(--text-main); border: 1px solid var(--border-color); }</w:t>
      </w:r>
    </w:p>
    <w:p w14:paraId="71FFB410" w14:textId="77777777" w:rsidR="00EC14D5" w:rsidRDefault="00000000">
      <w:pPr>
        <w:spacing w:after="0" w:line="240" w:lineRule="auto"/>
      </w:pPr>
      <w:r>
        <w:rPr>
          <w:rFonts w:ascii="Courier New" w:eastAsia="Courier New" w:hAnsi="Courier New" w:cs="Courier New"/>
          <w:sz w:val="22"/>
        </w:rPr>
        <w:t xml:space="preserve"> .btn-secondary:hover { background-color: #e5e7eb; }</w:t>
      </w:r>
    </w:p>
    <w:p w14:paraId="79ABC511" w14:textId="77777777" w:rsidR="00EC14D5" w:rsidRDefault="00000000">
      <w:pPr>
        <w:spacing w:after="0" w:line="240" w:lineRule="auto"/>
      </w:pPr>
      <w:r>
        <w:rPr>
          <w:rFonts w:ascii="Courier New" w:eastAsia="Courier New" w:hAnsi="Courier New" w:cs="Courier New"/>
          <w:sz w:val="22"/>
        </w:rPr>
        <w:t xml:space="preserve"> .grid-2 {</w:t>
      </w:r>
    </w:p>
    <w:p w14:paraId="4DB415BC" w14:textId="77777777" w:rsidR="00EC14D5" w:rsidRDefault="00000000">
      <w:pPr>
        <w:spacing w:after="0" w:line="240" w:lineRule="auto"/>
      </w:pPr>
      <w:r>
        <w:rPr>
          <w:rFonts w:ascii="Courier New" w:eastAsia="Courier New" w:hAnsi="Courier New" w:cs="Courier New"/>
          <w:sz w:val="22"/>
        </w:rPr>
        <w:t xml:space="preserve"> display: grid;</w:t>
      </w:r>
    </w:p>
    <w:p w14:paraId="10B2B12E" w14:textId="77777777" w:rsidR="00EC14D5" w:rsidRDefault="00000000">
      <w:pPr>
        <w:spacing w:after="0" w:line="240" w:lineRule="auto"/>
      </w:pPr>
      <w:r>
        <w:rPr>
          <w:rFonts w:ascii="Courier New" w:eastAsia="Courier New" w:hAnsi="Courier New" w:cs="Courier New"/>
          <w:sz w:val="22"/>
        </w:rPr>
        <w:t xml:space="preserve"> grid-template-columns: repeat(auto-fit, minmax(300px, 1fr));</w:t>
      </w:r>
    </w:p>
    <w:p w14:paraId="3243EA0F" w14:textId="77777777" w:rsidR="00EC14D5" w:rsidRDefault="00000000">
      <w:pPr>
        <w:spacing w:after="0" w:line="240" w:lineRule="auto"/>
      </w:pPr>
      <w:r>
        <w:rPr>
          <w:rFonts w:ascii="Courier New" w:eastAsia="Courier New" w:hAnsi="Courier New" w:cs="Courier New"/>
          <w:sz w:val="22"/>
        </w:rPr>
        <w:t xml:space="preserve"> gap: 30px;</w:t>
      </w:r>
    </w:p>
    <w:p w14:paraId="72770BB3" w14:textId="77777777" w:rsidR="00EC14D5" w:rsidRDefault="00000000">
      <w:pPr>
        <w:spacing w:after="0" w:line="240" w:lineRule="auto"/>
      </w:pPr>
      <w:r>
        <w:rPr>
          <w:rFonts w:ascii="Courier New" w:eastAsia="Courier New" w:hAnsi="Courier New" w:cs="Courier New"/>
          <w:sz w:val="22"/>
        </w:rPr>
        <w:t xml:space="preserve"> }</w:t>
      </w:r>
    </w:p>
    <w:p w14:paraId="5C08D274" w14:textId="77777777" w:rsidR="00EC14D5" w:rsidRDefault="00000000">
      <w:pPr>
        <w:spacing w:after="0" w:line="240" w:lineRule="auto"/>
      </w:pPr>
      <w:r>
        <w:rPr>
          <w:rFonts w:ascii="Courier New" w:eastAsia="Courier New" w:hAnsi="Courier New" w:cs="Courier New"/>
          <w:sz w:val="22"/>
        </w:rPr>
        <w:t xml:space="preserve"> .tag-list {</w:t>
      </w:r>
    </w:p>
    <w:p w14:paraId="597E92DE" w14:textId="77777777" w:rsidR="00EC14D5" w:rsidRDefault="00000000">
      <w:pPr>
        <w:spacing w:after="0" w:line="240" w:lineRule="auto"/>
      </w:pPr>
      <w:r>
        <w:rPr>
          <w:rFonts w:ascii="Courier New" w:eastAsia="Courier New" w:hAnsi="Courier New" w:cs="Courier New"/>
          <w:sz w:val="22"/>
        </w:rPr>
        <w:t xml:space="preserve"> display: flex;</w:t>
      </w:r>
    </w:p>
    <w:p w14:paraId="67D5299C" w14:textId="77777777" w:rsidR="00EC14D5" w:rsidRDefault="00000000">
      <w:pPr>
        <w:spacing w:after="0" w:line="240" w:lineRule="auto"/>
      </w:pPr>
      <w:r>
        <w:rPr>
          <w:rFonts w:ascii="Courier New" w:eastAsia="Courier New" w:hAnsi="Courier New" w:cs="Courier New"/>
          <w:sz w:val="22"/>
        </w:rPr>
        <w:t xml:space="preserve"> flex-wrap: wrap;</w:t>
      </w:r>
    </w:p>
    <w:p w14:paraId="77AA3324" w14:textId="77777777" w:rsidR="00EC14D5" w:rsidRDefault="00000000">
      <w:pPr>
        <w:spacing w:after="0" w:line="240" w:lineRule="auto"/>
      </w:pPr>
      <w:r>
        <w:rPr>
          <w:rFonts w:ascii="Courier New" w:eastAsia="Courier New" w:hAnsi="Courier New" w:cs="Courier New"/>
          <w:sz w:val="22"/>
        </w:rPr>
        <w:t xml:space="preserve"> gap: 10px;</w:t>
      </w:r>
    </w:p>
    <w:p w14:paraId="5778D461" w14:textId="77777777" w:rsidR="00EC14D5" w:rsidRDefault="00000000">
      <w:pPr>
        <w:spacing w:after="0" w:line="240" w:lineRule="auto"/>
      </w:pPr>
      <w:r>
        <w:rPr>
          <w:rFonts w:ascii="Courier New" w:eastAsia="Courier New" w:hAnsi="Courier New" w:cs="Courier New"/>
          <w:sz w:val="22"/>
        </w:rPr>
        <w:t xml:space="preserve"> list-style: none;</w:t>
      </w:r>
    </w:p>
    <w:p w14:paraId="51786115" w14:textId="77777777" w:rsidR="00EC14D5" w:rsidRDefault="00000000">
      <w:pPr>
        <w:spacing w:after="0" w:line="240" w:lineRule="auto"/>
      </w:pPr>
      <w:r>
        <w:rPr>
          <w:rFonts w:ascii="Courier New" w:eastAsia="Courier New" w:hAnsi="Courier New" w:cs="Courier New"/>
          <w:sz w:val="22"/>
        </w:rPr>
        <w:t xml:space="preserve"> }</w:t>
      </w:r>
    </w:p>
    <w:p w14:paraId="12314649" w14:textId="77777777" w:rsidR="00EC14D5" w:rsidRDefault="00000000">
      <w:pPr>
        <w:spacing w:after="0" w:line="240" w:lineRule="auto"/>
      </w:pPr>
      <w:r>
        <w:rPr>
          <w:rFonts w:ascii="Courier New" w:eastAsia="Courier New" w:hAnsi="Courier New" w:cs="Courier New"/>
          <w:sz w:val="22"/>
        </w:rPr>
        <w:t xml:space="preserve"> .tag {</w:t>
      </w:r>
    </w:p>
    <w:p w14:paraId="07622854" w14:textId="77777777" w:rsidR="00EC14D5" w:rsidRDefault="00000000">
      <w:pPr>
        <w:spacing w:after="0" w:line="240" w:lineRule="auto"/>
      </w:pPr>
      <w:r>
        <w:rPr>
          <w:rFonts w:ascii="Courier New" w:eastAsia="Courier New" w:hAnsi="Courier New" w:cs="Courier New"/>
          <w:sz w:val="22"/>
        </w:rPr>
        <w:t xml:space="preserve"> background-color: #f3f4f6;</w:t>
      </w:r>
    </w:p>
    <w:p w14:paraId="5BB1CEC5" w14:textId="77777777" w:rsidR="00EC14D5" w:rsidRDefault="00000000">
      <w:pPr>
        <w:spacing w:after="0" w:line="240" w:lineRule="auto"/>
      </w:pPr>
      <w:r>
        <w:rPr>
          <w:rFonts w:ascii="Courier New" w:eastAsia="Courier New" w:hAnsi="Courier New" w:cs="Courier New"/>
          <w:sz w:val="22"/>
        </w:rPr>
        <w:t xml:space="preserve"> color: #1f2937;</w:t>
      </w:r>
    </w:p>
    <w:p w14:paraId="4F563481" w14:textId="77777777" w:rsidR="00EC14D5" w:rsidRDefault="00000000">
      <w:pPr>
        <w:spacing w:after="0" w:line="240" w:lineRule="auto"/>
      </w:pPr>
      <w:r>
        <w:rPr>
          <w:rFonts w:ascii="Courier New" w:eastAsia="Courier New" w:hAnsi="Courier New" w:cs="Courier New"/>
          <w:sz w:val="22"/>
        </w:rPr>
        <w:t xml:space="preserve"> padding: 6px 14px;</w:t>
      </w:r>
    </w:p>
    <w:p w14:paraId="39292A01" w14:textId="77777777" w:rsidR="00EC14D5" w:rsidRDefault="00000000">
      <w:pPr>
        <w:spacing w:after="0" w:line="240" w:lineRule="auto"/>
      </w:pPr>
      <w:r>
        <w:rPr>
          <w:rFonts w:ascii="Courier New" w:eastAsia="Courier New" w:hAnsi="Courier New" w:cs="Courier New"/>
          <w:sz w:val="22"/>
        </w:rPr>
        <w:t xml:space="preserve"> border-radius: 20px;</w:t>
      </w:r>
    </w:p>
    <w:p w14:paraId="7B3D4CD7" w14:textId="77777777" w:rsidR="00EC14D5" w:rsidRDefault="00000000">
      <w:pPr>
        <w:spacing w:after="0" w:line="240" w:lineRule="auto"/>
      </w:pPr>
      <w:r>
        <w:rPr>
          <w:rFonts w:ascii="Courier New" w:eastAsia="Courier New" w:hAnsi="Courier New" w:cs="Courier New"/>
          <w:sz w:val="22"/>
        </w:rPr>
        <w:t xml:space="preserve"> font-size: 0.875rem;</w:t>
      </w:r>
    </w:p>
    <w:p w14:paraId="79B9C432" w14:textId="77777777" w:rsidR="00EC14D5" w:rsidRDefault="00000000">
      <w:pPr>
        <w:spacing w:after="0" w:line="240" w:lineRule="auto"/>
      </w:pPr>
      <w:r>
        <w:rPr>
          <w:rFonts w:ascii="Courier New" w:eastAsia="Courier New" w:hAnsi="Courier New" w:cs="Courier New"/>
          <w:sz w:val="22"/>
        </w:rPr>
        <w:t xml:space="preserve"> font-weight: 500;</w:t>
      </w:r>
    </w:p>
    <w:p w14:paraId="66A8A82D" w14:textId="77777777" w:rsidR="00EC14D5" w:rsidRDefault="00000000">
      <w:pPr>
        <w:spacing w:after="0" w:line="240" w:lineRule="auto"/>
      </w:pPr>
      <w:r>
        <w:rPr>
          <w:rFonts w:ascii="Courier New" w:eastAsia="Courier New" w:hAnsi="Courier New" w:cs="Courier New"/>
          <w:sz w:val="22"/>
        </w:rPr>
        <w:t xml:space="preserve"> }</w:t>
      </w:r>
    </w:p>
    <w:p w14:paraId="6F48A37B" w14:textId="77777777" w:rsidR="00EC14D5" w:rsidRDefault="00000000">
      <w:pPr>
        <w:spacing w:after="0" w:line="240" w:lineRule="auto"/>
      </w:pPr>
      <w:r>
        <w:rPr>
          <w:rFonts w:ascii="Courier New" w:eastAsia="Courier New" w:hAnsi="Courier New" w:cs="Courier New"/>
          <w:sz w:val="22"/>
        </w:rPr>
        <w:t xml:space="preserve"> .featured-card {</w:t>
      </w:r>
    </w:p>
    <w:p w14:paraId="50B49D6B" w14:textId="77777777" w:rsidR="00EC14D5" w:rsidRDefault="00000000">
      <w:pPr>
        <w:spacing w:after="0" w:line="240" w:lineRule="auto"/>
      </w:pPr>
      <w:r>
        <w:rPr>
          <w:rFonts w:ascii="Courier New" w:eastAsia="Courier New" w:hAnsi="Courier New" w:cs="Courier New"/>
          <w:sz w:val="22"/>
        </w:rPr>
        <w:t xml:space="preserve"> border: 1px solid var(--border-color);</w:t>
      </w:r>
    </w:p>
    <w:p w14:paraId="3C07F5E7" w14:textId="77777777" w:rsidR="00EC14D5" w:rsidRDefault="00000000">
      <w:pPr>
        <w:spacing w:after="0" w:line="240" w:lineRule="auto"/>
      </w:pPr>
      <w:r>
        <w:rPr>
          <w:rFonts w:ascii="Courier New" w:eastAsia="Courier New" w:hAnsi="Courier New" w:cs="Courier New"/>
          <w:sz w:val="22"/>
        </w:rPr>
        <w:t xml:space="preserve"> padding: 20px;</w:t>
      </w:r>
    </w:p>
    <w:p w14:paraId="18716534" w14:textId="77777777" w:rsidR="00EC14D5" w:rsidRDefault="00000000">
      <w:pPr>
        <w:spacing w:after="0" w:line="240" w:lineRule="auto"/>
      </w:pPr>
      <w:r>
        <w:rPr>
          <w:rFonts w:ascii="Courier New" w:eastAsia="Courier New" w:hAnsi="Courier New" w:cs="Courier New"/>
          <w:sz w:val="22"/>
        </w:rPr>
        <w:t xml:space="preserve"> border-radius: 8px;</w:t>
      </w:r>
    </w:p>
    <w:p w14:paraId="51443DE7" w14:textId="77777777" w:rsidR="00EC14D5" w:rsidRDefault="00000000">
      <w:pPr>
        <w:spacing w:after="0" w:line="240" w:lineRule="auto"/>
      </w:pPr>
      <w:r>
        <w:rPr>
          <w:rFonts w:ascii="Courier New" w:eastAsia="Courier New" w:hAnsi="Courier New" w:cs="Courier New"/>
          <w:sz w:val="22"/>
        </w:rPr>
        <w:t xml:space="preserve"> margin-top: 15px;</w:t>
      </w:r>
    </w:p>
    <w:p w14:paraId="4207A1BB" w14:textId="77777777" w:rsidR="00EC14D5" w:rsidRDefault="00000000">
      <w:pPr>
        <w:spacing w:after="0" w:line="240" w:lineRule="auto"/>
      </w:pPr>
      <w:r>
        <w:rPr>
          <w:rFonts w:ascii="Courier New" w:eastAsia="Courier New" w:hAnsi="Courier New" w:cs="Courier New"/>
          <w:sz w:val="22"/>
        </w:rPr>
        <w:t xml:space="preserve"> }</w:t>
      </w:r>
    </w:p>
    <w:p w14:paraId="39D46278" w14:textId="77777777" w:rsidR="00EC14D5" w:rsidRDefault="00000000">
      <w:pPr>
        <w:spacing w:after="0" w:line="240" w:lineRule="auto"/>
      </w:pPr>
      <w:r>
        <w:rPr>
          <w:rFonts w:ascii="Courier New" w:eastAsia="Courier New" w:hAnsi="Courier New" w:cs="Courier New"/>
          <w:sz w:val="22"/>
        </w:rPr>
        <w:t xml:space="preserve"> footer {</w:t>
      </w:r>
    </w:p>
    <w:p w14:paraId="23D25FC6" w14:textId="77777777" w:rsidR="00EC14D5" w:rsidRDefault="00000000">
      <w:pPr>
        <w:spacing w:after="0" w:line="240" w:lineRule="auto"/>
      </w:pPr>
      <w:r>
        <w:rPr>
          <w:rFonts w:ascii="Courier New" w:eastAsia="Courier New" w:hAnsi="Courier New" w:cs="Courier New"/>
          <w:sz w:val="22"/>
        </w:rPr>
        <w:t xml:space="preserve"> text-align: center;</w:t>
      </w:r>
    </w:p>
    <w:p w14:paraId="58B10206" w14:textId="77777777" w:rsidR="00EC14D5" w:rsidRDefault="00000000">
      <w:pPr>
        <w:spacing w:after="0" w:line="240" w:lineRule="auto"/>
      </w:pPr>
      <w:r>
        <w:rPr>
          <w:rFonts w:ascii="Courier New" w:eastAsia="Courier New" w:hAnsi="Courier New" w:cs="Courier New"/>
          <w:sz w:val="22"/>
        </w:rPr>
        <w:lastRenderedPageBreak/>
        <w:t xml:space="preserve"> padding: 40px 0;</w:t>
      </w:r>
    </w:p>
    <w:p w14:paraId="19A78AE1" w14:textId="77777777" w:rsidR="00EC14D5" w:rsidRDefault="00000000">
      <w:pPr>
        <w:spacing w:after="0" w:line="240" w:lineRule="auto"/>
      </w:pPr>
      <w:r>
        <w:rPr>
          <w:rFonts w:ascii="Courier New" w:eastAsia="Courier New" w:hAnsi="Courier New" w:cs="Courier New"/>
          <w:sz w:val="22"/>
        </w:rPr>
        <w:t xml:space="preserve"> color: var(--text-muted);</w:t>
      </w:r>
    </w:p>
    <w:p w14:paraId="4B87A664" w14:textId="77777777" w:rsidR="00EC14D5" w:rsidRDefault="00000000">
      <w:pPr>
        <w:spacing w:after="0" w:line="240" w:lineRule="auto"/>
      </w:pPr>
      <w:r>
        <w:rPr>
          <w:rFonts w:ascii="Courier New" w:eastAsia="Courier New" w:hAnsi="Courier New" w:cs="Courier New"/>
          <w:sz w:val="22"/>
        </w:rPr>
        <w:t xml:space="preserve"> font-size: 0.9rem;</w:t>
      </w:r>
    </w:p>
    <w:p w14:paraId="2E071D33" w14:textId="77777777" w:rsidR="00EC14D5" w:rsidRDefault="00000000">
      <w:pPr>
        <w:spacing w:after="0" w:line="240" w:lineRule="auto"/>
      </w:pPr>
      <w:r>
        <w:rPr>
          <w:rFonts w:ascii="Courier New" w:eastAsia="Courier New" w:hAnsi="Courier New" w:cs="Courier New"/>
          <w:sz w:val="22"/>
        </w:rPr>
        <w:t xml:space="preserve"> border-top: 1px solid var(--border-color); max-width: var(--max-width);</w:t>
      </w:r>
    </w:p>
    <w:p w14:paraId="61F80352" w14:textId="77777777" w:rsidR="00EC14D5" w:rsidRDefault="00000000">
      <w:pPr>
        <w:spacing w:after="0" w:line="240" w:lineRule="auto"/>
      </w:pPr>
      <w:r>
        <w:rPr>
          <w:rFonts w:ascii="Courier New" w:eastAsia="Courier New" w:hAnsi="Courier New" w:cs="Courier New"/>
          <w:sz w:val="22"/>
        </w:rPr>
        <w:t xml:space="preserve"> margin: 0 auto;</w:t>
      </w:r>
    </w:p>
    <w:p w14:paraId="02A439CF" w14:textId="77777777" w:rsidR="00EC14D5" w:rsidRDefault="00000000">
      <w:pPr>
        <w:spacing w:after="0" w:line="240" w:lineRule="auto"/>
      </w:pPr>
      <w:r>
        <w:rPr>
          <w:rFonts w:ascii="Courier New" w:eastAsia="Courier New" w:hAnsi="Courier New" w:cs="Courier New"/>
          <w:sz w:val="22"/>
        </w:rPr>
        <w:t xml:space="preserve"> }</w:t>
      </w:r>
    </w:p>
    <w:p w14:paraId="714A6594" w14:textId="77777777" w:rsidR="00EC14D5" w:rsidRDefault="00000000">
      <w:pPr>
        <w:spacing w:after="0" w:line="240" w:lineRule="auto"/>
      </w:pPr>
      <w:r>
        <w:rPr>
          <w:rFonts w:ascii="Courier New" w:eastAsia="Courier New" w:hAnsi="Courier New" w:cs="Courier New"/>
          <w:sz w:val="22"/>
        </w:rPr>
        <w:t xml:space="preserve"> .social-links {</w:t>
      </w:r>
    </w:p>
    <w:p w14:paraId="4E27E57D" w14:textId="77777777" w:rsidR="00EC14D5" w:rsidRDefault="00000000">
      <w:pPr>
        <w:spacing w:after="0" w:line="240" w:lineRule="auto"/>
      </w:pPr>
      <w:r>
        <w:rPr>
          <w:rFonts w:ascii="Courier New" w:eastAsia="Courier New" w:hAnsi="Courier New" w:cs="Courier New"/>
          <w:sz w:val="22"/>
        </w:rPr>
        <w:t xml:space="preserve"> margin-bottom: 15px;</w:t>
      </w:r>
    </w:p>
    <w:p w14:paraId="6B9BCD97" w14:textId="77777777" w:rsidR="00EC14D5" w:rsidRDefault="00000000">
      <w:pPr>
        <w:spacing w:after="0" w:line="240" w:lineRule="auto"/>
      </w:pPr>
      <w:r>
        <w:rPr>
          <w:rFonts w:ascii="Courier New" w:eastAsia="Courier New" w:hAnsi="Courier New" w:cs="Courier New"/>
          <w:sz w:val="22"/>
        </w:rPr>
        <w:t xml:space="preserve"> }</w:t>
      </w:r>
    </w:p>
    <w:p w14:paraId="532B0A3F" w14:textId="77777777" w:rsidR="00EC14D5" w:rsidRDefault="00000000">
      <w:pPr>
        <w:spacing w:after="0" w:line="240" w:lineRule="auto"/>
      </w:pPr>
      <w:r>
        <w:rPr>
          <w:rFonts w:ascii="Courier New" w:eastAsia="Courier New" w:hAnsi="Courier New" w:cs="Courier New"/>
          <w:sz w:val="22"/>
        </w:rPr>
        <w:t xml:space="preserve"> .social-links a {</w:t>
      </w:r>
    </w:p>
    <w:p w14:paraId="3534FE69" w14:textId="77777777" w:rsidR="00EC14D5" w:rsidRDefault="00000000">
      <w:pPr>
        <w:spacing w:after="0" w:line="240" w:lineRule="auto"/>
      </w:pPr>
      <w:r>
        <w:rPr>
          <w:rFonts w:ascii="Courier New" w:eastAsia="Courier New" w:hAnsi="Courier New" w:cs="Courier New"/>
          <w:sz w:val="22"/>
        </w:rPr>
        <w:t xml:space="preserve"> color: var(--text-muted);</w:t>
      </w:r>
    </w:p>
    <w:p w14:paraId="4D10CEB9" w14:textId="77777777" w:rsidR="00EC14D5" w:rsidRDefault="00000000">
      <w:pPr>
        <w:spacing w:after="0" w:line="240" w:lineRule="auto"/>
      </w:pPr>
      <w:r>
        <w:rPr>
          <w:rFonts w:ascii="Courier New" w:eastAsia="Courier New" w:hAnsi="Courier New" w:cs="Courier New"/>
          <w:sz w:val="22"/>
        </w:rPr>
        <w:t xml:space="preserve"> margin: 0 10px;</w:t>
      </w:r>
    </w:p>
    <w:p w14:paraId="18D75B1D" w14:textId="77777777" w:rsidR="00EC14D5" w:rsidRDefault="00000000">
      <w:pPr>
        <w:spacing w:after="0" w:line="240" w:lineRule="auto"/>
      </w:pPr>
      <w:r>
        <w:rPr>
          <w:rFonts w:ascii="Courier New" w:eastAsia="Courier New" w:hAnsi="Courier New" w:cs="Courier New"/>
          <w:sz w:val="22"/>
        </w:rPr>
        <w:t xml:space="preserve"> text-decoration: none;</w:t>
      </w:r>
    </w:p>
    <w:p w14:paraId="18CF1B17" w14:textId="77777777" w:rsidR="00EC14D5" w:rsidRDefault="00000000">
      <w:pPr>
        <w:spacing w:after="0" w:line="240" w:lineRule="auto"/>
      </w:pPr>
      <w:r>
        <w:rPr>
          <w:rFonts w:ascii="Courier New" w:eastAsia="Courier New" w:hAnsi="Courier New" w:cs="Courier New"/>
          <w:sz w:val="22"/>
        </w:rPr>
        <w:t xml:space="preserve"> }</w:t>
      </w:r>
    </w:p>
    <w:p w14:paraId="5C4EF3A2" w14:textId="77777777" w:rsidR="00EC14D5" w:rsidRDefault="00000000">
      <w:pPr>
        <w:spacing w:after="0" w:line="240" w:lineRule="auto"/>
      </w:pPr>
      <w:r>
        <w:rPr>
          <w:rFonts w:ascii="Courier New" w:eastAsia="Courier New" w:hAnsi="Courier New" w:cs="Courier New"/>
          <w:sz w:val="22"/>
        </w:rPr>
        <w:t xml:space="preserve"> .social-links a:hover { color: var(--primary); }</w:t>
      </w:r>
    </w:p>
    <w:p w14:paraId="5BE5631E" w14:textId="77777777" w:rsidR="00EC14D5" w:rsidRDefault="00000000">
      <w:pPr>
        <w:spacing w:after="0" w:line="240" w:lineRule="auto"/>
      </w:pPr>
      <w:r>
        <w:rPr>
          <w:rFonts w:ascii="Courier New" w:eastAsia="Courier New" w:hAnsi="Courier New" w:cs="Courier New"/>
          <w:sz w:val="22"/>
        </w:rPr>
        <w:t xml:space="preserve"> &lt;/style&gt;</w:t>
      </w:r>
    </w:p>
    <w:p w14:paraId="0A186ADD" w14:textId="77777777" w:rsidR="00EC14D5" w:rsidRDefault="00000000">
      <w:pPr>
        <w:spacing w:after="0" w:line="240" w:lineRule="auto"/>
      </w:pPr>
      <w:r>
        <w:rPr>
          <w:rFonts w:ascii="Courier New" w:eastAsia="Courier New" w:hAnsi="Courier New" w:cs="Courier New"/>
          <w:sz w:val="22"/>
        </w:rPr>
        <w:t>&lt;/head&gt;</w:t>
      </w:r>
    </w:p>
    <w:p w14:paraId="65C86884" w14:textId="77777777" w:rsidR="00EC14D5" w:rsidRDefault="00000000">
      <w:pPr>
        <w:spacing w:after="0" w:line="240" w:lineRule="auto"/>
      </w:pPr>
      <w:r>
        <w:rPr>
          <w:rFonts w:ascii="Courier New" w:eastAsia="Courier New" w:hAnsi="Courier New" w:cs="Courier New"/>
          <w:sz w:val="22"/>
        </w:rPr>
        <w:t>&lt;body&gt;</w:t>
      </w:r>
    </w:p>
    <w:p w14:paraId="545E6DB0" w14:textId="77777777" w:rsidR="00EC14D5" w:rsidRDefault="00000000">
      <w:pPr>
        <w:spacing w:after="0" w:line="240" w:lineRule="auto"/>
      </w:pPr>
      <w:r>
        <w:rPr>
          <w:rFonts w:ascii="Courier New" w:eastAsia="Courier New" w:hAnsi="Courier New" w:cs="Courier New"/>
          <w:sz w:val="22"/>
        </w:rPr>
        <w:t xml:space="preserve"> &lt;header&gt;</w:t>
      </w:r>
    </w:p>
    <w:p w14:paraId="45A2DBB1" w14:textId="77777777" w:rsidR="00EC14D5" w:rsidRDefault="00000000">
      <w:pPr>
        <w:spacing w:after="0" w:line="240" w:lineRule="auto"/>
      </w:pPr>
      <w:r>
        <w:rPr>
          <w:rFonts w:ascii="Courier New" w:eastAsia="Courier New" w:hAnsi="Courier New" w:cs="Courier New"/>
          <w:sz w:val="22"/>
        </w:rPr>
        <w:t xml:space="preserve"> &lt;!-- Consistent Navigation Bar --&gt;</w:t>
      </w:r>
    </w:p>
    <w:p w14:paraId="13D2FE94" w14:textId="77777777" w:rsidR="00EC14D5" w:rsidRDefault="00000000">
      <w:pPr>
        <w:spacing w:after="0" w:line="240" w:lineRule="auto"/>
      </w:pPr>
      <w:r>
        <w:rPr>
          <w:rFonts w:ascii="Courier New" w:eastAsia="Courier New" w:hAnsi="Courier New" w:cs="Courier New"/>
          <w:sz w:val="22"/>
        </w:rPr>
        <w:t xml:space="preserve"> &lt;nav&gt;</w:t>
      </w:r>
    </w:p>
    <w:p w14:paraId="207D2F1C" w14:textId="77777777" w:rsidR="00EC14D5" w:rsidRDefault="00000000">
      <w:pPr>
        <w:spacing w:after="0" w:line="240" w:lineRule="auto"/>
      </w:pPr>
      <w:r>
        <w:rPr>
          <w:rFonts w:ascii="Courier New" w:eastAsia="Courier New" w:hAnsi="Courier New" w:cs="Courier New"/>
          <w:sz w:val="22"/>
        </w:rPr>
        <w:t xml:space="preserve"> &lt;a href="index.html" class="active"&gt;Home&lt;/a&gt;</w:t>
      </w:r>
    </w:p>
    <w:p w14:paraId="7D85199D" w14:textId="77777777" w:rsidR="00EC14D5" w:rsidRDefault="00000000">
      <w:pPr>
        <w:spacing w:after="0" w:line="240" w:lineRule="auto"/>
      </w:pPr>
      <w:r>
        <w:rPr>
          <w:rFonts w:ascii="Courier New" w:eastAsia="Courier New" w:hAnsi="Courier New" w:cs="Courier New"/>
          <w:sz w:val="22"/>
        </w:rPr>
        <w:t xml:space="preserve"> &lt;a href="about.html"&gt;About&lt;/a&gt;</w:t>
      </w:r>
    </w:p>
    <w:p w14:paraId="76349112" w14:textId="77777777" w:rsidR="00EC14D5" w:rsidRDefault="00000000">
      <w:pPr>
        <w:spacing w:after="0" w:line="240" w:lineRule="auto"/>
      </w:pPr>
      <w:r>
        <w:rPr>
          <w:rFonts w:ascii="Courier New" w:eastAsia="Courier New" w:hAnsi="Courier New" w:cs="Courier New"/>
          <w:sz w:val="22"/>
        </w:rPr>
        <w:t xml:space="preserve"> &lt;a href="education.html"&gt;Education&lt;/a&gt;</w:t>
      </w:r>
    </w:p>
    <w:p w14:paraId="59AE5540" w14:textId="77777777" w:rsidR="00EC14D5" w:rsidRDefault="00000000">
      <w:pPr>
        <w:spacing w:after="0" w:line="240" w:lineRule="auto"/>
      </w:pPr>
      <w:r>
        <w:rPr>
          <w:rFonts w:ascii="Courier New" w:eastAsia="Courier New" w:hAnsi="Courier New" w:cs="Courier New"/>
          <w:sz w:val="22"/>
        </w:rPr>
        <w:t xml:space="preserve"> &lt;a href="experience.html"&gt;Experience&lt;/a&gt;</w:t>
      </w:r>
    </w:p>
    <w:p w14:paraId="10095FE1" w14:textId="77777777" w:rsidR="00EC14D5" w:rsidRDefault="00000000">
      <w:pPr>
        <w:spacing w:after="0" w:line="240" w:lineRule="auto"/>
      </w:pPr>
      <w:r>
        <w:rPr>
          <w:rFonts w:ascii="Courier New" w:eastAsia="Courier New" w:hAnsi="Courier New" w:cs="Courier New"/>
          <w:sz w:val="22"/>
        </w:rPr>
        <w:t xml:space="preserve"> &lt;a href="projects.html"&gt;Projects&lt;/a&gt;</w:t>
      </w:r>
    </w:p>
    <w:p w14:paraId="52AFF63B" w14:textId="77777777" w:rsidR="00EC14D5" w:rsidRDefault="00000000">
      <w:pPr>
        <w:spacing w:after="0" w:line="240" w:lineRule="auto"/>
      </w:pPr>
      <w:r>
        <w:rPr>
          <w:rFonts w:ascii="Courier New" w:eastAsia="Courier New" w:hAnsi="Courier New" w:cs="Courier New"/>
          <w:sz w:val="22"/>
        </w:rPr>
        <w:t xml:space="preserve"> &lt;a href="portfolio.html"&gt;Portfolio&lt;/a&gt;</w:t>
      </w:r>
    </w:p>
    <w:p w14:paraId="438617D1" w14:textId="77777777" w:rsidR="00EC14D5" w:rsidRDefault="00000000">
      <w:pPr>
        <w:spacing w:after="0" w:line="240" w:lineRule="auto"/>
      </w:pPr>
      <w:r>
        <w:rPr>
          <w:rFonts w:ascii="Courier New" w:eastAsia="Courier New" w:hAnsi="Courier New" w:cs="Courier New"/>
          <w:sz w:val="22"/>
        </w:rPr>
        <w:t xml:space="preserve"> &lt;a href="contact.html"&gt;Contact&lt;/a&gt;</w:t>
      </w:r>
    </w:p>
    <w:p w14:paraId="0A4C735D" w14:textId="77777777" w:rsidR="00EC14D5" w:rsidRDefault="00000000">
      <w:pPr>
        <w:spacing w:after="0" w:line="240" w:lineRule="auto"/>
      </w:pPr>
      <w:r>
        <w:rPr>
          <w:rFonts w:ascii="Courier New" w:eastAsia="Courier New" w:hAnsi="Courier New" w:cs="Courier New"/>
          <w:sz w:val="22"/>
        </w:rPr>
        <w:t xml:space="preserve"> &lt;/nav&gt;</w:t>
      </w:r>
    </w:p>
    <w:p w14:paraId="31F2605F" w14:textId="77777777" w:rsidR="00EC14D5" w:rsidRDefault="00000000">
      <w:pPr>
        <w:spacing w:after="0" w:line="240" w:lineRule="auto"/>
      </w:pPr>
      <w:r>
        <w:rPr>
          <w:rFonts w:ascii="Courier New" w:eastAsia="Courier New" w:hAnsi="Courier New" w:cs="Courier New"/>
          <w:sz w:val="22"/>
        </w:rPr>
        <w:t xml:space="preserve"> &lt;/header&gt;</w:t>
      </w:r>
    </w:p>
    <w:p w14:paraId="3A67EF15" w14:textId="77777777" w:rsidR="00EC14D5" w:rsidRDefault="00000000">
      <w:pPr>
        <w:spacing w:after="0" w:line="240" w:lineRule="auto"/>
      </w:pPr>
      <w:r>
        <w:rPr>
          <w:rFonts w:ascii="Courier New" w:eastAsia="Courier New" w:hAnsi="Courier New" w:cs="Courier New"/>
          <w:sz w:val="22"/>
        </w:rPr>
        <w:t xml:space="preserve"> &lt;main&gt;</w:t>
      </w:r>
    </w:p>
    <w:p w14:paraId="404BD8E9" w14:textId="77777777" w:rsidR="00EC14D5" w:rsidRDefault="00000000">
      <w:pPr>
        <w:spacing w:after="0" w:line="240" w:lineRule="auto"/>
      </w:pPr>
      <w:r>
        <w:rPr>
          <w:rFonts w:ascii="Courier New" w:eastAsia="Courier New" w:hAnsi="Courier New" w:cs="Courier New"/>
          <w:sz w:val="22"/>
        </w:rPr>
        <w:t xml:space="preserve"> &lt;!-- Hero Section --&gt;</w:t>
      </w:r>
    </w:p>
    <w:p w14:paraId="38CD4C25" w14:textId="77777777" w:rsidR="00EC14D5" w:rsidRDefault="00000000">
      <w:pPr>
        <w:spacing w:after="0" w:line="240" w:lineRule="auto"/>
      </w:pPr>
      <w:r>
        <w:rPr>
          <w:rFonts w:ascii="Courier New" w:eastAsia="Courier New" w:hAnsi="Courier New" w:cs="Courier New"/>
          <w:sz w:val="22"/>
        </w:rPr>
        <w:t xml:space="preserve"> &lt;div style="max-width: var(--max-width); margin: 0 auto; width:100%;"&gt;</w:t>
      </w:r>
    </w:p>
    <w:p w14:paraId="36EEF7B1" w14:textId="77777777" w:rsidR="00EC14D5" w:rsidRDefault="00000000">
      <w:pPr>
        <w:spacing w:after="0" w:line="240" w:lineRule="auto"/>
      </w:pPr>
      <w:r>
        <w:rPr>
          <w:rFonts w:ascii="Courier New" w:eastAsia="Courier New" w:hAnsi="Courier New" w:cs="Courier New"/>
          <w:sz w:val="22"/>
        </w:rPr>
        <w:t xml:space="preserve"> &lt;img src="assets/background.jpg" alt="Cover Banner" class="hero-banner"&gt;</w:t>
      </w:r>
    </w:p>
    <w:p w14:paraId="08A10963" w14:textId="77777777" w:rsidR="00EC14D5" w:rsidRDefault="00000000">
      <w:pPr>
        <w:spacing w:after="0" w:line="240" w:lineRule="auto"/>
      </w:pPr>
      <w:r>
        <w:rPr>
          <w:rFonts w:ascii="Courier New" w:eastAsia="Courier New" w:hAnsi="Courier New" w:cs="Courier New"/>
          <w:sz w:val="22"/>
        </w:rPr>
        <w:t xml:space="preserve"> &lt;/div&gt;</w:t>
      </w:r>
    </w:p>
    <w:p w14:paraId="24F1C467" w14:textId="77777777" w:rsidR="00EC14D5" w:rsidRDefault="00000000">
      <w:pPr>
        <w:spacing w:after="0" w:line="240" w:lineRule="auto"/>
      </w:pPr>
      <w:r>
        <w:rPr>
          <w:rFonts w:ascii="Courier New" w:eastAsia="Courier New" w:hAnsi="Courier New" w:cs="Courier New"/>
          <w:sz w:val="22"/>
        </w:rPr>
        <w:t xml:space="preserve"> &lt;section class="hero-profile-area"&gt;</w:t>
      </w:r>
    </w:p>
    <w:p w14:paraId="6A08680D" w14:textId="77777777" w:rsidR="00EC14D5" w:rsidRDefault="00000000">
      <w:pPr>
        <w:spacing w:after="0" w:line="240" w:lineRule="auto"/>
      </w:pPr>
      <w:r>
        <w:rPr>
          <w:rFonts w:ascii="Courier New" w:eastAsia="Courier New" w:hAnsi="Courier New" w:cs="Courier New"/>
          <w:sz w:val="22"/>
        </w:rPr>
        <w:t xml:space="preserve"> &lt;img src="assets/profilepic.webp" alt="Kalpana Bhaskar Profile Photo" class="profile-img"&gt;</w:t>
      </w:r>
    </w:p>
    <w:p w14:paraId="5F8CA33F" w14:textId="77777777" w:rsidR="00EC14D5" w:rsidRDefault="00000000">
      <w:pPr>
        <w:spacing w:after="0" w:line="240" w:lineRule="auto"/>
      </w:pPr>
      <w:r>
        <w:rPr>
          <w:rFonts w:ascii="Courier New" w:eastAsia="Courier New" w:hAnsi="Courier New" w:cs="Courier New"/>
          <w:sz w:val="22"/>
        </w:rPr>
        <w:t xml:space="preserve"> &lt;h1&gt;Kalpana Bhaskar&lt;/h1&gt;</w:t>
      </w:r>
    </w:p>
    <w:p w14:paraId="315F90A3" w14:textId="77777777" w:rsidR="00EC14D5" w:rsidRDefault="00000000">
      <w:pPr>
        <w:spacing w:after="0" w:line="240" w:lineRule="auto"/>
      </w:pPr>
      <w:r>
        <w:rPr>
          <w:rFonts w:ascii="Courier New" w:eastAsia="Courier New" w:hAnsi="Courier New" w:cs="Courier New"/>
          <w:sz w:val="22"/>
        </w:rPr>
        <w:t xml:space="preserve"> &lt;p style="font-weight: 600; color: var(--primary); font-size: 1.25rem; margin-top:-15px;"&gt;Aspiring AI/ML Engineer | B.Tech in AI &amp;amp; Data Science&lt;/p&gt;</w:t>
      </w:r>
    </w:p>
    <w:p w14:paraId="3A3C9482" w14:textId="77777777" w:rsidR="00EC14D5" w:rsidRDefault="00000000">
      <w:pPr>
        <w:spacing w:after="0" w:line="240" w:lineRule="auto"/>
      </w:pPr>
      <w:r>
        <w:rPr>
          <w:rFonts w:ascii="Courier New" w:eastAsia="Courier New" w:hAnsi="Courier New" w:cs="Courier New"/>
          <w:sz w:val="22"/>
        </w:rPr>
        <w:t xml:space="preserve"> &lt;p style="max-width: 650px; margin: 15px auto;"&gt;</w:t>
      </w:r>
    </w:p>
    <w:p w14:paraId="411A0A28" w14:textId="77777777" w:rsidR="00EC14D5" w:rsidRDefault="00000000">
      <w:pPr>
        <w:spacing w:after="0" w:line="240" w:lineRule="auto"/>
      </w:pPr>
      <w:r>
        <w:rPr>
          <w:rFonts w:ascii="Courier New" w:eastAsia="Courier New" w:hAnsi="Courier New" w:cs="Courier New"/>
          <w:sz w:val="22"/>
        </w:rPr>
        <w:t xml:space="preserve"> Welcome to my digital portfolio! I am an aspiring AI/ML Engineer passionate about engineering scalable data science systems and delivering high-impact projects across Agentic AI, Machine Learning, and LLMs. Currently pursuing B.Tech in Artificial Intelligence and Data Science at Shiv Nadar University Chennai.</w:t>
      </w:r>
    </w:p>
    <w:p w14:paraId="1F046C96" w14:textId="77777777" w:rsidR="00EC14D5" w:rsidRDefault="00000000">
      <w:pPr>
        <w:spacing w:after="0" w:line="240" w:lineRule="auto"/>
      </w:pPr>
      <w:r>
        <w:rPr>
          <w:rFonts w:ascii="Courier New" w:eastAsia="Courier New" w:hAnsi="Courier New" w:cs="Courier New"/>
          <w:sz w:val="22"/>
        </w:rPr>
        <w:t xml:space="preserve"> &lt;/p&gt;</w:t>
      </w:r>
    </w:p>
    <w:p w14:paraId="07C677FC" w14:textId="77777777" w:rsidR="00EC14D5" w:rsidRDefault="00000000">
      <w:pPr>
        <w:spacing w:after="0" w:line="240" w:lineRule="auto"/>
      </w:pPr>
      <w:r>
        <w:rPr>
          <w:rFonts w:ascii="Courier New" w:eastAsia="Courier New" w:hAnsi="Courier New" w:cs="Courier New"/>
          <w:sz w:val="22"/>
        </w:rPr>
        <w:lastRenderedPageBreak/>
        <w:t xml:space="preserve"> &lt;div class="btn-group"&gt;</w:t>
      </w:r>
    </w:p>
    <w:p w14:paraId="63F5A894" w14:textId="77777777" w:rsidR="00EC14D5" w:rsidRDefault="00000000">
      <w:pPr>
        <w:spacing w:after="0" w:line="240" w:lineRule="auto"/>
      </w:pPr>
      <w:r>
        <w:rPr>
          <w:rFonts w:ascii="Courier New" w:eastAsia="Courier New" w:hAnsi="Courier New" w:cs="Courier New"/>
          <w:sz w:val="22"/>
        </w:rPr>
        <w:t xml:space="preserve"> &lt;a href="about.html" class="btn btn-secondary"&gt;About Me&lt;/a&gt;</w:t>
      </w:r>
    </w:p>
    <w:p w14:paraId="62513225" w14:textId="77777777" w:rsidR="00EC14D5" w:rsidRDefault="00000000">
      <w:pPr>
        <w:spacing w:after="0" w:line="240" w:lineRule="auto"/>
      </w:pPr>
      <w:r>
        <w:rPr>
          <w:rFonts w:ascii="Courier New" w:eastAsia="Courier New" w:hAnsi="Courier New" w:cs="Courier New"/>
          <w:sz w:val="22"/>
        </w:rPr>
        <w:t xml:space="preserve"> &lt;a href="projects.html" class="btn btn-primary"&gt;View Projects&lt;/a&gt;</w:t>
      </w:r>
    </w:p>
    <w:p w14:paraId="5FFDA35C" w14:textId="77777777" w:rsidR="00EC14D5" w:rsidRDefault="00000000">
      <w:pPr>
        <w:spacing w:after="0" w:line="240" w:lineRule="auto"/>
      </w:pPr>
      <w:r>
        <w:rPr>
          <w:rFonts w:ascii="Courier New" w:eastAsia="Courier New" w:hAnsi="Courier New" w:cs="Courier New"/>
          <w:sz w:val="22"/>
        </w:rPr>
        <w:t xml:space="preserve"> &lt;a href="assets/resume_sample.pdf" download class="btn btn-secondary"&gt;Download Resume&lt;/a&gt;</w:t>
      </w:r>
    </w:p>
    <w:p w14:paraId="2070EC2C" w14:textId="77777777" w:rsidR="00EC14D5" w:rsidRDefault="00000000">
      <w:pPr>
        <w:spacing w:after="0" w:line="240" w:lineRule="auto"/>
      </w:pPr>
      <w:r>
        <w:rPr>
          <w:rFonts w:ascii="Courier New" w:eastAsia="Courier New" w:hAnsi="Courier New" w:cs="Courier New"/>
          <w:sz w:val="22"/>
        </w:rPr>
        <w:t xml:space="preserve"> &lt;a href="contact.html" class="btn btn-primary"&gt;Contact Me&lt;/a&gt;</w:t>
      </w:r>
    </w:p>
    <w:p w14:paraId="27210F1B" w14:textId="77777777" w:rsidR="00EC14D5" w:rsidRDefault="00000000">
      <w:pPr>
        <w:spacing w:after="0" w:line="240" w:lineRule="auto"/>
      </w:pPr>
      <w:r>
        <w:rPr>
          <w:rFonts w:ascii="Courier New" w:eastAsia="Courier New" w:hAnsi="Courier New" w:cs="Courier New"/>
          <w:sz w:val="22"/>
        </w:rPr>
        <w:t xml:space="preserve"> &lt;/div&gt;</w:t>
      </w:r>
    </w:p>
    <w:p w14:paraId="3A4D3E59" w14:textId="77777777" w:rsidR="00EC14D5" w:rsidRDefault="00000000">
      <w:pPr>
        <w:spacing w:after="0" w:line="240" w:lineRule="auto"/>
      </w:pPr>
      <w:r>
        <w:rPr>
          <w:rFonts w:ascii="Courier New" w:eastAsia="Courier New" w:hAnsi="Courier New" w:cs="Courier New"/>
          <w:sz w:val="22"/>
        </w:rPr>
        <w:t xml:space="preserve"> &lt;/section&gt;</w:t>
      </w:r>
    </w:p>
    <w:p w14:paraId="405DB75F" w14:textId="77777777" w:rsidR="00EC14D5" w:rsidRDefault="00000000">
      <w:pPr>
        <w:spacing w:after="0" w:line="240" w:lineRule="auto"/>
      </w:pPr>
      <w:r>
        <w:rPr>
          <w:rFonts w:ascii="Courier New" w:eastAsia="Courier New" w:hAnsi="Courier New" w:cs="Courier New"/>
          <w:sz w:val="22"/>
        </w:rPr>
        <w:t xml:space="preserve"> &lt;!-- Dynamic Summary Grid --&gt;</w:t>
      </w:r>
    </w:p>
    <w:p w14:paraId="66508596" w14:textId="77777777" w:rsidR="00EC14D5" w:rsidRDefault="00000000">
      <w:pPr>
        <w:spacing w:after="0" w:line="240" w:lineRule="auto"/>
      </w:pPr>
      <w:r>
        <w:rPr>
          <w:rFonts w:ascii="Courier New" w:eastAsia="Courier New" w:hAnsi="Courier New" w:cs="Courier New"/>
          <w:sz w:val="22"/>
        </w:rPr>
        <w:t xml:space="preserve"> &lt;div class="grid-2"&gt;</w:t>
      </w:r>
    </w:p>
    <w:p w14:paraId="3A21AFAC" w14:textId="77777777" w:rsidR="00EC14D5" w:rsidRDefault="00000000">
      <w:pPr>
        <w:spacing w:after="0" w:line="240" w:lineRule="auto"/>
      </w:pPr>
      <w:r>
        <w:rPr>
          <w:rFonts w:ascii="Courier New" w:eastAsia="Courier New" w:hAnsi="Courier New" w:cs="Courier New"/>
          <w:sz w:val="22"/>
        </w:rPr>
        <w:t xml:space="preserve"> &lt;section&gt;</w:t>
      </w:r>
    </w:p>
    <w:p w14:paraId="395D2DB4" w14:textId="77777777" w:rsidR="00EC14D5" w:rsidRDefault="00000000">
      <w:pPr>
        <w:spacing w:after="0" w:line="240" w:lineRule="auto"/>
      </w:pPr>
      <w:r>
        <w:rPr>
          <w:rFonts w:ascii="Courier New" w:eastAsia="Courier New" w:hAnsi="Courier New" w:cs="Courier New"/>
          <w:sz w:val="22"/>
        </w:rPr>
        <w:t xml:space="preserve"> &lt;h2&gt;Featured Skills&lt;/h2&gt;</w:t>
      </w:r>
    </w:p>
    <w:p w14:paraId="46AF3286" w14:textId="77777777" w:rsidR="00EC14D5" w:rsidRDefault="00000000">
      <w:pPr>
        <w:spacing w:after="0" w:line="240" w:lineRule="auto"/>
      </w:pPr>
      <w:r>
        <w:rPr>
          <w:rFonts w:ascii="Courier New" w:eastAsia="Courier New" w:hAnsi="Courier New" w:cs="Courier New"/>
          <w:sz w:val="22"/>
        </w:rPr>
        <w:t xml:space="preserve"> &lt;p&gt;A high-level glance at my primary capabilities:&lt;/p&gt;</w:t>
      </w:r>
    </w:p>
    <w:p w14:paraId="4A321A3E" w14:textId="77777777" w:rsidR="00EC14D5" w:rsidRDefault="00000000">
      <w:pPr>
        <w:spacing w:after="0" w:line="240" w:lineRule="auto"/>
      </w:pPr>
      <w:r>
        <w:rPr>
          <w:rFonts w:ascii="Courier New" w:eastAsia="Courier New" w:hAnsi="Courier New" w:cs="Courier New"/>
          <w:sz w:val="22"/>
        </w:rPr>
        <w:t xml:space="preserve"> &lt;ul class="tag-list"&gt;</w:t>
      </w:r>
    </w:p>
    <w:p w14:paraId="7F259503" w14:textId="77777777" w:rsidR="00EC14D5" w:rsidRDefault="00000000">
      <w:pPr>
        <w:spacing w:after="0" w:line="240" w:lineRule="auto"/>
      </w:pPr>
      <w:r>
        <w:rPr>
          <w:rFonts w:ascii="Courier New" w:eastAsia="Courier New" w:hAnsi="Courier New" w:cs="Courier New"/>
          <w:sz w:val="22"/>
        </w:rPr>
        <w:t xml:space="preserve"> &lt;li class="tag"&gt;Python&lt;/li&gt;</w:t>
      </w:r>
    </w:p>
    <w:p w14:paraId="5FD281C9" w14:textId="77777777" w:rsidR="00EC14D5" w:rsidRDefault="00000000">
      <w:pPr>
        <w:spacing w:after="0" w:line="240" w:lineRule="auto"/>
      </w:pPr>
      <w:r>
        <w:rPr>
          <w:rFonts w:ascii="Courier New" w:eastAsia="Courier New" w:hAnsi="Courier New" w:cs="Courier New"/>
          <w:sz w:val="22"/>
        </w:rPr>
        <w:t xml:space="preserve"> &lt;li class="tag"&gt;Machine Learning&lt;/li&gt;</w:t>
      </w:r>
    </w:p>
    <w:p w14:paraId="29C9D2DD" w14:textId="77777777" w:rsidR="00EC14D5" w:rsidRDefault="00000000">
      <w:pPr>
        <w:spacing w:after="0" w:line="240" w:lineRule="auto"/>
      </w:pPr>
      <w:r>
        <w:rPr>
          <w:rFonts w:ascii="Courier New" w:eastAsia="Courier New" w:hAnsi="Courier New" w:cs="Courier New"/>
          <w:sz w:val="22"/>
        </w:rPr>
        <w:t xml:space="preserve"> &lt;li class="tag"&gt;React / Next.js&lt;/li&gt;</w:t>
      </w:r>
    </w:p>
    <w:p w14:paraId="3EAB2FC4" w14:textId="77777777" w:rsidR="00EC14D5" w:rsidRDefault="00000000">
      <w:pPr>
        <w:spacing w:after="0" w:line="240" w:lineRule="auto"/>
      </w:pPr>
      <w:r>
        <w:rPr>
          <w:rFonts w:ascii="Courier New" w:eastAsia="Courier New" w:hAnsi="Courier New" w:cs="Courier New"/>
          <w:sz w:val="22"/>
        </w:rPr>
        <w:t xml:space="preserve"> &lt;li class="tag"&gt;FastAPI&lt;/li&gt;</w:t>
      </w:r>
    </w:p>
    <w:p w14:paraId="485456FB" w14:textId="77777777" w:rsidR="00EC14D5" w:rsidRDefault="00000000">
      <w:pPr>
        <w:spacing w:after="0" w:line="240" w:lineRule="auto"/>
      </w:pPr>
      <w:r>
        <w:rPr>
          <w:rFonts w:ascii="Courier New" w:eastAsia="Courier New" w:hAnsi="Courier New" w:cs="Courier New"/>
          <w:sz w:val="22"/>
        </w:rPr>
        <w:t xml:space="preserve"> &lt;li class="tag"&gt;PyTorch&lt;/li&gt;</w:t>
      </w:r>
    </w:p>
    <w:p w14:paraId="6699C0C9" w14:textId="77777777" w:rsidR="00EC14D5" w:rsidRDefault="00000000">
      <w:pPr>
        <w:spacing w:after="0" w:line="240" w:lineRule="auto"/>
      </w:pPr>
      <w:r>
        <w:rPr>
          <w:rFonts w:ascii="Courier New" w:eastAsia="Courier New" w:hAnsi="Courier New" w:cs="Courier New"/>
          <w:sz w:val="22"/>
        </w:rPr>
        <w:t xml:space="preserve"> &lt;li class="tag"&gt;LangChain&lt;/li&gt;</w:t>
      </w:r>
    </w:p>
    <w:p w14:paraId="3385C48C" w14:textId="77777777" w:rsidR="00EC14D5" w:rsidRDefault="00000000">
      <w:pPr>
        <w:spacing w:after="0" w:line="240" w:lineRule="auto"/>
      </w:pPr>
      <w:r>
        <w:rPr>
          <w:rFonts w:ascii="Courier New" w:eastAsia="Courier New" w:hAnsi="Courier New" w:cs="Courier New"/>
          <w:sz w:val="22"/>
        </w:rPr>
        <w:t xml:space="preserve"> &lt;li class="tag"&gt;Google Cloud (GCP)&lt;/li&gt;</w:t>
      </w:r>
    </w:p>
    <w:p w14:paraId="2DD20D6C" w14:textId="77777777" w:rsidR="00EC14D5" w:rsidRDefault="00000000">
      <w:pPr>
        <w:spacing w:after="0" w:line="240" w:lineRule="auto"/>
      </w:pPr>
      <w:r>
        <w:rPr>
          <w:rFonts w:ascii="Courier New" w:eastAsia="Courier New" w:hAnsi="Courier New" w:cs="Courier New"/>
          <w:sz w:val="22"/>
        </w:rPr>
        <w:t xml:space="preserve"> &lt;li class="tag"&gt;Docker&lt;/li&gt;</w:t>
      </w:r>
    </w:p>
    <w:p w14:paraId="6E59A48D" w14:textId="77777777" w:rsidR="00EC14D5" w:rsidRDefault="00000000">
      <w:pPr>
        <w:spacing w:after="0" w:line="240" w:lineRule="auto"/>
      </w:pPr>
      <w:r>
        <w:rPr>
          <w:rFonts w:ascii="Courier New" w:eastAsia="Courier New" w:hAnsi="Courier New" w:cs="Courier New"/>
          <w:sz w:val="22"/>
        </w:rPr>
        <w:t xml:space="preserve"> &lt;li class="tag"&gt;Firebase&lt;/li&gt;</w:t>
      </w:r>
    </w:p>
    <w:p w14:paraId="000A9788" w14:textId="77777777" w:rsidR="00EC14D5" w:rsidRDefault="00000000">
      <w:pPr>
        <w:spacing w:after="0" w:line="240" w:lineRule="auto"/>
      </w:pPr>
      <w:r>
        <w:rPr>
          <w:rFonts w:ascii="Courier New" w:eastAsia="Courier New" w:hAnsi="Courier New" w:cs="Courier New"/>
          <w:sz w:val="22"/>
        </w:rPr>
        <w:t xml:space="preserve"> &lt;li class="tag"&gt;RAG Pipelines&lt;/li&gt;</w:t>
      </w:r>
    </w:p>
    <w:p w14:paraId="3163FBDF" w14:textId="77777777" w:rsidR="00EC14D5" w:rsidRDefault="00000000">
      <w:pPr>
        <w:spacing w:after="0" w:line="240" w:lineRule="auto"/>
      </w:pPr>
      <w:r>
        <w:rPr>
          <w:rFonts w:ascii="Courier New" w:eastAsia="Courier New" w:hAnsi="Courier New" w:cs="Courier New"/>
          <w:sz w:val="22"/>
        </w:rPr>
        <w:t xml:space="preserve"> &lt;/ul&gt;</w:t>
      </w:r>
    </w:p>
    <w:p w14:paraId="63C26E15" w14:textId="77777777" w:rsidR="00EC14D5" w:rsidRDefault="00000000">
      <w:pPr>
        <w:spacing w:after="0" w:line="240" w:lineRule="auto"/>
      </w:pPr>
      <w:r>
        <w:rPr>
          <w:rFonts w:ascii="Courier New" w:eastAsia="Courier New" w:hAnsi="Courier New" w:cs="Courier New"/>
          <w:sz w:val="22"/>
        </w:rPr>
        <w:t xml:space="preserve"> &lt;/section&gt;</w:t>
      </w:r>
    </w:p>
    <w:p w14:paraId="3505FB77" w14:textId="77777777" w:rsidR="00EC14D5" w:rsidRDefault="00000000">
      <w:pPr>
        <w:spacing w:after="0" w:line="240" w:lineRule="auto"/>
      </w:pPr>
      <w:r>
        <w:rPr>
          <w:rFonts w:ascii="Courier New" w:eastAsia="Courier New" w:hAnsi="Courier New" w:cs="Courier New"/>
          <w:sz w:val="22"/>
        </w:rPr>
        <w:t xml:space="preserve"> &lt;section&gt;</w:t>
      </w:r>
    </w:p>
    <w:p w14:paraId="418CC3EB" w14:textId="77777777" w:rsidR="00EC14D5" w:rsidRDefault="00000000">
      <w:pPr>
        <w:spacing w:after="0" w:line="240" w:lineRule="auto"/>
      </w:pPr>
      <w:r>
        <w:rPr>
          <w:rFonts w:ascii="Courier New" w:eastAsia="Courier New" w:hAnsi="Courier New" w:cs="Courier New"/>
          <w:sz w:val="22"/>
        </w:rPr>
        <w:t xml:space="preserve"> &lt;h2&gt;Featured Project&lt;/h2&gt;</w:t>
      </w:r>
    </w:p>
    <w:p w14:paraId="5044F758" w14:textId="77777777" w:rsidR="00EC14D5" w:rsidRDefault="00000000">
      <w:pPr>
        <w:spacing w:after="0" w:line="240" w:lineRule="auto"/>
      </w:pPr>
      <w:r>
        <w:rPr>
          <w:rFonts w:ascii="Courier New" w:eastAsia="Courier New" w:hAnsi="Courier New" w:cs="Courier New"/>
          <w:sz w:val="22"/>
        </w:rPr>
        <w:t xml:space="preserve"> &lt;div class="featured-card"&gt;</w:t>
      </w:r>
    </w:p>
    <w:p w14:paraId="00D1D72B" w14:textId="77777777" w:rsidR="00EC14D5" w:rsidRDefault="00000000">
      <w:pPr>
        <w:spacing w:after="0" w:line="240" w:lineRule="auto"/>
      </w:pPr>
      <w:r>
        <w:rPr>
          <w:rFonts w:ascii="Courier New" w:eastAsia="Courier New" w:hAnsi="Courier New" w:cs="Courier New"/>
          <w:sz w:val="22"/>
        </w:rPr>
        <w:t xml:space="preserve"> &lt;h3&gt;UIDAI Intelligent Policy Dashboard&lt;/h3&gt;</w:t>
      </w:r>
    </w:p>
    <w:p w14:paraId="0D384B31" w14:textId="77777777" w:rsidR="00EC14D5" w:rsidRDefault="00000000">
      <w:pPr>
        <w:spacing w:after="0" w:line="240" w:lineRule="auto"/>
      </w:pPr>
      <w:r>
        <w:rPr>
          <w:rFonts w:ascii="Courier New" w:eastAsia="Courier New" w:hAnsi="Courier New" w:cs="Courier New"/>
          <w:sz w:val="22"/>
        </w:rPr>
        <w:t xml:space="preserve"> &lt;p&gt;Accelerated data processing by saving 30 hours/week via a Velocity Governance ETL pipeline, parsing 232,000+ unified logs into an intelligent dashboard with K-Means clustering and regression forecasting.&lt;/p&gt;</w:t>
      </w:r>
    </w:p>
    <w:p w14:paraId="43A93D9D" w14:textId="77777777" w:rsidR="00EC14D5" w:rsidRDefault="00000000">
      <w:pPr>
        <w:spacing w:after="0" w:line="240" w:lineRule="auto"/>
      </w:pPr>
      <w:r>
        <w:rPr>
          <w:rFonts w:ascii="Courier New" w:eastAsia="Courier New" w:hAnsi="Courier New" w:cs="Courier New"/>
          <w:sz w:val="22"/>
        </w:rPr>
        <w:t xml:space="preserve"> &lt;a href="projects.html" style="color: var(--primary); font-weight:600; text-decoration:none;"&gt;Learn More &amp;rarr;&lt;/a&gt;</w:t>
      </w:r>
    </w:p>
    <w:p w14:paraId="4EAD98D2" w14:textId="77777777" w:rsidR="00EC14D5" w:rsidRDefault="00000000">
      <w:pPr>
        <w:spacing w:after="0" w:line="240" w:lineRule="auto"/>
      </w:pPr>
      <w:r>
        <w:rPr>
          <w:rFonts w:ascii="Courier New" w:eastAsia="Courier New" w:hAnsi="Courier New" w:cs="Courier New"/>
          <w:sz w:val="22"/>
        </w:rPr>
        <w:t xml:space="preserve"> &lt;/div&gt;</w:t>
      </w:r>
    </w:p>
    <w:p w14:paraId="74CC9E48" w14:textId="77777777" w:rsidR="00EC14D5" w:rsidRDefault="00000000">
      <w:pPr>
        <w:spacing w:after="0" w:line="240" w:lineRule="auto"/>
      </w:pPr>
      <w:r>
        <w:rPr>
          <w:rFonts w:ascii="Courier New" w:eastAsia="Courier New" w:hAnsi="Courier New" w:cs="Courier New"/>
          <w:sz w:val="22"/>
        </w:rPr>
        <w:t xml:space="preserve"> &lt;/section&gt;</w:t>
      </w:r>
    </w:p>
    <w:p w14:paraId="68E122DF" w14:textId="77777777" w:rsidR="00EC14D5" w:rsidRDefault="00000000">
      <w:pPr>
        <w:spacing w:after="0" w:line="240" w:lineRule="auto"/>
      </w:pPr>
      <w:r>
        <w:rPr>
          <w:rFonts w:ascii="Courier New" w:eastAsia="Courier New" w:hAnsi="Courier New" w:cs="Courier New"/>
          <w:sz w:val="22"/>
        </w:rPr>
        <w:t xml:space="preserve"> &lt;/div&gt;</w:t>
      </w:r>
    </w:p>
    <w:p w14:paraId="2003A273" w14:textId="77777777" w:rsidR="00EC14D5" w:rsidRDefault="00000000">
      <w:pPr>
        <w:spacing w:after="0" w:line="240" w:lineRule="auto"/>
      </w:pPr>
      <w:r>
        <w:rPr>
          <w:rFonts w:ascii="Courier New" w:eastAsia="Courier New" w:hAnsi="Courier New" w:cs="Courier New"/>
          <w:sz w:val="22"/>
        </w:rPr>
        <w:t xml:space="preserve"> &lt;/main&gt;</w:t>
      </w:r>
    </w:p>
    <w:p w14:paraId="467BDCA9" w14:textId="77777777" w:rsidR="00EC14D5" w:rsidRDefault="00000000">
      <w:pPr>
        <w:spacing w:after="0" w:line="240" w:lineRule="auto"/>
      </w:pPr>
      <w:r>
        <w:rPr>
          <w:rFonts w:ascii="Courier New" w:eastAsia="Courier New" w:hAnsi="Courier New" w:cs="Courier New"/>
          <w:sz w:val="22"/>
        </w:rPr>
        <w:t xml:space="preserve"> &lt;footer&gt;</w:t>
      </w:r>
    </w:p>
    <w:p w14:paraId="18CD12CB" w14:textId="77777777" w:rsidR="00EC14D5" w:rsidRDefault="00000000">
      <w:pPr>
        <w:spacing w:after="0" w:line="240" w:lineRule="auto"/>
      </w:pPr>
      <w:r>
        <w:rPr>
          <w:rFonts w:ascii="Courier New" w:eastAsia="Courier New" w:hAnsi="Courier New" w:cs="Courier New"/>
          <w:sz w:val="22"/>
        </w:rPr>
        <w:t xml:space="preserve"> &lt;div class="social-links"&gt;</w:t>
      </w:r>
    </w:p>
    <w:p w14:paraId="0E56AF98" w14:textId="77777777" w:rsidR="00EC14D5" w:rsidRDefault="00000000">
      <w:pPr>
        <w:spacing w:after="0" w:line="240" w:lineRule="auto"/>
      </w:pPr>
      <w:r>
        <w:rPr>
          <w:rFonts w:ascii="Courier New" w:eastAsia="Courier New" w:hAnsi="Courier New" w:cs="Courier New"/>
          <w:sz w:val="22"/>
        </w:rPr>
        <w:t xml:space="preserve"> &lt;a href="https://github.com/KalpanaBhaskar" target="_blank"&gt;GitHub&lt;/a&gt; |</w:t>
      </w:r>
    </w:p>
    <w:p w14:paraId="2E9B1663" w14:textId="77777777" w:rsidR="00EC14D5" w:rsidRDefault="00000000">
      <w:pPr>
        <w:spacing w:after="0" w:line="240" w:lineRule="auto"/>
      </w:pPr>
      <w:r>
        <w:rPr>
          <w:rFonts w:ascii="Courier New" w:eastAsia="Courier New" w:hAnsi="Courier New" w:cs="Courier New"/>
          <w:sz w:val="22"/>
        </w:rPr>
        <w:t xml:space="preserve"> &lt;a href="https://www.linkedin.com/in/kalpana-bhaskar-815549330/" target="_blank"&gt;LinkedIn&lt;/a&gt; |</w:t>
      </w:r>
    </w:p>
    <w:p w14:paraId="0EB6A856" w14:textId="77777777" w:rsidR="00EC14D5" w:rsidRDefault="00000000">
      <w:pPr>
        <w:spacing w:after="0" w:line="240" w:lineRule="auto"/>
      </w:pPr>
      <w:r>
        <w:rPr>
          <w:rFonts w:ascii="Courier New" w:eastAsia="Courier New" w:hAnsi="Courier New" w:cs="Courier New"/>
          <w:sz w:val="22"/>
        </w:rPr>
        <w:t xml:space="preserve"> &lt;a href="https://www.kaggle.com/kalpanabhaskar" target="_blank"&gt;Kaggle&lt;/a&gt;</w:t>
      </w:r>
    </w:p>
    <w:p w14:paraId="1064B2F4" w14:textId="77777777" w:rsidR="00EC14D5" w:rsidRDefault="00000000">
      <w:pPr>
        <w:spacing w:after="0" w:line="240" w:lineRule="auto"/>
      </w:pPr>
      <w:r>
        <w:rPr>
          <w:rFonts w:ascii="Courier New" w:eastAsia="Courier New" w:hAnsi="Courier New" w:cs="Courier New"/>
          <w:sz w:val="22"/>
        </w:rPr>
        <w:t xml:space="preserve"> &lt;/div&gt;</w:t>
      </w:r>
    </w:p>
    <w:p w14:paraId="0231E79A" w14:textId="77777777" w:rsidR="00EC14D5" w:rsidRDefault="00000000">
      <w:pPr>
        <w:spacing w:after="0" w:line="240" w:lineRule="auto"/>
      </w:pPr>
      <w:r>
        <w:rPr>
          <w:rFonts w:ascii="Courier New" w:eastAsia="Courier New" w:hAnsi="Courier New" w:cs="Courier New"/>
          <w:sz w:val="22"/>
        </w:rPr>
        <w:t xml:space="preserve"> &lt;p&gt;&amp;copy; 2026 Kalpana Bhaskar. All Rights Reserved.&lt;/p&gt;</w:t>
      </w:r>
    </w:p>
    <w:p w14:paraId="4F8EB1D2" w14:textId="77777777" w:rsidR="00EC14D5" w:rsidRDefault="00000000">
      <w:pPr>
        <w:spacing w:after="0" w:line="240" w:lineRule="auto"/>
      </w:pPr>
      <w:r>
        <w:rPr>
          <w:rFonts w:ascii="Courier New" w:eastAsia="Courier New" w:hAnsi="Courier New" w:cs="Courier New"/>
          <w:sz w:val="22"/>
        </w:rPr>
        <w:t xml:space="preserve"> &lt;p style="font-size: 0.8rem; margin-top: 5px;"&gt;Last Updated: July, 2026&lt;/p&gt;</w:t>
      </w:r>
    </w:p>
    <w:p w14:paraId="3048ABF2" w14:textId="77777777" w:rsidR="00EC14D5" w:rsidRDefault="00000000">
      <w:pPr>
        <w:spacing w:after="0" w:line="240" w:lineRule="auto"/>
      </w:pPr>
      <w:r>
        <w:rPr>
          <w:rFonts w:ascii="Courier New" w:eastAsia="Courier New" w:hAnsi="Courier New" w:cs="Courier New"/>
          <w:sz w:val="22"/>
        </w:rPr>
        <w:lastRenderedPageBreak/>
        <w:t xml:space="preserve"> &lt;/footer&gt;</w:t>
      </w:r>
    </w:p>
    <w:p w14:paraId="6EF9278C" w14:textId="77777777" w:rsidR="00EC14D5" w:rsidRDefault="00000000">
      <w:pPr>
        <w:spacing w:after="0" w:line="240" w:lineRule="auto"/>
      </w:pPr>
      <w:r>
        <w:rPr>
          <w:rFonts w:ascii="Courier New" w:eastAsia="Courier New" w:hAnsi="Courier New" w:cs="Courier New"/>
          <w:sz w:val="22"/>
        </w:rPr>
        <w:t>&lt;/body&gt;</w:t>
      </w:r>
    </w:p>
    <w:p w14:paraId="676F0E62" w14:textId="77777777" w:rsidR="00EC14D5" w:rsidRDefault="00000000">
      <w:pPr>
        <w:spacing w:after="0" w:line="240" w:lineRule="auto"/>
      </w:pPr>
      <w:r>
        <w:rPr>
          <w:rFonts w:ascii="Courier New" w:eastAsia="Courier New" w:hAnsi="Courier New" w:cs="Courier New"/>
          <w:sz w:val="22"/>
        </w:rPr>
        <w:t>&lt;/html&gt;</w:t>
      </w:r>
    </w:p>
    <w:p w14:paraId="2A87AE6E" w14:textId="77777777" w:rsidR="00EC14D5" w:rsidRDefault="00000000">
      <w:pPr>
        <w:keepNext/>
        <w:spacing w:before="200" w:after="80"/>
      </w:pPr>
      <w:r>
        <w:rPr>
          <w:b/>
        </w:rPr>
        <w:t>about.html:</w:t>
      </w:r>
    </w:p>
    <w:p w14:paraId="323B69DC" w14:textId="77777777" w:rsidR="00EC14D5" w:rsidRDefault="00000000">
      <w:pPr>
        <w:spacing w:after="0" w:line="240" w:lineRule="auto"/>
      </w:pPr>
      <w:r>
        <w:rPr>
          <w:rFonts w:ascii="Courier New" w:eastAsia="Courier New" w:hAnsi="Courier New" w:cs="Courier New"/>
          <w:sz w:val="22"/>
        </w:rPr>
        <w:t>&lt;!DOCTYPE html&gt;</w:t>
      </w:r>
    </w:p>
    <w:p w14:paraId="2C58E3BB" w14:textId="77777777" w:rsidR="00EC14D5" w:rsidRDefault="00000000">
      <w:pPr>
        <w:spacing w:after="0" w:line="240" w:lineRule="auto"/>
      </w:pPr>
      <w:r>
        <w:rPr>
          <w:rFonts w:ascii="Courier New" w:eastAsia="Courier New" w:hAnsi="Courier New" w:cs="Courier New"/>
          <w:sz w:val="22"/>
        </w:rPr>
        <w:t>&lt;html lang="en"&gt;</w:t>
      </w:r>
    </w:p>
    <w:p w14:paraId="6925495C" w14:textId="77777777" w:rsidR="00EC14D5" w:rsidRDefault="00000000">
      <w:pPr>
        <w:spacing w:after="0" w:line="240" w:lineRule="auto"/>
      </w:pPr>
      <w:r>
        <w:rPr>
          <w:rFonts w:ascii="Courier New" w:eastAsia="Courier New" w:hAnsi="Courier New" w:cs="Courier New"/>
          <w:sz w:val="22"/>
        </w:rPr>
        <w:t>&lt;head&gt;</w:t>
      </w:r>
    </w:p>
    <w:p w14:paraId="567C32C0" w14:textId="77777777" w:rsidR="00EC14D5" w:rsidRDefault="00000000">
      <w:pPr>
        <w:spacing w:after="0" w:line="240" w:lineRule="auto"/>
      </w:pPr>
      <w:r>
        <w:rPr>
          <w:rFonts w:ascii="Courier New" w:eastAsia="Courier New" w:hAnsi="Courier New" w:cs="Courier New"/>
          <w:sz w:val="22"/>
        </w:rPr>
        <w:t xml:space="preserve"> &lt;meta charset="UTF-8"&gt;</w:t>
      </w:r>
    </w:p>
    <w:p w14:paraId="75B3D1E7" w14:textId="77777777" w:rsidR="00EC14D5" w:rsidRDefault="00000000">
      <w:pPr>
        <w:spacing w:after="0" w:line="240" w:lineRule="auto"/>
      </w:pPr>
      <w:r>
        <w:rPr>
          <w:rFonts w:ascii="Courier New" w:eastAsia="Courier New" w:hAnsi="Courier New" w:cs="Courier New"/>
          <w:sz w:val="22"/>
        </w:rPr>
        <w:t xml:space="preserve"> &lt;meta name="viewport" content="width=device-width, initial-scale=1.0"&gt;</w:t>
      </w:r>
    </w:p>
    <w:p w14:paraId="0E88892D" w14:textId="77777777" w:rsidR="00EC14D5" w:rsidRDefault="00000000">
      <w:pPr>
        <w:spacing w:after="0" w:line="240" w:lineRule="auto"/>
      </w:pPr>
      <w:r>
        <w:rPr>
          <w:rFonts w:ascii="Courier New" w:eastAsia="Courier New" w:hAnsi="Courier New" w:cs="Courier New"/>
          <w:sz w:val="22"/>
        </w:rPr>
        <w:t xml:space="preserve"> &lt;title&gt;About Me | Kalpana Bhaskar&lt;/title&gt;</w:t>
      </w:r>
    </w:p>
    <w:p w14:paraId="2703395F" w14:textId="77777777" w:rsidR="00EC14D5" w:rsidRDefault="00000000">
      <w:pPr>
        <w:spacing w:after="0" w:line="240" w:lineRule="auto"/>
      </w:pPr>
      <w:r>
        <w:rPr>
          <w:rFonts w:ascii="Courier New" w:eastAsia="Courier New" w:hAnsi="Courier New" w:cs="Courier New"/>
          <w:sz w:val="22"/>
        </w:rPr>
        <w:t xml:space="preserve"> &lt;style&gt;</w:t>
      </w:r>
    </w:p>
    <w:p w14:paraId="41BCC9ED" w14:textId="77777777" w:rsidR="00EC14D5" w:rsidRDefault="00000000">
      <w:pPr>
        <w:spacing w:after="0" w:line="240" w:lineRule="auto"/>
      </w:pPr>
      <w:r>
        <w:rPr>
          <w:rFonts w:ascii="Courier New" w:eastAsia="Courier New" w:hAnsi="Courier New" w:cs="Courier New"/>
          <w:sz w:val="22"/>
        </w:rPr>
        <w:t xml:space="preserve"> :root {</w:t>
      </w:r>
    </w:p>
    <w:p w14:paraId="029B6FD4" w14:textId="77777777" w:rsidR="00EC14D5" w:rsidRDefault="00000000">
      <w:pPr>
        <w:spacing w:after="0" w:line="240" w:lineRule="auto"/>
      </w:pPr>
      <w:r>
        <w:rPr>
          <w:rFonts w:ascii="Courier New" w:eastAsia="Courier New" w:hAnsi="Courier New" w:cs="Courier New"/>
          <w:sz w:val="22"/>
        </w:rPr>
        <w:t xml:space="preserve"> --bg-color: #f8f9fa;</w:t>
      </w:r>
    </w:p>
    <w:p w14:paraId="201DCC9E" w14:textId="77777777" w:rsidR="00EC14D5" w:rsidRDefault="00000000">
      <w:pPr>
        <w:spacing w:after="0" w:line="240" w:lineRule="auto"/>
      </w:pPr>
      <w:r>
        <w:rPr>
          <w:rFonts w:ascii="Courier New" w:eastAsia="Courier New" w:hAnsi="Courier New" w:cs="Courier New"/>
          <w:sz w:val="22"/>
        </w:rPr>
        <w:t xml:space="preserve"> --card-bg: #ffffff;</w:t>
      </w:r>
    </w:p>
    <w:p w14:paraId="323F9082" w14:textId="77777777" w:rsidR="00EC14D5" w:rsidRDefault="00000000">
      <w:pPr>
        <w:spacing w:after="0" w:line="240" w:lineRule="auto"/>
      </w:pPr>
      <w:r>
        <w:rPr>
          <w:rFonts w:ascii="Courier New" w:eastAsia="Courier New" w:hAnsi="Courier New" w:cs="Courier New"/>
          <w:sz w:val="22"/>
        </w:rPr>
        <w:t xml:space="preserve"> --text-main: #212529;</w:t>
      </w:r>
    </w:p>
    <w:p w14:paraId="4B97A42B" w14:textId="77777777" w:rsidR="00EC14D5" w:rsidRDefault="00000000">
      <w:pPr>
        <w:spacing w:after="0" w:line="240" w:lineRule="auto"/>
      </w:pPr>
      <w:r>
        <w:rPr>
          <w:rFonts w:ascii="Courier New" w:eastAsia="Courier New" w:hAnsi="Courier New" w:cs="Courier New"/>
          <w:sz w:val="22"/>
        </w:rPr>
        <w:t xml:space="preserve"> --text-muted: #6c757d;</w:t>
      </w:r>
    </w:p>
    <w:p w14:paraId="1381D067" w14:textId="77777777" w:rsidR="00EC14D5" w:rsidRDefault="00000000">
      <w:pPr>
        <w:spacing w:after="0" w:line="240" w:lineRule="auto"/>
      </w:pPr>
      <w:r>
        <w:rPr>
          <w:rFonts w:ascii="Courier New" w:eastAsia="Courier New" w:hAnsi="Courier New" w:cs="Courier New"/>
          <w:sz w:val="22"/>
        </w:rPr>
        <w:t xml:space="preserve"> --primary: #4f46e5;</w:t>
      </w:r>
    </w:p>
    <w:p w14:paraId="7624BD88" w14:textId="77777777" w:rsidR="00EC14D5" w:rsidRDefault="00000000">
      <w:pPr>
        <w:spacing w:after="0" w:line="240" w:lineRule="auto"/>
      </w:pPr>
      <w:r>
        <w:rPr>
          <w:rFonts w:ascii="Courier New" w:eastAsia="Courier New" w:hAnsi="Courier New" w:cs="Courier New"/>
          <w:sz w:val="22"/>
        </w:rPr>
        <w:t xml:space="preserve"> --border-color: #e5e7eb;</w:t>
      </w:r>
    </w:p>
    <w:p w14:paraId="7A87FA7F" w14:textId="77777777" w:rsidR="00EC14D5" w:rsidRDefault="00000000">
      <w:pPr>
        <w:spacing w:after="0" w:line="240" w:lineRule="auto"/>
      </w:pPr>
      <w:r>
        <w:rPr>
          <w:rFonts w:ascii="Courier New" w:eastAsia="Courier New" w:hAnsi="Courier New" w:cs="Courier New"/>
          <w:sz w:val="22"/>
        </w:rPr>
        <w:t xml:space="preserve"> --max-width: 1000px;</w:t>
      </w:r>
    </w:p>
    <w:p w14:paraId="4DA1D026" w14:textId="77777777" w:rsidR="00EC14D5" w:rsidRDefault="00000000">
      <w:pPr>
        <w:spacing w:after="0" w:line="240" w:lineRule="auto"/>
      </w:pPr>
      <w:r>
        <w:rPr>
          <w:rFonts w:ascii="Courier New" w:eastAsia="Courier New" w:hAnsi="Courier New" w:cs="Courier New"/>
          <w:sz w:val="22"/>
        </w:rPr>
        <w:t xml:space="preserve"> }</w:t>
      </w:r>
    </w:p>
    <w:p w14:paraId="53BB1EF1" w14:textId="77777777" w:rsidR="00EC14D5" w:rsidRDefault="00000000">
      <w:pPr>
        <w:spacing w:after="0" w:line="240" w:lineRule="auto"/>
      </w:pPr>
      <w:r>
        <w:rPr>
          <w:rFonts w:ascii="Courier New" w:eastAsia="Courier New" w:hAnsi="Courier New" w:cs="Courier New"/>
          <w:sz w:val="22"/>
        </w:rPr>
        <w:t xml:space="preserve"> * { box-sizing: border-box; margin: 0; padding: 0; }</w:t>
      </w:r>
    </w:p>
    <w:p w14:paraId="4C9ED4EC" w14:textId="77777777" w:rsidR="00EC14D5" w:rsidRDefault="00000000">
      <w:pPr>
        <w:spacing w:after="0" w:line="240" w:lineRule="auto"/>
      </w:pPr>
      <w:r>
        <w:rPr>
          <w:rFonts w:ascii="Courier New" w:eastAsia="Courier New" w:hAnsi="Courier New" w:cs="Courier New"/>
          <w:sz w:val="22"/>
        </w:rPr>
        <w:t xml:space="preserve"> body { font-family: -apple-system, BlinkMacSystemFont, "Segoe UI", Roboto, sans-serif; background-color: var(--bg-color); color: var(--text-main); line-height: 1.6; padding: 0 20px; }</w:t>
      </w:r>
    </w:p>
    <w:p w14:paraId="045B459E" w14:textId="77777777" w:rsidR="00EC14D5" w:rsidRDefault="00000000">
      <w:pPr>
        <w:spacing w:after="0" w:line="240" w:lineRule="auto"/>
      </w:pPr>
      <w:r>
        <w:rPr>
          <w:rFonts w:ascii="Courier New" w:eastAsia="Courier New" w:hAnsi="Courier New" w:cs="Courier New"/>
          <w:sz w:val="22"/>
        </w:rPr>
        <w:t xml:space="preserve"> header { max-width: var(--max-width); margin: 0 auto; padding: 30px 0 10px 0; }</w:t>
      </w:r>
    </w:p>
    <w:p w14:paraId="3C8A76BF" w14:textId="77777777" w:rsidR="00EC14D5" w:rsidRDefault="00000000">
      <w:pPr>
        <w:spacing w:after="0" w:line="240" w:lineRule="auto"/>
      </w:pPr>
      <w:r>
        <w:rPr>
          <w:rFonts w:ascii="Courier New" w:eastAsia="Courier New" w:hAnsi="Courier New" w:cs="Courier New"/>
          <w:sz w:val="22"/>
        </w:rPr>
        <w:t xml:space="preserve"> nav { background-color: var(--card-bg); padding: 15px 25px; border-radius: 12px; box-shadow: 0 4px 6px -1px rgba(0,0,0,0.05); display: flex; flex-wrap: wrap; gap: 15px; justify-content: center; border: 1px solid var(--border-color); }</w:t>
      </w:r>
    </w:p>
    <w:p w14:paraId="26FA47A4" w14:textId="77777777" w:rsidR="00EC14D5" w:rsidRDefault="00000000">
      <w:pPr>
        <w:spacing w:after="0" w:line="240" w:lineRule="auto"/>
      </w:pPr>
      <w:r>
        <w:rPr>
          <w:rFonts w:ascii="Courier New" w:eastAsia="Courier New" w:hAnsi="Courier New" w:cs="Courier New"/>
          <w:sz w:val="22"/>
        </w:rPr>
        <w:t xml:space="preserve"> nav a { color: var(--text-main); text-decoration: none; font-weight: 500; font-size: 0.95rem; padding: 6px 12px; border-radius: 6px; }</w:t>
      </w:r>
    </w:p>
    <w:p w14:paraId="6A9B38A4" w14:textId="77777777" w:rsidR="00EC14D5" w:rsidRDefault="00000000">
      <w:pPr>
        <w:spacing w:after="0" w:line="240" w:lineRule="auto"/>
      </w:pPr>
      <w:r>
        <w:rPr>
          <w:rFonts w:ascii="Courier New" w:eastAsia="Courier New" w:hAnsi="Courier New" w:cs="Courier New"/>
          <w:sz w:val="22"/>
        </w:rPr>
        <w:t xml:space="preserve"> nav a:hover, nav a.active { background-color: var(--primary); color: #ffffff; }</w:t>
      </w:r>
    </w:p>
    <w:p w14:paraId="5FD8D227" w14:textId="77777777" w:rsidR="00EC14D5" w:rsidRDefault="00000000">
      <w:pPr>
        <w:spacing w:after="0" w:line="240" w:lineRule="auto"/>
      </w:pPr>
      <w:r>
        <w:rPr>
          <w:rFonts w:ascii="Courier New" w:eastAsia="Courier New" w:hAnsi="Courier New" w:cs="Courier New"/>
          <w:sz w:val="22"/>
        </w:rPr>
        <w:t xml:space="preserve"> main { max-width: var(--max-width); margin: 40px auto; display: flex; flex-direction: column; gap: 30px; }</w:t>
      </w:r>
    </w:p>
    <w:p w14:paraId="1C03158F" w14:textId="77777777" w:rsidR="00EC14D5" w:rsidRDefault="00000000">
      <w:pPr>
        <w:spacing w:after="0" w:line="240" w:lineRule="auto"/>
      </w:pPr>
      <w:r>
        <w:rPr>
          <w:rFonts w:ascii="Courier New" w:eastAsia="Courier New" w:hAnsi="Courier New" w:cs="Courier New"/>
          <w:sz w:val="22"/>
        </w:rPr>
        <w:t xml:space="preserve"> section { background-color: var(--card-bg); padding: 40px; border-radius: 16px; border: 1px solid var(--border-color); }</w:t>
      </w:r>
    </w:p>
    <w:p w14:paraId="3D5EDE4C" w14:textId="77777777" w:rsidR="00EC14D5" w:rsidRDefault="00000000">
      <w:pPr>
        <w:spacing w:after="0" w:line="240" w:lineRule="auto"/>
      </w:pPr>
      <w:r>
        <w:rPr>
          <w:rFonts w:ascii="Courier New" w:eastAsia="Courier New" w:hAnsi="Courier New" w:cs="Courier New"/>
          <w:sz w:val="22"/>
        </w:rPr>
        <w:t xml:space="preserve"> h2 { font-size: 1.75rem; border-bottom: 2px solid var(--border-color); padding-bottom: 10px; margin-bottom: 25px; }</w:t>
      </w:r>
    </w:p>
    <w:p w14:paraId="7B82F128" w14:textId="77777777" w:rsidR="00EC14D5" w:rsidRDefault="00000000">
      <w:pPr>
        <w:spacing w:after="0" w:line="240" w:lineRule="auto"/>
      </w:pPr>
      <w:r>
        <w:rPr>
          <w:rFonts w:ascii="Courier New" w:eastAsia="Courier New" w:hAnsi="Courier New" w:cs="Courier New"/>
          <w:sz w:val="22"/>
        </w:rPr>
        <w:t xml:space="preserve"> h3 { margin: 20px 0 10px 0; color: #111827; }</w:t>
      </w:r>
    </w:p>
    <w:p w14:paraId="696A8CC8" w14:textId="77777777" w:rsidR="00EC14D5" w:rsidRDefault="00000000">
      <w:pPr>
        <w:spacing w:after="0" w:line="240" w:lineRule="auto"/>
      </w:pPr>
      <w:r>
        <w:rPr>
          <w:rFonts w:ascii="Courier New" w:eastAsia="Courier New" w:hAnsi="Courier New" w:cs="Courier New"/>
          <w:sz w:val="22"/>
        </w:rPr>
        <w:t xml:space="preserve"> p { margin-bottom: 15px; color: var(--text-muted); }</w:t>
      </w:r>
    </w:p>
    <w:p w14:paraId="37A7BB3C" w14:textId="77777777" w:rsidR="00EC14D5" w:rsidRDefault="00000000">
      <w:pPr>
        <w:spacing w:after="0" w:line="240" w:lineRule="auto"/>
      </w:pPr>
      <w:r>
        <w:rPr>
          <w:rFonts w:ascii="Courier New" w:eastAsia="Courier New" w:hAnsi="Courier New" w:cs="Courier New"/>
          <w:sz w:val="22"/>
        </w:rPr>
        <w:t xml:space="preserve"> /* Table Layout Configuration */</w:t>
      </w:r>
    </w:p>
    <w:p w14:paraId="38C6B9D3" w14:textId="77777777" w:rsidR="00EC14D5" w:rsidRDefault="00000000">
      <w:pPr>
        <w:spacing w:after="0" w:line="240" w:lineRule="auto"/>
      </w:pPr>
      <w:r>
        <w:rPr>
          <w:rFonts w:ascii="Courier New" w:eastAsia="Courier New" w:hAnsi="Courier New" w:cs="Courier New"/>
          <w:sz w:val="22"/>
        </w:rPr>
        <w:t xml:space="preserve"> table { width: 100%; border-collapse: collapse; margin: 20px 0; font-size: 0.95rem; }</w:t>
      </w:r>
    </w:p>
    <w:p w14:paraId="3AD3A301" w14:textId="77777777" w:rsidR="00EC14D5" w:rsidRDefault="00000000">
      <w:pPr>
        <w:spacing w:after="0" w:line="240" w:lineRule="auto"/>
      </w:pPr>
      <w:r>
        <w:rPr>
          <w:rFonts w:ascii="Courier New" w:eastAsia="Courier New" w:hAnsi="Courier New" w:cs="Courier New"/>
          <w:sz w:val="22"/>
        </w:rPr>
        <w:t xml:space="preserve"> th, td { padding: 12px 15px; text-align: left; border-bottom: 1px solid var(--border-color); }</w:t>
      </w:r>
    </w:p>
    <w:p w14:paraId="64211E8D" w14:textId="77777777" w:rsidR="00EC14D5" w:rsidRDefault="00000000">
      <w:pPr>
        <w:spacing w:after="0" w:line="240" w:lineRule="auto"/>
      </w:pPr>
      <w:r>
        <w:rPr>
          <w:rFonts w:ascii="Courier New" w:eastAsia="Courier New" w:hAnsi="Courier New" w:cs="Courier New"/>
          <w:sz w:val="22"/>
        </w:rPr>
        <w:t xml:space="preserve"> th { background-color: #f9fafb; font-weight: 600; color: #374151; width: 35%; }</w:t>
      </w:r>
    </w:p>
    <w:p w14:paraId="659DE21C" w14:textId="77777777" w:rsidR="00EC14D5" w:rsidRDefault="00000000">
      <w:pPr>
        <w:spacing w:after="0" w:line="240" w:lineRule="auto"/>
      </w:pPr>
      <w:r>
        <w:rPr>
          <w:rFonts w:ascii="Courier New" w:eastAsia="Courier New" w:hAnsi="Courier New" w:cs="Courier New"/>
          <w:sz w:val="22"/>
        </w:rPr>
        <w:lastRenderedPageBreak/>
        <w:t xml:space="preserve"> .grid-2 { display: grid; grid-template-columns: repeat(auto-fit, minmax(300px, 1fr)); gap: 25px; }</w:t>
      </w:r>
    </w:p>
    <w:p w14:paraId="74F832AC" w14:textId="77777777" w:rsidR="00EC14D5" w:rsidRDefault="00000000">
      <w:pPr>
        <w:spacing w:after="0" w:line="240" w:lineRule="auto"/>
      </w:pPr>
      <w:r>
        <w:rPr>
          <w:rFonts w:ascii="Courier New" w:eastAsia="Courier New" w:hAnsi="Courier New" w:cs="Courier New"/>
          <w:sz w:val="22"/>
        </w:rPr>
        <w:t xml:space="preserve"> ul { margin-left: 20px; color: var(--text-muted); margin-bottom: 15px; }</w:t>
      </w:r>
    </w:p>
    <w:p w14:paraId="70BCDCE7" w14:textId="77777777" w:rsidR="00EC14D5" w:rsidRDefault="00000000">
      <w:pPr>
        <w:spacing w:after="0" w:line="240" w:lineRule="auto"/>
      </w:pPr>
      <w:r>
        <w:rPr>
          <w:rFonts w:ascii="Courier New" w:eastAsia="Courier New" w:hAnsi="Courier New" w:cs="Courier New"/>
          <w:sz w:val="22"/>
        </w:rPr>
        <w:t xml:space="preserve"> li { margin-bottom: 5px; }</w:t>
      </w:r>
    </w:p>
    <w:p w14:paraId="187383D4" w14:textId="77777777" w:rsidR="00EC14D5" w:rsidRDefault="00000000">
      <w:pPr>
        <w:spacing w:after="0" w:line="240" w:lineRule="auto"/>
      </w:pPr>
      <w:r>
        <w:rPr>
          <w:rFonts w:ascii="Courier New" w:eastAsia="Courier New" w:hAnsi="Courier New" w:cs="Courier New"/>
          <w:sz w:val="22"/>
        </w:rPr>
        <w:t xml:space="preserve"> blockquote { border-left: 4px solid var(--primary); padding-left: 20px; font-style: italic; color: #4b5563; margin: 25px 0; font-size: 1.1rem; }</w:t>
      </w:r>
    </w:p>
    <w:p w14:paraId="229523E0" w14:textId="77777777" w:rsidR="00EC14D5" w:rsidRDefault="00000000">
      <w:pPr>
        <w:spacing w:after="0" w:line="240" w:lineRule="auto"/>
      </w:pPr>
      <w:r>
        <w:rPr>
          <w:rFonts w:ascii="Courier New" w:eastAsia="Courier New" w:hAnsi="Courier New" w:cs="Courier New"/>
          <w:sz w:val="22"/>
        </w:rPr>
        <w:t xml:space="preserve"> footer { text-align: center; padding: 40px 0; color: var(--text-muted); font-size: 0.9rem; border-top: 1px solid var(--border-color); max-width: var(--max-width); margin: 0 auto; }</w:t>
      </w:r>
    </w:p>
    <w:p w14:paraId="4E8E0345" w14:textId="77777777" w:rsidR="00EC14D5" w:rsidRDefault="00000000">
      <w:pPr>
        <w:spacing w:after="0" w:line="240" w:lineRule="auto"/>
      </w:pPr>
      <w:r>
        <w:rPr>
          <w:rFonts w:ascii="Courier New" w:eastAsia="Courier New" w:hAnsi="Courier New" w:cs="Courier New"/>
          <w:sz w:val="22"/>
        </w:rPr>
        <w:t xml:space="preserve"> &lt;/style&gt;</w:t>
      </w:r>
    </w:p>
    <w:p w14:paraId="39203F11" w14:textId="77777777" w:rsidR="00EC14D5" w:rsidRDefault="00000000">
      <w:pPr>
        <w:spacing w:after="0" w:line="240" w:lineRule="auto"/>
      </w:pPr>
      <w:r>
        <w:rPr>
          <w:rFonts w:ascii="Courier New" w:eastAsia="Courier New" w:hAnsi="Courier New" w:cs="Courier New"/>
          <w:sz w:val="22"/>
        </w:rPr>
        <w:t>&lt;/head&gt;</w:t>
      </w:r>
    </w:p>
    <w:p w14:paraId="25203037" w14:textId="77777777" w:rsidR="00EC14D5" w:rsidRDefault="00000000">
      <w:pPr>
        <w:spacing w:after="0" w:line="240" w:lineRule="auto"/>
      </w:pPr>
      <w:r>
        <w:rPr>
          <w:rFonts w:ascii="Courier New" w:eastAsia="Courier New" w:hAnsi="Courier New" w:cs="Courier New"/>
          <w:sz w:val="22"/>
        </w:rPr>
        <w:t>&lt;body&gt;</w:t>
      </w:r>
    </w:p>
    <w:p w14:paraId="5EE67AEE" w14:textId="77777777" w:rsidR="00EC14D5" w:rsidRDefault="00000000">
      <w:pPr>
        <w:spacing w:after="0" w:line="240" w:lineRule="auto"/>
      </w:pPr>
      <w:r>
        <w:rPr>
          <w:rFonts w:ascii="Courier New" w:eastAsia="Courier New" w:hAnsi="Courier New" w:cs="Courier New"/>
          <w:sz w:val="22"/>
        </w:rPr>
        <w:t xml:space="preserve"> &lt;header&gt;</w:t>
      </w:r>
    </w:p>
    <w:p w14:paraId="4B06EB34" w14:textId="77777777" w:rsidR="00EC14D5" w:rsidRDefault="00000000">
      <w:pPr>
        <w:spacing w:after="0" w:line="240" w:lineRule="auto"/>
      </w:pPr>
      <w:r>
        <w:rPr>
          <w:rFonts w:ascii="Courier New" w:eastAsia="Courier New" w:hAnsi="Courier New" w:cs="Courier New"/>
          <w:sz w:val="22"/>
        </w:rPr>
        <w:t xml:space="preserve"> &lt;nav&gt;</w:t>
      </w:r>
    </w:p>
    <w:p w14:paraId="637A1590" w14:textId="77777777" w:rsidR="00EC14D5" w:rsidRDefault="00000000">
      <w:pPr>
        <w:spacing w:after="0" w:line="240" w:lineRule="auto"/>
      </w:pPr>
      <w:r>
        <w:rPr>
          <w:rFonts w:ascii="Courier New" w:eastAsia="Courier New" w:hAnsi="Courier New" w:cs="Courier New"/>
          <w:sz w:val="22"/>
        </w:rPr>
        <w:t xml:space="preserve"> &lt;a href="index.html"&gt;Home&lt;/a&gt;</w:t>
      </w:r>
    </w:p>
    <w:p w14:paraId="5D9A0FD3" w14:textId="77777777" w:rsidR="00EC14D5" w:rsidRDefault="00000000">
      <w:pPr>
        <w:spacing w:after="0" w:line="240" w:lineRule="auto"/>
      </w:pPr>
      <w:r>
        <w:rPr>
          <w:rFonts w:ascii="Courier New" w:eastAsia="Courier New" w:hAnsi="Courier New" w:cs="Courier New"/>
          <w:sz w:val="22"/>
        </w:rPr>
        <w:t xml:space="preserve"> &lt;a href="about.html" class="active"&gt;About&lt;/a&gt;</w:t>
      </w:r>
    </w:p>
    <w:p w14:paraId="7A5DFBAC" w14:textId="77777777" w:rsidR="00EC14D5" w:rsidRDefault="00000000">
      <w:pPr>
        <w:spacing w:after="0" w:line="240" w:lineRule="auto"/>
      </w:pPr>
      <w:r>
        <w:rPr>
          <w:rFonts w:ascii="Courier New" w:eastAsia="Courier New" w:hAnsi="Courier New" w:cs="Courier New"/>
          <w:sz w:val="22"/>
        </w:rPr>
        <w:t xml:space="preserve"> &lt;a href="education.html"&gt;Education&lt;/a&gt;</w:t>
      </w:r>
    </w:p>
    <w:p w14:paraId="028CF684" w14:textId="77777777" w:rsidR="00EC14D5" w:rsidRDefault="00000000">
      <w:pPr>
        <w:spacing w:after="0" w:line="240" w:lineRule="auto"/>
      </w:pPr>
      <w:r>
        <w:rPr>
          <w:rFonts w:ascii="Courier New" w:eastAsia="Courier New" w:hAnsi="Courier New" w:cs="Courier New"/>
          <w:sz w:val="22"/>
        </w:rPr>
        <w:t xml:space="preserve"> &lt;a href="experience.html"&gt;Experience&lt;/a&gt;</w:t>
      </w:r>
    </w:p>
    <w:p w14:paraId="74D9D155" w14:textId="77777777" w:rsidR="00EC14D5" w:rsidRDefault="00000000">
      <w:pPr>
        <w:spacing w:after="0" w:line="240" w:lineRule="auto"/>
      </w:pPr>
      <w:r>
        <w:rPr>
          <w:rFonts w:ascii="Courier New" w:eastAsia="Courier New" w:hAnsi="Courier New" w:cs="Courier New"/>
          <w:sz w:val="22"/>
        </w:rPr>
        <w:t xml:space="preserve"> &lt;a href="projects.html"&gt;Projects&lt;/a&gt;</w:t>
      </w:r>
    </w:p>
    <w:p w14:paraId="6340B09A" w14:textId="77777777" w:rsidR="00EC14D5" w:rsidRDefault="00000000">
      <w:pPr>
        <w:spacing w:after="0" w:line="240" w:lineRule="auto"/>
      </w:pPr>
      <w:r>
        <w:rPr>
          <w:rFonts w:ascii="Courier New" w:eastAsia="Courier New" w:hAnsi="Courier New" w:cs="Courier New"/>
          <w:sz w:val="22"/>
        </w:rPr>
        <w:t xml:space="preserve"> &lt;a href="portfolio.html"&gt;Portfolio&lt;/a&gt;</w:t>
      </w:r>
    </w:p>
    <w:p w14:paraId="43C3E521" w14:textId="77777777" w:rsidR="00EC14D5" w:rsidRDefault="00000000">
      <w:pPr>
        <w:spacing w:after="0" w:line="240" w:lineRule="auto"/>
      </w:pPr>
      <w:r>
        <w:rPr>
          <w:rFonts w:ascii="Courier New" w:eastAsia="Courier New" w:hAnsi="Courier New" w:cs="Courier New"/>
          <w:sz w:val="22"/>
        </w:rPr>
        <w:t xml:space="preserve"> &lt;a href="contact.html"&gt;Contact&lt;/a&gt;</w:t>
      </w:r>
    </w:p>
    <w:p w14:paraId="4D39ED04" w14:textId="77777777" w:rsidR="00EC14D5" w:rsidRDefault="00000000">
      <w:pPr>
        <w:spacing w:after="0" w:line="240" w:lineRule="auto"/>
      </w:pPr>
      <w:r>
        <w:rPr>
          <w:rFonts w:ascii="Courier New" w:eastAsia="Courier New" w:hAnsi="Courier New" w:cs="Courier New"/>
          <w:sz w:val="22"/>
        </w:rPr>
        <w:t xml:space="preserve"> &lt;/nav&gt;</w:t>
      </w:r>
    </w:p>
    <w:p w14:paraId="42469DFA" w14:textId="77777777" w:rsidR="00EC14D5" w:rsidRDefault="00000000">
      <w:pPr>
        <w:spacing w:after="0" w:line="240" w:lineRule="auto"/>
      </w:pPr>
      <w:r>
        <w:rPr>
          <w:rFonts w:ascii="Courier New" w:eastAsia="Courier New" w:hAnsi="Courier New" w:cs="Courier New"/>
          <w:sz w:val="22"/>
        </w:rPr>
        <w:t xml:space="preserve"> &lt;/header&gt;</w:t>
      </w:r>
    </w:p>
    <w:p w14:paraId="2A274C66" w14:textId="77777777" w:rsidR="00EC14D5" w:rsidRDefault="00000000">
      <w:pPr>
        <w:spacing w:after="0" w:line="240" w:lineRule="auto"/>
      </w:pPr>
      <w:r>
        <w:rPr>
          <w:rFonts w:ascii="Courier New" w:eastAsia="Courier New" w:hAnsi="Courier New" w:cs="Courier New"/>
          <w:sz w:val="22"/>
        </w:rPr>
        <w:t xml:space="preserve"> &lt;main&gt;</w:t>
      </w:r>
    </w:p>
    <w:p w14:paraId="40AAB0F5" w14:textId="77777777" w:rsidR="00EC14D5" w:rsidRDefault="00000000">
      <w:pPr>
        <w:spacing w:after="0" w:line="240" w:lineRule="auto"/>
      </w:pPr>
      <w:r>
        <w:rPr>
          <w:rFonts w:ascii="Courier New" w:eastAsia="Courier New" w:hAnsi="Courier New" w:cs="Courier New"/>
          <w:sz w:val="22"/>
        </w:rPr>
        <w:t xml:space="preserve"> &lt;!-- Personal Characteristics and Profiles --&gt;</w:t>
      </w:r>
    </w:p>
    <w:p w14:paraId="6F5380EA" w14:textId="77777777" w:rsidR="00EC14D5" w:rsidRDefault="00000000">
      <w:pPr>
        <w:spacing w:after="0" w:line="240" w:lineRule="auto"/>
      </w:pPr>
      <w:r>
        <w:rPr>
          <w:rFonts w:ascii="Courier New" w:eastAsia="Courier New" w:hAnsi="Courier New" w:cs="Courier New"/>
          <w:sz w:val="22"/>
        </w:rPr>
        <w:t xml:space="preserve"> &lt;div class="grid-2"&gt;</w:t>
      </w:r>
    </w:p>
    <w:p w14:paraId="71859002" w14:textId="77777777" w:rsidR="00EC14D5" w:rsidRDefault="00000000">
      <w:pPr>
        <w:spacing w:after="0" w:line="240" w:lineRule="auto"/>
      </w:pPr>
      <w:r>
        <w:rPr>
          <w:rFonts w:ascii="Courier New" w:eastAsia="Courier New" w:hAnsi="Courier New" w:cs="Courier New"/>
          <w:sz w:val="22"/>
        </w:rPr>
        <w:t xml:space="preserve"> &lt;section&gt;</w:t>
      </w:r>
    </w:p>
    <w:p w14:paraId="2BF2986F" w14:textId="77777777" w:rsidR="00EC14D5" w:rsidRDefault="00000000">
      <w:pPr>
        <w:spacing w:after="0" w:line="240" w:lineRule="auto"/>
      </w:pPr>
      <w:r>
        <w:rPr>
          <w:rFonts w:ascii="Courier New" w:eastAsia="Courier New" w:hAnsi="Courier New" w:cs="Courier New"/>
          <w:sz w:val="22"/>
        </w:rPr>
        <w:t xml:space="preserve"> &lt;h2&gt;Personal Details&lt;/h2&gt;</w:t>
      </w:r>
    </w:p>
    <w:p w14:paraId="14CEAFF8" w14:textId="77777777" w:rsidR="00EC14D5" w:rsidRDefault="00000000">
      <w:pPr>
        <w:spacing w:after="0" w:line="240" w:lineRule="auto"/>
      </w:pPr>
      <w:r>
        <w:rPr>
          <w:rFonts w:ascii="Courier New" w:eastAsia="Courier New" w:hAnsi="Courier New" w:cs="Courier New"/>
          <w:sz w:val="22"/>
        </w:rPr>
        <w:t xml:space="preserve"> &lt;table&gt;</w:t>
      </w:r>
    </w:p>
    <w:p w14:paraId="5841882C" w14:textId="77777777" w:rsidR="00EC14D5" w:rsidRDefault="00000000">
      <w:pPr>
        <w:spacing w:after="0" w:line="240" w:lineRule="auto"/>
      </w:pPr>
      <w:r>
        <w:rPr>
          <w:rFonts w:ascii="Courier New" w:eastAsia="Courier New" w:hAnsi="Courier New" w:cs="Courier New"/>
          <w:sz w:val="22"/>
        </w:rPr>
        <w:t xml:space="preserve"> &lt;tr&gt;&lt;th&gt;Full Name:&lt;/th&gt;&lt;td&gt;Kalpana Bhaskar&lt;/td&gt;&lt;/tr&gt;</w:t>
      </w:r>
    </w:p>
    <w:p w14:paraId="6511D9F9" w14:textId="77777777" w:rsidR="00EC14D5" w:rsidRDefault="00000000">
      <w:pPr>
        <w:spacing w:after="0" w:line="240" w:lineRule="auto"/>
      </w:pPr>
      <w:r>
        <w:rPr>
          <w:rFonts w:ascii="Courier New" w:eastAsia="Courier New" w:hAnsi="Courier New" w:cs="Courier New"/>
          <w:sz w:val="22"/>
        </w:rPr>
        <w:t xml:space="preserve"> &lt;tr&gt;&lt;th&gt;Location:&lt;/th&gt;&lt;td&gt;Chennai, Tamil Nadu, India&lt;/td&gt;&lt;/tr&gt;</w:t>
      </w:r>
    </w:p>
    <w:p w14:paraId="78E40510" w14:textId="77777777" w:rsidR="00EC14D5" w:rsidRDefault="00000000">
      <w:pPr>
        <w:spacing w:after="0" w:line="240" w:lineRule="auto"/>
      </w:pPr>
      <w:r>
        <w:rPr>
          <w:rFonts w:ascii="Courier New" w:eastAsia="Courier New" w:hAnsi="Courier New" w:cs="Courier New"/>
          <w:sz w:val="22"/>
        </w:rPr>
        <w:t xml:space="preserve"> &lt;tr&gt;&lt;th&gt;Nationality:&lt;/th&gt;&lt;td&gt;Indian&lt;/td&gt;&lt;/tr&gt;</w:t>
      </w:r>
    </w:p>
    <w:p w14:paraId="5EA32E52" w14:textId="77777777" w:rsidR="00EC14D5" w:rsidRDefault="00000000">
      <w:pPr>
        <w:spacing w:after="0" w:line="240" w:lineRule="auto"/>
      </w:pPr>
      <w:r>
        <w:rPr>
          <w:rFonts w:ascii="Courier New" w:eastAsia="Courier New" w:hAnsi="Courier New" w:cs="Courier New"/>
          <w:sz w:val="22"/>
        </w:rPr>
        <w:t xml:space="preserve"> &lt;tr&gt;&lt;th&gt;Current Role:&lt;/th&gt;&lt;td&gt;B.Tech Student &amp;amp; Software Engineering Intern&lt;/td&gt;&lt;/tr&gt;</w:t>
      </w:r>
    </w:p>
    <w:p w14:paraId="3534F534" w14:textId="77777777" w:rsidR="00EC14D5" w:rsidRDefault="00000000">
      <w:pPr>
        <w:spacing w:after="0" w:line="240" w:lineRule="auto"/>
      </w:pPr>
      <w:r>
        <w:rPr>
          <w:rFonts w:ascii="Courier New" w:eastAsia="Courier New" w:hAnsi="Courier New" w:cs="Courier New"/>
          <w:sz w:val="22"/>
        </w:rPr>
        <w:t xml:space="preserve"> &lt;tr&gt;&lt;th&gt;University:&lt;/th&gt;&lt;td&gt;Shiv Nadar University Chennai&lt;/td&gt;&lt;/tr&gt;</w:t>
      </w:r>
    </w:p>
    <w:p w14:paraId="4BAF9791" w14:textId="77777777" w:rsidR="00EC14D5" w:rsidRDefault="00000000">
      <w:pPr>
        <w:spacing w:after="0" w:line="240" w:lineRule="auto"/>
      </w:pPr>
      <w:r>
        <w:rPr>
          <w:rFonts w:ascii="Courier New" w:eastAsia="Courier New" w:hAnsi="Courier New" w:cs="Courier New"/>
          <w:sz w:val="22"/>
        </w:rPr>
        <w:t xml:space="preserve"> &lt;/table&gt;</w:t>
      </w:r>
    </w:p>
    <w:p w14:paraId="2A56810D" w14:textId="77777777" w:rsidR="00EC14D5" w:rsidRDefault="00000000">
      <w:pPr>
        <w:spacing w:after="0" w:line="240" w:lineRule="auto"/>
      </w:pPr>
      <w:r>
        <w:rPr>
          <w:rFonts w:ascii="Courier New" w:eastAsia="Courier New" w:hAnsi="Courier New" w:cs="Courier New"/>
          <w:sz w:val="22"/>
        </w:rPr>
        <w:t xml:space="preserve"> &lt;/section&gt;</w:t>
      </w:r>
    </w:p>
    <w:p w14:paraId="53A18E5D" w14:textId="77777777" w:rsidR="00EC14D5" w:rsidRDefault="00000000">
      <w:pPr>
        <w:spacing w:after="0" w:line="240" w:lineRule="auto"/>
      </w:pPr>
      <w:r>
        <w:rPr>
          <w:rFonts w:ascii="Courier New" w:eastAsia="Courier New" w:hAnsi="Courier New" w:cs="Courier New"/>
          <w:sz w:val="22"/>
        </w:rPr>
        <w:t xml:space="preserve"> &lt;section&gt;</w:t>
      </w:r>
    </w:p>
    <w:p w14:paraId="77DF59ED" w14:textId="77777777" w:rsidR="00EC14D5" w:rsidRDefault="00000000">
      <w:pPr>
        <w:spacing w:after="0" w:line="240" w:lineRule="auto"/>
      </w:pPr>
      <w:r>
        <w:rPr>
          <w:rFonts w:ascii="Courier New" w:eastAsia="Courier New" w:hAnsi="Courier New" w:cs="Courier New"/>
          <w:sz w:val="22"/>
        </w:rPr>
        <w:t xml:space="preserve"> &lt;h2&gt;Contact &amp;amp; Networks&lt;/h2&gt;</w:t>
      </w:r>
    </w:p>
    <w:p w14:paraId="4E89D8A0" w14:textId="77777777" w:rsidR="00EC14D5" w:rsidRDefault="00000000">
      <w:pPr>
        <w:spacing w:after="0" w:line="240" w:lineRule="auto"/>
      </w:pPr>
      <w:r>
        <w:rPr>
          <w:rFonts w:ascii="Courier New" w:eastAsia="Courier New" w:hAnsi="Courier New" w:cs="Courier New"/>
          <w:sz w:val="22"/>
        </w:rPr>
        <w:t xml:space="preserve"> &lt;table&gt;</w:t>
      </w:r>
    </w:p>
    <w:p w14:paraId="194851F6" w14:textId="77777777" w:rsidR="00EC14D5" w:rsidRDefault="00000000">
      <w:pPr>
        <w:spacing w:after="0" w:line="240" w:lineRule="auto"/>
      </w:pPr>
      <w:r>
        <w:rPr>
          <w:rFonts w:ascii="Courier New" w:eastAsia="Courier New" w:hAnsi="Courier New" w:cs="Courier New"/>
          <w:sz w:val="22"/>
        </w:rPr>
        <w:t xml:space="preserve"> &lt;tr&gt;&lt;th&gt;Email:&lt;/th&gt;&lt;td&gt;kalpana.bhaskar.v@gmail.com&lt;/td&gt;&lt;/tr&gt;</w:t>
      </w:r>
    </w:p>
    <w:p w14:paraId="067D0A0F" w14:textId="77777777" w:rsidR="00EC14D5" w:rsidRDefault="00000000">
      <w:pPr>
        <w:spacing w:after="0" w:line="240" w:lineRule="auto"/>
      </w:pPr>
      <w:r>
        <w:rPr>
          <w:rFonts w:ascii="Courier New" w:eastAsia="Courier New" w:hAnsi="Courier New" w:cs="Courier New"/>
          <w:sz w:val="22"/>
        </w:rPr>
        <w:t xml:space="preserve"> &lt;tr&gt;&lt;th&gt;Phone:&lt;/th&gt;&lt;td&gt;+91 7397492723&lt;/td&gt;&lt;/tr&gt;</w:t>
      </w:r>
    </w:p>
    <w:p w14:paraId="05F7A410" w14:textId="77777777" w:rsidR="00EC14D5" w:rsidRDefault="00000000">
      <w:pPr>
        <w:spacing w:after="0" w:line="240" w:lineRule="auto"/>
      </w:pPr>
      <w:r>
        <w:rPr>
          <w:rFonts w:ascii="Courier New" w:eastAsia="Courier New" w:hAnsi="Courier New" w:cs="Courier New"/>
          <w:sz w:val="22"/>
        </w:rPr>
        <w:t xml:space="preserve"> &lt;tr&gt;&lt;th&gt;LinkedIn:&lt;/th&gt;&lt;td&gt;&lt;a href="https://www.linkedin.com/in/kalpana-bhaskar-815549330/" style="color: var(--primary); text-decoration: none;"&gt;linkedin.com/in/kalpana-bhaskar&lt;/a&gt;&lt;/td&gt;&lt;/tr&gt;</w:t>
      </w:r>
    </w:p>
    <w:p w14:paraId="085DBFA6" w14:textId="77777777" w:rsidR="00EC14D5" w:rsidRDefault="00000000">
      <w:pPr>
        <w:spacing w:after="0" w:line="240" w:lineRule="auto"/>
      </w:pPr>
      <w:r>
        <w:rPr>
          <w:rFonts w:ascii="Courier New" w:eastAsia="Courier New" w:hAnsi="Courier New" w:cs="Courier New"/>
          <w:sz w:val="22"/>
        </w:rPr>
        <w:t xml:space="preserve"> &lt;tr&gt;&lt;th&gt;GitHub:&lt;/th&gt;&lt;td&gt;&lt;a href="https://github.com/KalpanaBhaskar" style="color: var(--primary); text-decoration: none;"&gt;github.com/KalpanaBhaskar&lt;/a&gt;&lt;/td&gt;&lt;/tr&gt;</w:t>
      </w:r>
    </w:p>
    <w:p w14:paraId="0F8E01E0" w14:textId="77777777" w:rsidR="00EC14D5" w:rsidRDefault="00000000">
      <w:pPr>
        <w:spacing w:after="0" w:line="240" w:lineRule="auto"/>
      </w:pPr>
      <w:r>
        <w:rPr>
          <w:rFonts w:ascii="Courier New" w:eastAsia="Courier New" w:hAnsi="Courier New" w:cs="Courier New"/>
          <w:sz w:val="22"/>
        </w:rPr>
        <w:lastRenderedPageBreak/>
        <w:t xml:space="preserve"> &lt;tr&gt;&lt;th&gt;Kaggle:&lt;/th&gt;&lt;td&gt;&lt;a href="https://www.kaggle.com/kalpanabhaskar" style="color: var(--primary); text-decoration: none;"&gt;kaggle.com/kalpanabhaskar&lt;/a&gt;&lt;/td&gt;&lt;/tr&gt;</w:t>
      </w:r>
    </w:p>
    <w:p w14:paraId="55EA9530" w14:textId="77777777" w:rsidR="00EC14D5" w:rsidRDefault="00000000">
      <w:pPr>
        <w:spacing w:after="0" w:line="240" w:lineRule="auto"/>
      </w:pPr>
      <w:r>
        <w:rPr>
          <w:rFonts w:ascii="Courier New" w:eastAsia="Courier New" w:hAnsi="Courier New" w:cs="Courier New"/>
          <w:sz w:val="22"/>
        </w:rPr>
        <w:t xml:space="preserve"> &lt;tr&gt;&lt;th&gt;LeetCode:&lt;/th&gt;&lt;td&gt;&lt;a href="https://leetcode.com/u/kalpana_bhaskar_916/" style="color: var(--primary); text-decoration: none;"&gt;leetcode.com/kalpana_bhaskar_916&lt;/a&gt;&lt;/td&gt;&lt;/tr&gt;</w:t>
      </w:r>
    </w:p>
    <w:p w14:paraId="236A2FBA" w14:textId="77777777" w:rsidR="00EC14D5" w:rsidRDefault="00000000">
      <w:pPr>
        <w:spacing w:after="0" w:line="240" w:lineRule="auto"/>
      </w:pPr>
      <w:r>
        <w:rPr>
          <w:rFonts w:ascii="Courier New" w:eastAsia="Courier New" w:hAnsi="Courier New" w:cs="Courier New"/>
          <w:sz w:val="22"/>
        </w:rPr>
        <w:t xml:space="preserve"> &lt;/table&gt;</w:t>
      </w:r>
    </w:p>
    <w:p w14:paraId="3BB5AB84" w14:textId="77777777" w:rsidR="00EC14D5" w:rsidRDefault="00000000">
      <w:pPr>
        <w:spacing w:after="0" w:line="240" w:lineRule="auto"/>
      </w:pPr>
      <w:r>
        <w:rPr>
          <w:rFonts w:ascii="Courier New" w:eastAsia="Courier New" w:hAnsi="Courier New" w:cs="Courier New"/>
          <w:sz w:val="22"/>
        </w:rPr>
        <w:t xml:space="preserve"> &lt;/section&gt;</w:t>
      </w:r>
    </w:p>
    <w:p w14:paraId="4381C297" w14:textId="77777777" w:rsidR="00EC14D5" w:rsidRDefault="00000000">
      <w:pPr>
        <w:spacing w:after="0" w:line="240" w:lineRule="auto"/>
      </w:pPr>
      <w:r>
        <w:rPr>
          <w:rFonts w:ascii="Courier New" w:eastAsia="Courier New" w:hAnsi="Courier New" w:cs="Courier New"/>
          <w:sz w:val="22"/>
        </w:rPr>
        <w:t xml:space="preserve"> &lt;/div&gt;</w:t>
      </w:r>
    </w:p>
    <w:p w14:paraId="6412FA50" w14:textId="77777777" w:rsidR="00EC14D5" w:rsidRDefault="00000000">
      <w:pPr>
        <w:spacing w:after="0" w:line="240" w:lineRule="auto"/>
      </w:pPr>
      <w:r>
        <w:rPr>
          <w:rFonts w:ascii="Courier New" w:eastAsia="Courier New" w:hAnsi="Courier New" w:cs="Courier New"/>
          <w:sz w:val="22"/>
        </w:rPr>
        <w:t xml:space="preserve"> &lt;!-- Mindset &amp; Passions --&gt;</w:t>
      </w:r>
    </w:p>
    <w:p w14:paraId="4719B8A3" w14:textId="77777777" w:rsidR="00EC14D5" w:rsidRDefault="00000000">
      <w:pPr>
        <w:spacing w:after="0" w:line="240" w:lineRule="auto"/>
      </w:pPr>
      <w:r>
        <w:rPr>
          <w:rFonts w:ascii="Courier New" w:eastAsia="Courier New" w:hAnsi="Courier New" w:cs="Courier New"/>
          <w:sz w:val="22"/>
        </w:rPr>
        <w:t xml:space="preserve"> &lt;section&gt;</w:t>
      </w:r>
    </w:p>
    <w:p w14:paraId="40CD1C6F" w14:textId="77777777" w:rsidR="00EC14D5" w:rsidRDefault="00000000">
      <w:pPr>
        <w:spacing w:after="0" w:line="240" w:lineRule="auto"/>
      </w:pPr>
      <w:r>
        <w:rPr>
          <w:rFonts w:ascii="Courier New" w:eastAsia="Courier New" w:hAnsi="Courier New" w:cs="Courier New"/>
          <w:sz w:val="22"/>
        </w:rPr>
        <w:t xml:space="preserve"> &lt;h2&gt;Personality, Hobbies &amp;amp; Interests&lt;/h2&gt;</w:t>
      </w:r>
    </w:p>
    <w:p w14:paraId="17C89249" w14:textId="77777777" w:rsidR="00EC14D5" w:rsidRDefault="00000000">
      <w:pPr>
        <w:spacing w:after="0" w:line="240" w:lineRule="auto"/>
      </w:pPr>
      <w:r>
        <w:rPr>
          <w:rFonts w:ascii="Courier New" w:eastAsia="Courier New" w:hAnsi="Courier New" w:cs="Courier New"/>
          <w:sz w:val="22"/>
        </w:rPr>
        <w:t xml:space="preserve"> &lt;h3&gt;Strengths &amp;amp; Focus Areas&lt;/h3&gt;</w:t>
      </w:r>
    </w:p>
    <w:p w14:paraId="04A0CAB2" w14:textId="77777777" w:rsidR="00EC14D5" w:rsidRDefault="00000000">
      <w:pPr>
        <w:spacing w:after="0" w:line="240" w:lineRule="auto"/>
      </w:pPr>
      <w:r>
        <w:rPr>
          <w:rFonts w:ascii="Courier New" w:eastAsia="Courier New" w:hAnsi="Courier New" w:cs="Courier New"/>
          <w:sz w:val="22"/>
        </w:rPr>
        <w:t xml:space="preserve"> &lt;p&gt;&lt;strong&gt;Strengths:&lt;/strong&gt; Analytical mindset, rapid learner, detail-oriented problem solving, strong competitive programming skills (200+ LeetCode problems), and cross-functional team collaboration.&lt;/p&gt;</w:t>
      </w:r>
    </w:p>
    <w:p w14:paraId="278CCFC7" w14:textId="77777777" w:rsidR="00EC14D5" w:rsidRDefault="00000000">
      <w:pPr>
        <w:spacing w:after="0" w:line="240" w:lineRule="auto"/>
      </w:pPr>
      <w:r>
        <w:rPr>
          <w:rFonts w:ascii="Courier New" w:eastAsia="Courier New" w:hAnsi="Courier New" w:cs="Courier New"/>
          <w:sz w:val="22"/>
        </w:rPr>
        <w:t xml:space="preserve"> &lt;p&gt;&lt;strong&gt;Focus:&lt;/strong&gt; Engineering scalable data science systems and delivering high-impact projects across Agentic AI, Machine Learning, and LLMs.&lt;/p&gt;</w:t>
      </w:r>
    </w:p>
    <w:p w14:paraId="600BD936" w14:textId="77777777" w:rsidR="00EC14D5" w:rsidRDefault="00000000">
      <w:pPr>
        <w:spacing w:after="0" w:line="240" w:lineRule="auto"/>
      </w:pPr>
      <w:r>
        <w:rPr>
          <w:rFonts w:ascii="Courier New" w:eastAsia="Courier New" w:hAnsi="Courier New" w:cs="Courier New"/>
          <w:sz w:val="22"/>
        </w:rPr>
        <w:t xml:space="preserve"> &lt;h3&gt;Favorite Quote&lt;/h3&gt;</w:t>
      </w:r>
    </w:p>
    <w:p w14:paraId="4198D73E" w14:textId="77777777" w:rsidR="00EC14D5" w:rsidRDefault="00000000">
      <w:pPr>
        <w:spacing w:after="0" w:line="240" w:lineRule="auto"/>
      </w:pPr>
      <w:r>
        <w:rPr>
          <w:rFonts w:ascii="Courier New" w:eastAsia="Courier New" w:hAnsi="Courier New" w:cs="Courier New"/>
          <w:sz w:val="22"/>
        </w:rPr>
        <w:t xml:space="preserve"> &lt;blockquote&gt;</w:t>
      </w:r>
    </w:p>
    <w:p w14:paraId="1F862B36" w14:textId="77777777" w:rsidR="00EC14D5" w:rsidRDefault="00000000">
      <w:pPr>
        <w:spacing w:after="0" w:line="240" w:lineRule="auto"/>
      </w:pPr>
      <w:r>
        <w:rPr>
          <w:rFonts w:ascii="Courier New" w:eastAsia="Courier New" w:hAnsi="Courier New" w:cs="Courier New"/>
          <w:sz w:val="22"/>
        </w:rPr>
        <w:t xml:space="preserve"> "Simplicity is the ultimate sophistication."</w:t>
      </w:r>
    </w:p>
    <w:p w14:paraId="7934673E" w14:textId="77777777" w:rsidR="00EC14D5" w:rsidRDefault="00000000">
      <w:pPr>
        <w:spacing w:after="0" w:line="240" w:lineRule="auto"/>
      </w:pPr>
      <w:r>
        <w:rPr>
          <w:rFonts w:ascii="Courier New" w:eastAsia="Courier New" w:hAnsi="Courier New" w:cs="Courier New"/>
          <w:sz w:val="22"/>
        </w:rPr>
        <w:t xml:space="preserve"> &lt;br&gt;&lt;span style="font-size: 0.85rem; color: var(--text-muted); font-style: normal; font-weight: 600;"&gt;— Leonardo da Vinci&lt;/span&gt;</w:t>
      </w:r>
    </w:p>
    <w:p w14:paraId="6A69B14D" w14:textId="77777777" w:rsidR="00EC14D5" w:rsidRDefault="00000000">
      <w:pPr>
        <w:spacing w:after="0" w:line="240" w:lineRule="auto"/>
      </w:pPr>
      <w:r>
        <w:rPr>
          <w:rFonts w:ascii="Courier New" w:eastAsia="Courier New" w:hAnsi="Courier New" w:cs="Courier New"/>
          <w:sz w:val="22"/>
        </w:rPr>
        <w:t xml:space="preserve"> &lt;/blockquote&gt;</w:t>
      </w:r>
    </w:p>
    <w:p w14:paraId="73C3D9DF" w14:textId="77777777" w:rsidR="00EC14D5" w:rsidRDefault="00000000">
      <w:pPr>
        <w:spacing w:after="0" w:line="240" w:lineRule="auto"/>
      </w:pPr>
      <w:r>
        <w:rPr>
          <w:rFonts w:ascii="Courier New" w:eastAsia="Courier New" w:hAnsi="Courier New" w:cs="Courier New"/>
          <w:sz w:val="22"/>
        </w:rPr>
        <w:t xml:space="preserve"> &lt;div class="grid-2"&gt;</w:t>
      </w:r>
    </w:p>
    <w:p w14:paraId="3B8A265D" w14:textId="77777777" w:rsidR="00EC14D5" w:rsidRDefault="00000000">
      <w:pPr>
        <w:spacing w:after="0" w:line="240" w:lineRule="auto"/>
      </w:pPr>
      <w:r>
        <w:rPr>
          <w:rFonts w:ascii="Courier New" w:eastAsia="Courier New" w:hAnsi="Courier New" w:cs="Courier New"/>
          <w:sz w:val="22"/>
        </w:rPr>
        <w:t xml:space="preserve"> &lt;div&gt;</w:t>
      </w:r>
    </w:p>
    <w:p w14:paraId="3DEE9C6C" w14:textId="77777777" w:rsidR="00EC14D5" w:rsidRDefault="00000000">
      <w:pPr>
        <w:spacing w:after="0" w:line="240" w:lineRule="auto"/>
      </w:pPr>
      <w:r>
        <w:rPr>
          <w:rFonts w:ascii="Courier New" w:eastAsia="Courier New" w:hAnsi="Courier New" w:cs="Courier New"/>
          <w:sz w:val="22"/>
        </w:rPr>
        <w:t xml:space="preserve"> &lt;h3&gt;Hobbies&lt;/h3&gt;</w:t>
      </w:r>
    </w:p>
    <w:p w14:paraId="05F39E86" w14:textId="77777777" w:rsidR="00EC14D5" w:rsidRDefault="00000000">
      <w:pPr>
        <w:spacing w:after="0" w:line="240" w:lineRule="auto"/>
      </w:pPr>
      <w:r>
        <w:rPr>
          <w:rFonts w:ascii="Courier New" w:eastAsia="Courier New" w:hAnsi="Courier New" w:cs="Courier New"/>
          <w:sz w:val="22"/>
        </w:rPr>
        <w:t xml:space="preserve"> &lt;ul&gt;</w:t>
      </w:r>
    </w:p>
    <w:p w14:paraId="6E153280" w14:textId="77777777" w:rsidR="00EC14D5" w:rsidRDefault="00000000">
      <w:pPr>
        <w:spacing w:after="0" w:line="240" w:lineRule="auto"/>
      </w:pPr>
      <w:r>
        <w:rPr>
          <w:rFonts w:ascii="Courier New" w:eastAsia="Courier New" w:hAnsi="Courier New" w:cs="Courier New"/>
          <w:sz w:val="22"/>
        </w:rPr>
        <w:t xml:space="preserve"> &lt;li&gt;Competitive Programming&lt;/li&gt;</w:t>
      </w:r>
    </w:p>
    <w:p w14:paraId="3E3F3EB4" w14:textId="77777777" w:rsidR="00EC14D5" w:rsidRDefault="00000000">
      <w:pPr>
        <w:spacing w:after="0" w:line="240" w:lineRule="auto"/>
      </w:pPr>
      <w:r>
        <w:rPr>
          <w:rFonts w:ascii="Courier New" w:eastAsia="Courier New" w:hAnsi="Courier New" w:cs="Courier New"/>
          <w:sz w:val="22"/>
        </w:rPr>
        <w:t xml:space="preserve"> &lt;li&gt;Open Source Contribution&lt;/li&gt;</w:t>
      </w:r>
    </w:p>
    <w:p w14:paraId="1B554FF1" w14:textId="77777777" w:rsidR="00EC14D5" w:rsidRDefault="00000000">
      <w:pPr>
        <w:spacing w:after="0" w:line="240" w:lineRule="auto"/>
      </w:pPr>
      <w:r>
        <w:rPr>
          <w:rFonts w:ascii="Courier New" w:eastAsia="Courier New" w:hAnsi="Courier New" w:cs="Courier New"/>
          <w:sz w:val="22"/>
        </w:rPr>
        <w:t xml:space="preserve"> &lt;li&gt;Hackathon Participation&lt;/li&gt;</w:t>
      </w:r>
    </w:p>
    <w:p w14:paraId="32E88E25" w14:textId="77777777" w:rsidR="00EC14D5" w:rsidRDefault="00000000">
      <w:pPr>
        <w:spacing w:after="0" w:line="240" w:lineRule="auto"/>
      </w:pPr>
      <w:r>
        <w:rPr>
          <w:rFonts w:ascii="Courier New" w:eastAsia="Courier New" w:hAnsi="Courier New" w:cs="Courier New"/>
          <w:sz w:val="22"/>
        </w:rPr>
        <w:t xml:space="preserve"> &lt;/ul&gt;</w:t>
      </w:r>
    </w:p>
    <w:p w14:paraId="1EA1E0C2" w14:textId="77777777" w:rsidR="00EC14D5" w:rsidRDefault="00000000">
      <w:pPr>
        <w:spacing w:after="0" w:line="240" w:lineRule="auto"/>
      </w:pPr>
      <w:r>
        <w:rPr>
          <w:rFonts w:ascii="Courier New" w:eastAsia="Courier New" w:hAnsi="Courier New" w:cs="Courier New"/>
          <w:sz w:val="22"/>
        </w:rPr>
        <w:t xml:space="preserve"> &lt;/div&gt;</w:t>
      </w:r>
    </w:p>
    <w:p w14:paraId="4338389C" w14:textId="77777777" w:rsidR="00EC14D5" w:rsidRDefault="00000000">
      <w:pPr>
        <w:spacing w:after="0" w:line="240" w:lineRule="auto"/>
      </w:pPr>
      <w:r>
        <w:rPr>
          <w:rFonts w:ascii="Courier New" w:eastAsia="Courier New" w:hAnsi="Courier New" w:cs="Courier New"/>
          <w:sz w:val="22"/>
        </w:rPr>
        <w:t xml:space="preserve"> &lt;div&gt;</w:t>
      </w:r>
    </w:p>
    <w:p w14:paraId="5EE0931C" w14:textId="77777777" w:rsidR="00EC14D5" w:rsidRDefault="00000000">
      <w:pPr>
        <w:spacing w:after="0" w:line="240" w:lineRule="auto"/>
      </w:pPr>
      <w:r>
        <w:rPr>
          <w:rFonts w:ascii="Courier New" w:eastAsia="Courier New" w:hAnsi="Courier New" w:cs="Courier New"/>
          <w:sz w:val="22"/>
        </w:rPr>
        <w:t xml:space="preserve"> &lt;h3&gt;Interests&lt;/h3&gt;</w:t>
      </w:r>
    </w:p>
    <w:p w14:paraId="68787C3A" w14:textId="77777777" w:rsidR="00EC14D5" w:rsidRDefault="00000000">
      <w:pPr>
        <w:spacing w:after="0" w:line="240" w:lineRule="auto"/>
      </w:pPr>
      <w:r>
        <w:rPr>
          <w:rFonts w:ascii="Courier New" w:eastAsia="Courier New" w:hAnsi="Courier New" w:cs="Courier New"/>
          <w:sz w:val="22"/>
        </w:rPr>
        <w:t xml:space="preserve"> &lt;ul&gt;</w:t>
      </w:r>
    </w:p>
    <w:p w14:paraId="71429BDA" w14:textId="77777777" w:rsidR="00EC14D5" w:rsidRDefault="00000000">
      <w:pPr>
        <w:spacing w:after="0" w:line="240" w:lineRule="auto"/>
      </w:pPr>
      <w:r>
        <w:rPr>
          <w:rFonts w:ascii="Courier New" w:eastAsia="Courier New" w:hAnsi="Courier New" w:cs="Courier New"/>
          <w:sz w:val="22"/>
        </w:rPr>
        <w:t xml:space="preserve"> &lt;li&gt;Artificial Intelligence &amp;amp; Machine Learning&lt;/li&gt;</w:t>
      </w:r>
    </w:p>
    <w:p w14:paraId="2361F1C8" w14:textId="77777777" w:rsidR="00EC14D5" w:rsidRDefault="00000000">
      <w:pPr>
        <w:spacing w:after="0" w:line="240" w:lineRule="auto"/>
      </w:pPr>
      <w:r>
        <w:rPr>
          <w:rFonts w:ascii="Courier New" w:eastAsia="Courier New" w:hAnsi="Courier New" w:cs="Courier New"/>
          <w:sz w:val="22"/>
        </w:rPr>
        <w:t xml:space="preserve"> &lt;li&gt;Agentic AI &amp;amp; Large Language Models&lt;/li&gt;</w:t>
      </w:r>
    </w:p>
    <w:p w14:paraId="7F855B98" w14:textId="77777777" w:rsidR="00EC14D5" w:rsidRDefault="00000000">
      <w:pPr>
        <w:spacing w:after="0" w:line="240" w:lineRule="auto"/>
      </w:pPr>
      <w:r>
        <w:rPr>
          <w:rFonts w:ascii="Courier New" w:eastAsia="Courier New" w:hAnsi="Courier New" w:cs="Courier New"/>
          <w:sz w:val="22"/>
        </w:rPr>
        <w:t xml:space="preserve"> &lt;li&gt;Data Science &amp;amp; Full Stack Development&lt;/li&gt;</w:t>
      </w:r>
    </w:p>
    <w:p w14:paraId="3A17E389" w14:textId="77777777" w:rsidR="00EC14D5" w:rsidRDefault="00000000">
      <w:pPr>
        <w:spacing w:after="0" w:line="240" w:lineRule="auto"/>
      </w:pPr>
      <w:r>
        <w:rPr>
          <w:rFonts w:ascii="Courier New" w:eastAsia="Courier New" w:hAnsi="Courier New" w:cs="Courier New"/>
          <w:sz w:val="22"/>
        </w:rPr>
        <w:t xml:space="preserve"> &lt;/ul&gt;</w:t>
      </w:r>
    </w:p>
    <w:p w14:paraId="4180C86D" w14:textId="77777777" w:rsidR="00EC14D5" w:rsidRDefault="00000000">
      <w:pPr>
        <w:spacing w:after="0" w:line="240" w:lineRule="auto"/>
      </w:pPr>
      <w:r>
        <w:rPr>
          <w:rFonts w:ascii="Courier New" w:eastAsia="Courier New" w:hAnsi="Courier New" w:cs="Courier New"/>
          <w:sz w:val="22"/>
        </w:rPr>
        <w:t xml:space="preserve"> &lt;/div&gt;</w:t>
      </w:r>
    </w:p>
    <w:p w14:paraId="0495C648" w14:textId="77777777" w:rsidR="00EC14D5" w:rsidRDefault="00000000">
      <w:pPr>
        <w:spacing w:after="0" w:line="240" w:lineRule="auto"/>
      </w:pPr>
      <w:r>
        <w:rPr>
          <w:rFonts w:ascii="Courier New" w:eastAsia="Courier New" w:hAnsi="Courier New" w:cs="Courier New"/>
          <w:sz w:val="22"/>
        </w:rPr>
        <w:t xml:space="preserve"> &lt;/div&gt;</w:t>
      </w:r>
    </w:p>
    <w:p w14:paraId="00E472FB" w14:textId="77777777" w:rsidR="00EC14D5" w:rsidRDefault="00000000">
      <w:pPr>
        <w:spacing w:after="0" w:line="240" w:lineRule="auto"/>
      </w:pPr>
      <w:r>
        <w:rPr>
          <w:rFonts w:ascii="Courier New" w:eastAsia="Courier New" w:hAnsi="Courier New" w:cs="Courier New"/>
          <w:sz w:val="22"/>
        </w:rPr>
        <w:t xml:space="preserve"> &lt;/section&gt;</w:t>
      </w:r>
    </w:p>
    <w:p w14:paraId="571BAAD9" w14:textId="77777777" w:rsidR="00EC14D5" w:rsidRDefault="00000000">
      <w:pPr>
        <w:spacing w:after="0" w:line="240" w:lineRule="auto"/>
      </w:pPr>
      <w:r>
        <w:rPr>
          <w:rFonts w:ascii="Courier New" w:eastAsia="Courier New" w:hAnsi="Courier New" w:cs="Courier New"/>
          <w:sz w:val="22"/>
        </w:rPr>
        <w:t xml:space="preserve"> &lt;/main&gt;</w:t>
      </w:r>
    </w:p>
    <w:p w14:paraId="5B76325B" w14:textId="77777777" w:rsidR="00EC14D5" w:rsidRDefault="00000000">
      <w:pPr>
        <w:spacing w:after="0" w:line="240" w:lineRule="auto"/>
      </w:pPr>
      <w:r>
        <w:rPr>
          <w:rFonts w:ascii="Courier New" w:eastAsia="Courier New" w:hAnsi="Courier New" w:cs="Courier New"/>
          <w:sz w:val="22"/>
        </w:rPr>
        <w:t xml:space="preserve"> &lt;footer&gt;</w:t>
      </w:r>
    </w:p>
    <w:p w14:paraId="6076A519" w14:textId="77777777" w:rsidR="00EC14D5" w:rsidRDefault="00000000">
      <w:pPr>
        <w:spacing w:after="0" w:line="240" w:lineRule="auto"/>
      </w:pPr>
      <w:r>
        <w:rPr>
          <w:rFonts w:ascii="Courier New" w:eastAsia="Courier New" w:hAnsi="Courier New" w:cs="Courier New"/>
          <w:sz w:val="22"/>
        </w:rPr>
        <w:t xml:space="preserve"> &lt;p&gt;&amp;copy; 2026 Kalpana Bhaskar. All Rights Reserved.&lt;/p&gt;</w:t>
      </w:r>
    </w:p>
    <w:p w14:paraId="42A89A55" w14:textId="77777777" w:rsidR="00EC14D5" w:rsidRDefault="00000000">
      <w:pPr>
        <w:spacing w:after="0" w:line="240" w:lineRule="auto"/>
      </w:pPr>
      <w:r>
        <w:rPr>
          <w:rFonts w:ascii="Courier New" w:eastAsia="Courier New" w:hAnsi="Courier New" w:cs="Courier New"/>
          <w:sz w:val="22"/>
        </w:rPr>
        <w:t xml:space="preserve"> &lt;/footer&gt;</w:t>
      </w:r>
    </w:p>
    <w:p w14:paraId="59357815" w14:textId="77777777" w:rsidR="00EC14D5" w:rsidRDefault="00000000">
      <w:pPr>
        <w:spacing w:after="0" w:line="240" w:lineRule="auto"/>
      </w:pPr>
      <w:r>
        <w:rPr>
          <w:rFonts w:ascii="Courier New" w:eastAsia="Courier New" w:hAnsi="Courier New" w:cs="Courier New"/>
          <w:sz w:val="22"/>
        </w:rPr>
        <w:t>&lt;/body&gt;</w:t>
      </w:r>
    </w:p>
    <w:p w14:paraId="734CA939" w14:textId="77777777" w:rsidR="00EC14D5" w:rsidRDefault="00000000">
      <w:pPr>
        <w:spacing w:after="0" w:line="240" w:lineRule="auto"/>
      </w:pPr>
      <w:r>
        <w:rPr>
          <w:rFonts w:ascii="Courier New" w:eastAsia="Courier New" w:hAnsi="Courier New" w:cs="Courier New"/>
          <w:sz w:val="22"/>
        </w:rPr>
        <w:t>&lt;/html&gt;</w:t>
      </w:r>
    </w:p>
    <w:p w14:paraId="5F04E99D" w14:textId="77777777" w:rsidR="00EC14D5" w:rsidRDefault="00000000">
      <w:pPr>
        <w:keepNext/>
        <w:spacing w:before="200" w:after="80"/>
      </w:pPr>
      <w:r>
        <w:rPr>
          <w:b/>
        </w:rPr>
        <w:lastRenderedPageBreak/>
        <w:t>education.html:</w:t>
      </w:r>
    </w:p>
    <w:p w14:paraId="5A831A41" w14:textId="77777777" w:rsidR="00EC14D5" w:rsidRDefault="00000000">
      <w:pPr>
        <w:spacing w:after="0" w:line="240" w:lineRule="auto"/>
      </w:pPr>
      <w:r>
        <w:rPr>
          <w:rFonts w:ascii="Courier New" w:eastAsia="Courier New" w:hAnsi="Courier New" w:cs="Courier New"/>
          <w:sz w:val="22"/>
        </w:rPr>
        <w:t>&lt;!DOCTYPE html&gt;</w:t>
      </w:r>
    </w:p>
    <w:p w14:paraId="729310DE" w14:textId="77777777" w:rsidR="00EC14D5" w:rsidRDefault="00000000">
      <w:pPr>
        <w:spacing w:after="0" w:line="240" w:lineRule="auto"/>
      </w:pPr>
      <w:r>
        <w:rPr>
          <w:rFonts w:ascii="Courier New" w:eastAsia="Courier New" w:hAnsi="Courier New" w:cs="Courier New"/>
          <w:sz w:val="22"/>
        </w:rPr>
        <w:t>&lt;html lang="en"&gt;</w:t>
      </w:r>
    </w:p>
    <w:p w14:paraId="0EFB0C03" w14:textId="77777777" w:rsidR="00EC14D5" w:rsidRDefault="00000000">
      <w:pPr>
        <w:spacing w:after="0" w:line="240" w:lineRule="auto"/>
      </w:pPr>
      <w:r>
        <w:rPr>
          <w:rFonts w:ascii="Courier New" w:eastAsia="Courier New" w:hAnsi="Courier New" w:cs="Courier New"/>
          <w:sz w:val="22"/>
        </w:rPr>
        <w:t>&lt;head&gt;</w:t>
      </w:r>
    </w:p>
    <w:p w14:paraId="50089034" w14:textId="77777777" w:rsidR="00EC14D5" w:rsidRDefault="00000000">
      <w:pPr>
        <w:spacing w:after="0" w:line="240" w:lineRule="auto"/>
      </w:pPr>
      <w:r>
        <w:rPr>
          <w:rFonts w:ascii="Courier New" w:eastAsia="Courier New" w:hAnsi="Courier New" w:cs="Courier New"/>
          <w:sz w:val="22"/>
        </w:rPr>
        <w:t xml:space="preserve"> &lt;meta charset="UTF-8"&gt;</w:t>
      </w:r>
    </w:p>
    <w:p w14:paraId="7390EECF" w14:textId="77777777" w:rsidR="00EC14D5" w:rsidRDefault="00000000">
      <w:pPr>
        <w:spacing w:after="0" w:line="240" w:lineRule="auto"/>
      </w:pPr>
      <w:r>
        <w:rPr>
          <w:rFonts w:ascii="Courier New" w:eastAsia="Courier New" w:hAnsi="Courier New" w:cs="Courier New"/>
          <w:sz w:val="22"/>
        </w:rPr>
        <w:t xml:space="preserve"> &lt;meta name="viewport" content="width=device-width, initial-scale=1.0"&gt;</w:t>
      </w:r>
    </w:p>
    <w:p w14:paraId="1A2665D3" w14:textId="77777777" w:rsidR="00EC14D5" w:rsidRDefault="00000000">
      <w:pPr>
        <w:spacing w:after="0" w:line="240" w:lineRule="auto"/>
      </w:pPr>
      <w:r>
        <w:rPr>
          <w:rFonts w:ascii="Courier New" w:eastAsia="Courier New" w:hAnsi="Courier New" w:cs="Courier New"/>
          <w:sz w:val="22"/>
        </w:rPr>
        <w:t xml:space="preserve"> &lt;title&gt;Education &amp; Skills | Kalpana Bhaskar&lt;/title&gt;</w:t>
      </w:r>
    </w:p>
    <w:p w14:paraId="4E1D1569" w14:textId="77777777" w:rsidR="00EC14D5" w:rsidRDefault="00000000">
      <w:pPr>
        <w:spacing w:after="0" w:line="240" w:lineRule="auto"/>
      </w:pPr>
      <w:r>
        <w:rPr>
          <w:rFonts w:ascii="Courier New" w:eastAsia="Courier New" w:hAnsi="Courier New" w:cs="Courier New"/>
          <w:sz w:val="22"/>
        </w:rPr>
        <w:t xml:space="preserve"> &lt;style&gt;</w:t>
      </w:r>
    </w:p>
    <w:p w14:paraId="4CCB3B1B" w14:textId="77777777" w:rsidR="00EC14D5" w:rsidRDefault="00000000">
      <w:pPr>
        <w:spacing w:after="0" w:line="240" w:lineRule="auto"/>
      </w:pPr>
      <w:r>
        <w:rPr>
          <w:rFonts w:ascii="Courier New" w:eastAsia="Courier New" w:hAnsi="Courier New" w:cs="Courier New"/>
          <w:sz w:val="22"/>
        </w:rPr>
        <w:t xml:space="preserve"> :root {</w:t>
      </w:r>
    </w:p>
    <w:p w14:paraId="2BA74C1B" w14:textId="77777777" w:rsidR="00EC14D5" w:rsidRDefault="00000000">
      <w:pPr>
        <w:spacing w:after="0" w:line="240" w:lineRule="auto"/>
      </w:pPr>
      <w:r>
        <w:rPr>
          <w:rFonts w:ascii="Courier New" w:eastAsia="Courier New" w:hAnsi="Courier New" w:cs="Courier New"/>
          <w:sz w:val="22"/>
        </w:rPr>
        <w:t xml:space="preserve"> --bg-color: #f8f9fa;</w:t>
      </w:r>
    </w:p>
    <w:p w14:paraId="4C1F84B8" w14:textId="77777777" w:rsidR="00EC14D5" w:rsidRDefault="00000000">
      <w:pPr>
        <w:spacing w:after="0" w:line="240" w:lineRule="auto"/>
      </w:pPr>
      <w:r>
        <w:rPr>
          <w:rFonts w:ascii="Courier New" w:eastAsia="Courier New" w:hAnsi="Courier New" w:cs="Courier New"/>
          <w:sz w:val="22"/>
        </w:rPr>
        <w:t xml:space="preserve"> --card-bg: #ffffff;</w:t>
      </w:r>
    </w:p>
    <w:p w14:paraId="703369AC" w14:textId="77777777" w:rsidR="00EC14D5" w:rsidRDefault="00000000">
      <w:pPr>
        <w:spacing w:after="0" w:line="240" w:lineRule="auto"/>
      </w:pPr>
      <w:r>
        <w:rPr>
          <w:rFonts w:ascii="Courier New" w:eastAsia="Courier New" w:hAnsi="Courier New" w:cs="Courier New"/>
          <w:sz w:val="22"/>
        </w:rPr>
        <w:t xml:space="preserve"> --text-main: #212529;</w:t>
      </w:r>
    </w:p>
    <w:p w14:paraId="7F69DBB9" w14:textId="77777777" w:rsidR="00EC14D5" w:rsidRDefault="00000000">
      <w:pPr>
        <w:spacing w:after="0" w:line="240" w:lineRule="auto"/>
      </w:pPr>
      <w:r>
        <w:rPr>
          <w:rFonts w:ascii="Courier New" w:eastAsia="Courier New" w:hAnsi="Courier New" w:cs="Courier New"/>
          <w:sz w:val="22"/>
        </w:rPr>
        <w:t xml:space="preserve"> --text-muted: #6c757d;</w:t>
      </w:r>
    </w:p>
    <w:p w14:paraId="1B1F4C4F" w14:textId="77777777" w:rsidR="00EC14D5" w:rsidRDefault="00000000">
      <w:pPr>
        <w:spacing w:after="0" w:line="240" w:lineRule="auto"/>
      </w:pPr>
      <w:r>
        <w:rPr>
          <w:rFonts w:ascii="Courier New" w:eastAsia="Courier New" w:hAnsi="Courier New" w:cs="Courier New"/>
          <w:sz w:val="22"/>
        </w:rPr>
        <w:t xml:space="preserve"> --primary: #4f46e5;</w:t>
      </w:r>
    </w:p>
    <w:p w14:paraId="1ABF2F2B" w14:textId="77777777" w:rsidR="00EC14D5" w:rsidRDefault="00000000">
      <w:pPr>
        <w:spacing w:after="0" w:line="240" w:lineRule="auto"/>
      </w:pPr>
      <w:r>
        <w:rPr>
          <w:rFonts w:ascii="Courier New" w:eastAsia="Courier New" w:hAnsi="Courier New" w:cs="Courier New"/>
          <w:sz w:val="22"/>
        </w:rPr>
        <w:t xml:space="preserve"> --border-color: #e5e7eb;</w:t>
      </w:r>
    </w:p>
    <w:p w14:paraId="33814E80" w14:textId="77777777" w:rsidR="00EC14D5" w:rsidRDefault="00000000">
      <w:pPr>
        <w:spacing w:after="0" w:line="240" w:lineRule="auto"/>
      </w:pPr>
      <w:r>
        <w:rPr>
          <w:rFonts w:ascii="Courier New" w:eastAsia="Courier New" w:hAnsi="Courier New" w:cs="Courier New"/>
          <w:sz w:val="22"/>
        </w:rPr>
        <w:t xml:space="preserve"> --max-width: 1000px;</w:t>
      </w:r>
    </w:p>
    <w:p w14:paraId="02AD6217" w14:textId="77777777" w:rsidR="00EC14D5" w:rsidRDefault="00000000">
      <w:pPr>
        <w:spacing w:after="0" w:line="240" w:lineRule="auto"/>
      </w:pPr>
      <w:r>
        <w:rPr>
          <w:rFonts w:ascii="Courier New" w:eastAsia="Courier New" w:hAnsi="Courier New" w:cs="Courier New"/>
          <w:sz w:val="22"/>
        </w:rPr>
        <w:t xml:space="preserve"> }</w:t>
      </w:r>
    </w:p>
    <w:p w14:paraId="5098BACF" w14:textId="77777777" w:rsidR="00EC14D5" w:rsidRDefault="00000000">
      <w:pPr>
        <w:spacing w:after="0" w:line="240" w:lineRule="auto"/>
      </w:pPr>
      <w:r>
        <w:rPr>
          <w:rFonts w:ascii="Courier New" w:eastAsia="Courier New" w:hAnsi="Courier New" w:cs="Courier New"/>
          <w:sz w:val="22"/>
        </w:rPr>
        <w:t xml:space="preserve"> * { box-sizing: border-box; margin: 0; padding: 0; }</w:t>
      </w:r>
    </w:p>
    <w:p w14:paraId="0E4388B9" w14:textId="77777777" w:rsidR="00EC14D5" w:rsidRDefault="00000000">
      <w:pPr>
        <w:spacing w:after="0" w:line="240" w:lineRule="auto"/>
      </w:pPr>
      <w:r>
        <w:rPr>
          <w:rFonts w:ascii="Courier New" w:eastAsia="Courier New" w:hAnsi="Courier New" w:cs="Courier New"/>
          <w:sz w:val="22"/>
        </w:rPr>
        <w:t xml:space="preserve"> body { font-family: -apple-system, BlinkMacSystemFont, "Segoe UI", Roboto, sans-serif; background-color: var(--bg-color); color: var(--text-main); line-height: 1.6; padding: 0 20px; }</w:t>
      </w:r>
    </w:p>
    <w:p w14:paraId="4FE0CC71" w14:textId="77777777" w:rsidR="00EC14D5" w:rsidRDefault="00000000">
      <w:pPr>
        <w:spacing w:after="0" w:line="240" w:lineRule="auto"/>
      </w:pPr>
      <w:r>
        <w:rPr>
          <w:rFonts w:ascii="Courier New" w:eastAsia="Courier New" w:hAnsi="Courier New" w:cs="Courier New"/>
          <w:sz w:val="22"/>
        </w:rPr>
        <w:t xml:space="preserve"> header { max-width: var(--max-width); margin: 0 auto; padding: 30px 0 10px 0; }</w:t>
      </w:r>
    </w:p>
    <w:p w14:paraId="7E0FDD78" w14:textId="77777777" w:rsidR="00EC14D5" w:rsidRDefault="00000000">
      <w:pPr>
        <w:spacing w:after="0" w:line="240" w:lineRule="auto"/>
      </w:pPr>
      <w:r>
        <w:rPr>
          <w:rFonts w:ascii="Courier New" w:eastAsia="Courier New" w:hAnsi="Courier New" w:cs="Courier New"/>
          <w:sz w:val="22"/>
        </w:rPr>
        <w:t xml:space="preserve"> nav { background-color: var(--card-bg); padding: 15px 25px; border-radius: 12px; box-shadow: 0 4px 6px -1px rgba(0,0,0,0.05); display: flex; flex-wrap: wrap; gap: 15px; justify-content: center; border: 1px solid var(--border-color); }</w:t>
      </w:r>
    </w:p>
    <w:p w14:paraId="41B03D4E" w14:textId="77777777" w:rsidR="00EC14D5" w:rsidRDefault="00000000">
      <w:pPr>
        <w:spacing w:after="0" w:line="240" w:lineRule="auto"/>
      </w:pPr>
      <w:r>
        <w:rPr>
          <w:rFonts w:ascii="Courier New" w:eastAsia="Courier New" w:hAnsi="Courier New" w:cs="Courier New"/>
          <w:sz w:val="22"/>
        </w:rPr>
        <w:t xml:space="preserve"> nav a { color: var(--text-main); text-decoration: none; font-weight: 500; font-size: 0.95rem; padding: 6px 12px; border-radius: 6px; }</w:t>
      </w:r>
    </w:p>
    <w:p w14:paraId="212CA4CA" w14:textId="77777777" w:rsidR="00EC14D5" w:rsidRDefault="00000000">
      <w:pPr>
        <w:spacing w:after="0" w:line="240" w:lineRule="auto"/>
      </w:pPr>
      <w:r>
        <w:rPr>
          <w:rFonts w:ascii="Courier New" w:eastAsia="Courier New" w:hAnsi="Courier New" w:cs="Courier New"/>
          <w:sz w:val="22"/>
        </w:rPr>
        <w:t xml:space="preserve"> nav a:hover, nav a.active { background-color: var(--primary); color: #ffffff; }</w:t>
      </w:r>
    </w:p>
    <w:p w14:paraId="48BAAFDA" w14:textId="77777777" w:rsidR="00EC14D5" w:rsidRDefault="00000000">
      <w:pPr>
        <w:spacing w:after="0" w:line="240" w:lineRule="auto"/>
      </w:pPr>
      <w:r>
        <w:rPr>
          <w:rFonts w:ascii="Courier New" w:eastAsia="Courier New" w:hAnsi="Courier New" w:cs="Courier New"/>
          <w:sz w:val="22"/>
        </w:rPr>
        <w:t xml:space="preserve"> main { max-width: var(--max-width); margin: 40px auto; display: flex; flex-direction: column; gap: 30px; }</w:t>
      </w:r>
    </w:p>
    <w:p w14:paraId="3CF90933" w14:textId="77777777" w:rsidR="00EC14D5" w:rsidRDefault="00000000">
      <w:pPr>
        <w:spacing w:after="0" w:line="240" w:lineRule="auto"/>
      </w:pPr>
      <w:r>
        <w:rPr>
          <w:rFonts w:ascii="Courier New" w:eastAsia="Courier New" w:hAnsi="Courier New" w:cs="Courier New"/>
          <w:sz w:val="22"/>
        </w:rPr>
        <w:t xml:space="preserve"> section { background-color: var(--card-bg); padding: 40px; border-radius: 16px; border: 1px solid var(--border-color); }</w:t>
      </w:r>
    </w:p>
    <w:p w14:paraId="38E2BC8C" w14:textId="77777777" w:rsidR="00EC14D5" w:rsidRDefault="00000000">
      <w:pPr>
        <w:spacing w:after="0" w:line="240" w:lineRule="auto"/>
      </w:pPr>
      <w:r>
        <w:rPr>
          <w:rFonts w:ascii="Courier New" w:eastAsia="Courier New" w:hAnsi="Courier New" w:cs="Courier New"/>
          <w:sz w:val="22"/>
        </w:rPr>
        <w:t xml:space="preserve"> h2 { font-size: 1.75rem; border-bottom: 2px solid var(--border-color); padding-bottom: 10px; margin-bottom: 25px; }</w:t>
      </w:r>
    </w:p>
    <w:p w14:paraId="6D682A96" w14:textId="77777777" w:rsidR="00EC14D5" w:rsidRDefault="00000000">
      <w:pPr>
        <w:spacing w:after="0" w:line="240" w:lineRule="auto"/>
      </w:pPr>
      <w:r>
        <w:rPr>
          <w:rFonts w:ascii="Courier New" w:eastAsia="Courier New" w:hAnsi="Courier New" w:cs="Courier New"/>
          <w:sz w:val="22"/>
        </w:rPr>
        <w:t xml:space="preserve"> h3 { margin: 20px 0 10px 0; color: #111827; }</w:t>
      </w:r>
    </w:p>
    <w:p w14:paraId="5036B3A1" w14:textId="77777777" w:rsidR="00EC14D5" w:rsidRDefault="00000000">
      <w:pPr>
        <w:spacing w:after="0" w:line="240" w:lineRule="auto"/>
      </w:pPr>
      <w:r>
        <w:rPr>
          <w:rFonts w:ascii="Courier New" w:eastAsia="Courier New" w:hAnsi="Courier New" w:cs="Courier New"/>
          <w:sz w:val="22"/>
        </w:rPr>
        <w:t xml:space="preserve"> p { margin-bottom: 15px; color: var(--text-muted); }</w:t>
      </w:r>
    </w:p>
    <w:p w14:paraId="5D95FA22" w14:textId="77777777" w:rsidR="00EC14D5" w:rsidRDefault="00000000">
      <w:pPr>
        <w:spacing w:after="0" w:line="240" w:lineRule="auto"/>
      </w:pPr>
      <w:r>
        <w:rPr>
          <w:rFonts w:ascii="Courier New" w:eastAsia="Courier New" w:hAnsi="Courier New" w:cs="Courier New"/>
          <w:sz w:val="22"/>
        </w:rPr>
        <w:t xml:space="preserve"> table { width: 100%; border-collapse: collapse; margin: 20px 0; }</w:t>
      </w:r>
    </w:p>
    <w:p w14:paraId="5DA9D19A" w14:textId="77777777" w:rsidR="00EC14D5" w:rsidRDefault="00000000">
      <w:pPr>
        <w:spacing w:after="0" w:line="240" w:lineRule="auto"/>
      </w:pPr>
      <w:r>
        <w:rPr>
          <w:rFonts w:ascii="Courier New" w:eastAsia="Courier New" w:hAnsi="Courier New" w:cs="Courier New"/>
          <w:sz w:val="22"/>
        </w:rPr>
        <w:t xml:space="preserve"> th, td { padding: 14px; text-align: left; border-bottom: 1px solid var(--border-color); }</w:t>
      </w:r>
    </w:p>
    <w:p w14:paraId="56DAE652" w14:textId="77777777" w:rsidR="00EC14D5" w:rsidRDefault="00000000">
      <w:pPr>
        <w:spacing w:after="0" w:line="240" w:lineRule="auto"/>
      </w:pPr>
      <w:r>
        <w:rPr>
          <w:rFonts w:ascii="Courier New" w:eastAsia="Courier New" w:hAnsi="Courier New" w:cs="Courier New"/>
          <w:sz w:val="22"/>
        </w:rPr>
        <w:t xml:space="preserve"> th { background-color: #f9fafb; font-weight: 600; color: #374151; }</w:t>
      </w:r>
    </w:p>
    <w:p w14:paraId="26C2CEC7" w14:textId="77777777" w:rsidR="00EC14D5" w:rsidRDefault="00000000">
      <w:pPr>
        <w:spacing w:after="0" w:line="240" w:lineRule="auto"/>
      </w:pPr>
      <w:r>
        <w:rPr>
          <w:rFonts w:ascii="Courier New" w:eastAsia="Courier New" w:hAnsi="Courier New" w:cs="Courier New"/>
          <w:sz w:val="22"/>
        </w:rPr>
        <w:t xml:space="preserve"> /* Timeline style modification */</w:t>
      </w:r>
    </w:p>
    <w:p w14:paraId="1A836CDB" w14:textId="77777777" w:rsidR="00EC14D5" w:rsidRDefault="00000000">
      <w:pPr>
        <w:spacing w:after="0" w:line="240" w:lineRule="auto"/>
      </w:pPr>
      <w:r>
        <w:rPr>
          <w:rFonts w:ascii="Courier New" w:eastAsia="Courier New" w:hAnsi="Courier New" w:cs="Courier New"/>
          <w:sz w:val="22"/>
        </w:rPr>
        <w:t xml:space="preserve"> .timeline { list-style: none; padding-left: 0; position: relative; border-left: 2px solid var(--border-color); margin-left: 10px; }</w:t>
      </w:r>
    </w:p>
    <w:p w14:paraId="3EF3C8C1" w14:textId="77777777" w:rsidR="00EC14D5" w:rsidRDefault="00000000">
      <w:pPr>
        <w:spacing w:after="0" w:line="240" w:lineRule="auto"/>
      </w:pPr>
      <w:r>
        <w:rPr>
          <w:rFonts w:ascii="Courier New" w:eastAsia="Courier New" w:hAnsi="Courier New" w:cs="Courier New"/>
          <w:sz w:val="22"/>
        </w:rPr>
        <w:t xml:space="preserve"> .timeline-item { margin-bottom: 30px; padding-left: 25px; position: relative; }</w:t>
      </w:r>
    </w:p>
    <w:p w14:paraId="29695A9F" w14:textId="77777777" w:rsidR="00EC14D5" w:rsidRDefault="00000000">
      <w:pPr>
        <w:spacing w:after="0" w:line="240" w:lineRule="auto"/>
      </w:pPr>
      <w:r>
        <w:rPr>
          <w:rFonts w:ascii="Courier New" w:eastAsia="Courier New" w:hAnsi="Courier New" w:cs="Courier New"/>
          <w:sz w:val="22"/>
        </w:rPr>
        <w:lastRenderedPageBreak/>
        <w:t xml:space="preserve"> .timeline-item::before { content: ""; position: absolute; left: -6px; top: 6px; width: 10px; height: 10px; border-radius: 50%; background-color: var(--primary); }</w:t>
      </w:r>
    </w:p>
    <w:p w14:paraId="49C65CAE" w14:textId="77777777" w:rsidR="00EC14D5" w:rsidRDefault="00000000">
      <w:pPr>
        <w:spacing w:after="0" w:line="240" w:lineRule="auto"/>
      </w:pPr>
      <w:r>
        <w:rPr>
          <w:rFonts w:ascii="Courier New" w:eastAsia="Courier New" w:hAnsi="Courier New" w:cs="Courier New"/>
          <w:sz w:val="22"/>
        </w:rPr>
        <w:t xml:space="preserve"> .grid-2 { display: grid; grid-template-columns: repeat(auto-fit, minmax(300px, 1fr)); gap: 25px; }</w:t>
      </w:r>
    </w:p>
    <w:p w14:paraId="59DE4DA9" w14:textId="77777777" w:rsidR="00EC14D5" w:rsidRDefault="00000000">
      <w:pPr>
        <w:spacing w:after="0" w:line="240" w:lineRule="auto"/>
      </w:pPr>
      <w:r>
        <w:rPr>
          <w:rFonts w:ascii="Courier New" w:eastAsia="Courier New" w:hAnsi="Courier New" w:cs="Courier New"/>
          <w:sz w:val="22"/>
        </w:rPr>
        <w:t xml:space="preserve"> .list-unstyled { list-style: none; }</w:t>
      </w:r>
    </w:p>
    <w:p w14:paraId="40562D0D" w14:textId="77777777" w:rsidR="00EC14D5" w:rsidRDefault="00000000">
      <w:pPr>
        <w:spacing w:after="0" w:line="240" w:lineRule="auto"/>
      </w:pPr>
      <w:r>
        <w:rPr>
          <w:rFonts w:ascii="Courier New" w:eastAsia="Courier New" w:hAnsi="Courier New" w:cs="Courier New"/>
          <w:sz w:val="22"/>
        </w:rPr>
        <w:t xml:space="preserve"> .list-unstyled li { padding: 6px 0; border-bottom: 1px dashed var(--border-color); color: var(--text-muted); }</w:t>
      </w:r>
    </w:p>
    <w:p w14:paraId="450B31B3" w14:textId="77777777" w:rsidR="00EC14D5" w:rsidRDefault="00000000">
      <w:pPr>
        <w:spacing w:after="0" w:line="240" w:lineRule="auto"/>
      </w:pPr>
      <w:r>
        <w:rPr>
          <w:rFonts w:ascii="Courier New" w:eastAsia="Courier New" w:hAnsi="Courier New" w:cs="Courier New"/>
          <w:sz w:val="22"/>
        </w:rPr>
        <w:t xml:space="preserve"> .cert-card { border: 1px solid var(--border-color); padding: 20px; border-radius: 8px; margin-bottom: 15px; }</w:t>
      </w:r>
    </w:p>
    <w:p w14:paraId="597E8208" w14:textId="77777777" w:rsidR="00EC14D5" w:rsidRDefault="00000000">
      <w:pPr>
        <w:spacing w:after="0" w:line="240" w:lineRule="auto"/>
      </w:pPr>
      <w:r>
        <w:rPr>
          <w:rFonts w:ascii="Courier New" w:eastAsia="Courier New" w:hAnsi="Courier New" w:cs="Courier New"/>
          <w:sz w:val="22"/>
        </w:rPr>
        <w:t xml:space="preserve"> footer { text-align: center; padding: 40px 0; color: var(--text-muted); font-size: 0.9rem; border-top: 1px solid var(--border-color); max-width: var(--max-width); margin: 0 auto; }</w:t>
      </w:r>
    </w:p>
    <w:p w14:paraId="654F5D39" w14:textId="77777777" w:rsidR="00EC14D5" w:rsidRDefault="00000000">
      <w:pPr>
        <w:spacing w:after="0" w:line="240" w:lineRule="auto"/>
      </w:pPr>
      <w:r>
        <w:rPr>
          <w:rFonts w:ascii="Courier New" w:eastAsia="Courier New" w:hAnsi="Courier New" w:cs="Courier New"/>
          <w:sz w:val="22"/>
        </w:rPr>
        <w:t xml:space="preserve"> &lt;/style&gt;</w:t>
      </w:r>
    </w:p>
    <w:p w14:paraId="30B83843" w14:textId="77777777" w:rsidR="00EC14D5" w:rsidRDefault="00000000">
      <w:pPr>
        <w:spacing w:after="0" w:line="240" w:lineRule="auto"/>
      </w:pPr>
      <w:r>
        <w:rPr>
          <w:rFonts w:ascii="Courier New" w:eastAsia="Courier New" w:hAnsi="Courier New" w:cs="Courier New"/>
          <w:sz w:val="22"/>
        </w:rPr>
        <w:t>&lt;/head&gt;</w:t>
      </w:r>
    </w:p>
    <w:p w14:paraId="2653330A" w14:textId="77777777" w:rsidR="00EC14D5" w:rsidRDefault="00000000">
      <w:pPr>
        <w:spacing w:after="0" w:line="240" w:lineRule="auto"/>
      </w:pPr>
      <w:r>
        <w:rPr>
          <w:rFonts w:ascii="Courier New" w:eastAsia="Courier New" w:hAnsi="Courier New" w:cs="Courier New"/>
          <w:sz w:val="22"/>
        </w:rPr>
        <w:t>&lt;body&gt;</w:t>
      </w:r>
    </w:p>
    <w:p w14:paraId="60D9D229" w14:textId="77777777" w:rsidR="00EC14D5" w:rsidRDefault="00000000">
      <w:pPr>
        <w:spacing w:after="0" w:line="240" w:lineRule="auto"/>
      </w:pPr>
      <w:r>
        <w:rPr>
          <w:rFonts w:ascii="Courier New" w:eastAsia="Courier New" w:hAnsi="Courier New" w:cs="Courier New"/>
          <w:sz w:val="22"/>
        </w:rPr>
        <w:t xml:space="preserve"> &lt;header&gt;</w:t>
      </w:r>
    </w:p>
    <w:p w14:paraId="1F604C55" w14:textId="77777777" w:rsidR="00EC14D5" w:rsidRDefault="00000000">
      <w:pPr>
        <w:spacing w:after="0" w:line="240" w:lineRule="auto"/>
      </w:pPr>
      <w:r>
        <w:rPr>
          <w:rFonts w:ascii="Courier New" w:eastAsia="Courier New" w:hAnsi="Courier New" w:cs="Courier New"/>
          <w:sz w:val="22"/>
        </w:rPr>
        <w:t xml:space="preserve"> &lt;nav&gt;</w:t>
      </w:r>
    </w:p>
    <w:p w14:paraId="4C5D1FC3" w14:textId="77777777" w:rsidR="00EC14D5" w:rsidRDefault="00000000">
      <w:pPr>
        <w:spacing w:after="0" w:line="240" w:lineRule="auto"/>
      </w:pPr>
      <w:r>
        <w:rPr>
          <w:rFonts w:ascii="Courier New" w:eastAsia="Courier New" w:hAnsi="Courier New" w:cs="Courier New"/>
          <w:sz w:val="22"/>
        </w:rPr>
        <w:t xml:space="preserve"> &lt;a href="index.html"&gt;Home&lt;/a&gt;</w:t>
      </w:r>
    </w:p>
    <w:p w14:paraId="2B984F3D" w14:textId="77777777" w:rsidR="00EC14D5" w:rsidRDefault="00000000">
      <w:pPr>
        <w:spacing w:after="0" w:line="240" w:lineRule="auto"/>
      </w:pPr>
      <w:r>
        <w:rPr>
          <w:rFonts w:ascii="Courier New" w:eastAsia="Courier New" w:hAnsi="Courier New" w:cs="Courier New"/>
          <w:sz w:val="22"/>
        </w:rPr>
        <w:t xml:space="preserve"> &lt;a href="about.html"&gt;About&lt;/a&gt;</w:t>
      </w:r>
    </w:p>
    <w:p w14:paraId="0D249102" w14:textId="77777777" w:rsidR="00EC14D5" w:rsidRDefault="00000000">
      <w:pPr>
        <w:spacing w:after="0" w:line="240" w:lineRule="auto"/>
      </w:pPr>
      <w:r>
        <w:rPr>
          <w:rFonts w:ascii="Courier New" w:eastAsia="Courier New" w:hAnsi="Courier New" w:cs="Courier New"/>
          <w:sz w:val="22"/>
        </w:rPr>
        <w:t xml:space="preserve"> &lt;a href="education.html" class="active"&gt;Education&lt;/a&gt;</w:t>
      </w:r>
    </w:p>
    <w:p w14:paraId="4EDBB5E5" w14:textId="77777777" w:rsidR="00EC14D5" w:rsidRDefault="00000000">
      <w:pPr>
        <w:spacing w:after="0" w:line="240" w:lineRule="auto"/>
      </w:pPr>
      <w:r>
        <w:rPr>
          <w:rFonts w:ascii="Courier New" w:eastAsia="Courier New" w:hAnsi="Courier New" w:cs="Courier New"/>
          <w:sz w:val="22"/>
        </w:rPr>
        <w:t xml:space="preserve"> &lt;a href="experience.html"&gt;Experience&lt;/a&gt;</w:t>
      </w:r>
    </w:p>
    <w:p w14:paraId="5DDDE68F" w14:textId="77777777" w:rsidR="00EC14D5" w:rsidRDefault="00000000">
      <w:pPr>
        <w:spacing w:after="0" w:line="240" w:lineRule="auto"/>
      </w:pPr>
      <w:r>
        <w:rPr>
          <w:rFonts w:ascii="Courier New" w:eastAsia="Courier New" w:hAnsi="Courier New" w:cs="Courier New"/>
          <w:sz w:val="22"/>
        </w:rPr>
        <w:t xml:space="preserve"> &lt;a href="projects.html"&gt;Projects&lt;/a&gt;</w:t>
      </w:r>
    </w:p>
    <w:p w14:paraId="24E2EA05" w14:textId="77777777" w:rsidR="00EC14D5" w:rsidRDefault="00000000">
      <w:pPr>
        <w:spacing w:after="0" w:line="240" w:lineRule="auto"/>
      </w:pPr>
      <w:r>
        <w:rPr>
          <w:rFonts w:ascii="Courier New" w:eastAsia="Courier New" w:hAnsi="Courier New" w:cs="Courier New"/>
          <w:sz w:val="22"/>
        </w:rPr>
        <w:t xml:space="preserve"> &lt;a href="portfolio.html"&gt;Portfolio&lt;/a&gt;</w:t>
      </w:r>
    </w:p>
    <w:p w14:paraId="30389523" w14:textId="77777777" w:rsidR="00EC14D5" w:rsidRDefault="00000000">
      <w:pPr>
        <w:spacing w:after="0" w:line="240" w:lineRule="auto"/>
      </w:pPr>
      <w:r>
        <w:rPr>
          <w:rFonts w:ascii="Courier New" w:eastAsia="Courier New" w:hAnsi="Courier New" w:cs="Courier New"/>
          <w:sz w:val="22"/>
        </w:rPr>
        <w:t xml:space="preserve"> &lt;a href="contact.html"&gt;Contact&lt;/a&gt;</w:t>
      </w:r>
    </w:p>
    <w:p w14:paraId="05BE38F5" w14:textId="77777777" w:rsidR="00EC14D5" w:rsidRDefault="00000000">
      <w:pPr>
        <w:spacing w:after="0" w:line="240" w:lineRule="auto"/>
      </w:pPr>
      <w:r>
        <w:rPr>
          <w:rFonts w:ascii="Courier New" w:eastAsia="Courier New" w:hAnsi="Courier New" w:cs="Courier New"/>
          <w:sz w:val="22"/>
        </w:rPr>
        <w:t xml:space="preserve"> &lt;/nav&gt;</w:t>
      </w:r>
    </w:p>
    <w:p w14:paraId="6D9BCF4A" w14:textId="77777777" w:rsidR="00EC14D5" w:rsidRDefault="00000000">
      <w:pPr>
        <w:spacing w:after="0" w:line="240" w:lineRule="auto"/>
      </w:pPr>
      <w:r>
        <w:rPr>
          <w:rFonts w:ascii="Courier New" w:eastAsia="Courier New" w:hAnsi="Courier New" w:cs="Courier New"/>
          <w:sz w:val="22"/>
        </w:rPr>
        <w:t xml:space="preserve"> &lt;/header&gt;</w:t>
      </w:r>
    </w:p>
    <w:p w14:paraId="0D6C443E" w14:textId="77777777" w:rsidR="00EC14D5" w:rsidRDefault="00000000">
      <w:pPr>
        <w:spacing w:after="0" w:line="240" w:lineRule="auto"/>
      </w:pPr>
      <w:r>
        <w:rPr>
          <w:rFonts w:ascii="Courier New" w:eastAsia="Courier New" w:hAnsi="Courier New" w:cs="Courier New"/>
          <w:sz w:val="22"/>
        </w:rPr>
        <w:t xml:space="preserve"> &lt;main&gt;</w:t>
      </w:r>
    </w:p>
    <w:p w14:paraId="0D82C9D4" w14:textId="77777777" w:rsidR="00EC14D5" w:rsidRDefault="00000000">
      <w:pPr>
        <w:spacing w:after="0" w:line="240" w:lineRule="auto"/>
      </w:pPr>
      <w:r>
        <w:rPr>
          <w:rFonts w:ascii="Courier New" w:eastAsia="Courier New" w:hAnsi="Courier New" w:cs="Courier New"/>
          <w:sz w:val="22"/>
        </w:rPr>
        <w:t xml:space="preserve"> &lt;!-- Educational History --&gt;</w:t>
      </w:r>
    </w:p>
    <w:p w14:paraId="6D85928B" w14:textId="77777777" w:rsidR="00EC14D5" w:rsidRDefault="00000000">
      <w:pPr>
        <w:spacing w:after="0" w:line="240" w:lineRule="auto"/>
      </w:pPr>
      <w:r>
        <w:rPr>
          <w:rFonts w:ascii="Courier New" w:eastAsia="Courier New" w:hAnsi="Courier New" w:cs="Courier New"/>
          <w:sz w:val="22"/>
        </w:rPr>
        <w:t xml:space="preserve"> &lt;section&gt;</w:t>
      </w:r>
    </w:p>
    <w:p w14:paraId="3853D81B" w14:textId="77777777" w:rsidR="00EC14D5" w:rsidRDefault="00000000">
      <w:pPr>
        <w:spacing w:after="0" w:line="240" w:lineRule="auto"/>
      </w:pPr>
      <w:r>
        <w:rPr>
          <w:rFonts w:ascii="Courier New" w:eastAsia="Courier New" w:hAnsi="Courier New" w:cs="Courier New"/>
          <w:sz w:val="22"/>
        </w:rPr>
        <w:t xml:space="preserve"> &lt;h2&gt;Education Details&lt;/h2&gt;</w:t>
      </w:r>
    </w:p>
    <w:p w14:paraId="03965629" w14:textId="77777777" w:rsidR="00EC14D5" w:rsidRDefault="00000000">
      <w:pPr>
        <w:spacing w:after="0" w:line="240" w:lineRule="auto"/>
      </w:pPr>
      <w:r>
        <w:rPr>
          <w:rFonts w:ascii="Courier New" w:eastAsia="Courier New" w:hAnsi="Courier New" w:cs="Courier New"/>
          <w:sz w:val="22"/>
        </w:rPr>
        <w:t xml:space="preserve"> &lt;div style="overflow-x:auto;"&gt;</w:t>
      </w:r>
    </w:p>
    <w:p w14:paraId="397407E9" w14:textId="77777777" w:rsidR="00EC14D5" w:rsidRDefault="00000000">
      <w:pPr>
        <w:spacing w:after="0" w:line="240" w:lineRule="auto"/>
      </w:pPr>
      <w:r>
        <w:rPr>
          <w:rFonts w:ascii="Courier New" w:eastAsia="Courier New" w:hAnsi="Courier New" w:cs="Courier New"/>
          <w:sz w:val="22"/>
        </w:rPr>
        <w:t xml:space="preserve"> &lt;table&gt;</w:t>
      </w:r>
    </w:p>
    <w:p w14:paraId="33604525" w14:textId="77777777" w:rsidR="00EC14D5" w:rsidRDefault="00000000">
      <w:pPr>
        <w:spacing w:after="0" w:line="240" w:lineRule="auto"/>
      </w:pPr>
      <w:r>
        <w:rPr>
          <w:rFonts w:ascii="Courier New" w:eastAsia="Courier New" w:hAnsi="Courier New" w:cs="Courier New"/>
          <w:sz w:val="22"/>
        </w:rPr>
        <w:t xml:space="preserve"> &lt;thead&gt;</w:t>
      </w:r>
    </w:p>
    <w:p w14:paraId="0F496B92" w14:textId="77777777" w:rsidR="00EC14D5" w:rsidRDefault="00000000">
      <w:pPr>
        <w:spacing w:after="0" w:line="240" w:lineRule="auto"/>
      </w:pPr>
      <w:r>
        <w:rPr>
          <w:rFonts w:ascii="Courier New" w:eastAsia="Courier New" w:hAnsi="Courier New" w:cs="Courier New"/>
          <w:sz w:val="22"/>
        </w:rPr>
        <w:t xml:space="preserve"> &lt;tr&gt;</w:t>
      </w:r>
    </w:p>
    <w:p w14:paraId="0EB06C53" w14:textId="77777777" w:rsidR="00EC14D5" w:rsidRDefault="00000000">
      <w:pPr>
        <w:spacing w:after="0" w:line="240" w:lineRule="auto"/>
      </w:pPr>
      <w:r>
        <w:rPr>
          <w:rFonts w:ascii="Courier New" w:eastAsia="Courier New" w:hAnsi="Courier New" w:cs="Courier New"/>
          <w:sz w:val="22"/>
        </w:rPr>
        <w:t xml:space="preserve"> &lt;th&gt;Institution&lt;/th&gt;</w:t>
      </w:r>
    </w:p>
    <w:p w14:paraId="21386D0B" w14:textId="77777777" w:rsidR="00EC14D5" w:rsidRDefault="00000000">
      <w:pPr>
        <w:spacing w:after="0" w:line="240" w:lineRule="auto"/>
      </w:pPr>
      <w:r>
        <w:rPr>
          <w:rFonts w:ascii="Courier New" w:eastAsia="Courier New" w:hAnsi="Courier New" w:cs="Courier New"/>
          <w:sz w:val="22"/>
        </w:rPr>
        <w:t xml:space="preserve"> &lt;th&gt;Course / Degree&lt;/th&gt;</w:t>
      </w:r>
    </w:p>
    <w:p w14:paraId="0CBBFE04" w14:textId="77777777" w:rsidR="00EC14D5" w:rsidRDefault="00000000">
      <w:pPr>
        <w:spacing w:after="0" w:line="240" w:lineRule="auto"/>
      </w:pPr>
      <w:r>
        <w:rPr>
          <w:rFonts w:ascii="Courier New" w:eastAsia="Courier New" w:hAnsi="Courier New" w:cs="Courier New"/>
          <w:sz w:val="22"/>
        </w:rPr>
        <w:t xml:space="preserve"> &lt;th&gt;Board/University&lt;/th&gt;</w:t>
      </w:r>
    </w:p>
    <w:p w14:paraId="230C89B7" w14:textId="77777777" w:rsidR="00EC14D5" w:rsidRDefault="00000000">
      <w:pPr>
        <w:spacing w:after="0" w:line="240" w:lineRule="auto"/>
      </w:pPr>
      <w:r>
        <w:rPr>
          <w:rFonts w:ascii="Courier New" w:eastAsia="Courier New" w:hAnsi="Courier New" w:cs="Courier New"/>
          <w:sz w:val="22"/>
        </w:rPr>
        <w:t xml:space="preserve"> &lt;th&gt;Year&lt;/th&gt;</w:t>
      </w:r>
    </w:p>
    <w:p w14:paraId="330BF60A" w14:textId="77777777" w:rsidR="00EC14D5" w:rsidRDefault="00000000">
      <w:pPr>
        <w:spacing w:after="0" w:line="240" w:lineRule="auto"/>
      </w:pPr>
      <w:r>
        <w:rPr>
          <w:rFonts w:ascii="Courier New" w:eastAsia="Courier New" w:hAnsi="Courier New" w:cs="Courier New"/>
          <w:sz w:val="22"/>
        </w:rPr>
        <w:t xml:space="preserve"> &lt;th&gt;Grade/CGPA&lt;/th&gt;</w:t>
      </w:r>
    </w:p>
    <w:p w14:paraId="6CEABF30" w14:textId="77777777" w:rsidR="00EC14D5" w:rsidRDefault="00000000">
      <w:pPr>
        <w:spacing w:after="0" w:line="240" w:lineRule="auto"/>
      </w:pPr>
      <w:r>
        <w:rPr>
          <w:rFonts w:ascii="Courier New" w:eastAsia="Courier New" w:hAnsi="Courier New" w:cs="Courier New"/>
          <w:sz w:val="22"/>
        </w:rPr>
        <w:t xml:space="preserve"> &lt;/tr&gt;</w:t>
      </w:r>
    </w:p>
    <w:p w14:paraId="04B58150" w14:textId="77777777" w:rsidR="00EC14D5" w:rsidRDefault="00000000">
      <w:pPr>
        <w:spacing w:after="0" w:line="240" w:lineRule="auto"/>
      </w:pPr>
      <w:r>
        <w:rPr>
          <w:rFonts w:ascii="Courier New" w:eastAsia="Courier New" w:hAnsi="Courier New" w:cs="Courier New"/>
          <w:sz w:val="22"/>
        </w:rPr>
        <w:t xml:space="preserve"> &lt;/thead&gt;</w:t>
      </w:r>
    </w:p>
    <w:p w14:paraId="422E8AB1" w14:textId="77777777" w:rsidR="00EC14D5" w:rsidRDefault="00000000">
      <w:pPr>
        <w:spacing w:after="0" w:line="240" w:lineRule="auto"/>
      </w:pPr>
      <w:r>
        <w:rPr>
          <w:rFonts w:ascii="Courier New" w:eastAsia="Courier New" w:hAnsi="Courier New" w:cs="Courier New"/>
          <w:sz w:val="22"/>
        </w:rPr>
        <w:t xml:space="preserve"> &lt;tbody&gt;</w:t>
      </w:r>
    </w:p>
    <w:p w14:paraId="0E8B7DB9" w14:textId="77777777" w:rsidR="00EC14D5" w:rsidRDefault="00000000">
      <w:pPr>
        <w:spacing w:after="0" w:line="240" w:lineRule="auto"/>
      </w:pPr>
      <w:r>
        <w:rPr>
          <w:rFonts w:ascii="Courier New" w:eastAsia="Courier New" w:hAnsi="Courier New" w:cs="Courier New"/>
          <w:sz w:val="22"/>
        </w:rPr>
        <w:t xml:space="preserve"> &lt;tr&gt;</w:t>
      </w:r>
    </w:p>
    <w:p w14:paraId="1862D862" w14:textId="77777777" w:rsidR="00EC14D5" w:rsidRDefault="00000000">
      <w:pPr>
        <w:spacing w:after="0" w:line="240" w:lineRule="auto"/>
      </w:pPr>
      <w:r>
        <w:rPr>
          <w:rFonts w:ascii="Courier New" w:eastAsia="Courier New" w:hAnsi="Courier New" w:cs="Courier New"/>
          <w:sz w:val="22"/>
        </w:rPr>
        <w:t xml:space="preserve"> &lt;td&gt;Shiv Nadar University Chennai&lt;/td&gt;</w:t>
      </w:r>
    </w:p>
    <w:p w14:paraId="2313E798" w14:textId="77777777" w:rsidR="00EC14D5" w:rsidRDefault="00000000">
      <w:pPr>
        <w:spacing w:after="0" w:line="240" w:lineRule="auto"/>
      </w:pPr>
      <w:r>
        <w:rPr>
          <w:rFonts w:ascii="Courier New" w:eastAsia="Courier New" w:hAnsi="Courier New" w:cs="Courier New"/>
          <w:sz w:val="22"/>
        </w:rPr>
        <w:t xml:space="preserve"> &lt;td&gt;B.Tech in Artificial Intelligence and Data Science&lt;/td&gt;</w:t>
      </w:r>
    </w:p>
    <w:p w14:paraId="4DA86A57" w14:textId="77777777" w:rsidR="00EC14D5" w:rsidRDefault="00000000">
      <w:pPr>
        <w:spacing w:after="0" w:line="240" w:lineRule="auto"/>
      </w:pPr>
      <w:r>
        <w:rPr>
          <w:rFonts w:ascii="Courier New" w:eastAsia="Courier New" w:hAnsi="Courier New" w:cs="Courier New"/>
          <w:sz w:val="22"/>
        </w:rPr>
        <w:t xml:space="preserve"> &lt;td&gt;Shiv Nadar University&lt;/td&gt;</w:t>
      </w:r>
    </w:p>
    <w:p w14:paraId="51046751" w14:textId="77777777" w:rsidR="00EC14D5" w:rsidRDefault="00000000">
      <w:pPr>
        <w:spacing w:after="0" w:line="240" w:lineRule="auto"/>
      </w:pPr>
      <w:r>
        <w:rPr>
          <w:rFonts w:ascii="Courier New" w:eastAsia="Courier New" w:hAnsi="Courier New" w:cs="Courier New"/>
          <w:sz w:val="22"/>
        </w:rPr>
        <w:t xml:space="preserve"> &lt;td&gt;08/2024 – Present&lt;/td&gt;</w:t>
      </w:r>
    </w:p>
    <w:p w14:paraId="30FC74DB" w14:textId="77777777" w:rsidR="00EC14D5" w:rsidRDefault="00000000">
      <w:pPr>
        <w:spacing w:after="0" w:line="240" w:lineRule="auto"/>
      </w:pPr>
      <w:r>
        <w:rPr>
          <w:rFonts w:ascii="Courier New" w:eastAsia="Courier New" w:hAnsi="Courier New" w:cs="Courier New"/>
          <w:sz w:val="22"/>
        </w:rPr>
        <w:t xml:space="preserve"> &lt;td&gt;CGPA: 8.77&lt;/td&gt;</w:t>
      </w:r>
    </w:p>
    <w:p w14:paraId="601BB4A6" w14:textId="77777777" w:rsidR="00EC14D5" w:rsidRDefault="00000000">
      <w:pPr>
        <w:spacing w:after="0" w:line="240" w:lineRule="auto"/>
      </w:pPr>
      <w:r>
        <w:rPr>
          <w:rFonts w:ascii="Courier New" w:eastAsia="Courier New" w:hAnsi="Courier New" w:cs="Courier New"/>
          <w:sz w:val="22"/>
        </w:rPr>
        <w:t xml:space="preserve"> &lt;/tr&gt;</w:t>
      </w:r>
    </w:p>
    <w:p w14:paraId="21EE1BE6" w14:textId="77777777" w:rsidR="00EC14D5" w:rsidRDefault="00000000">
      <w:pPr>
        <w:spacing w:after="0" w:line="240" w:lineRule="auto"/>
      </w:pPr>
      <w:r>
        <w:rPr>
          <w:rFonts w:ascii="Courier New" w:eastAsia="Courier New" w:hAnsi="Courier New" w:cs="Courier New"/>
          <w:sz w:val="22"/>
        </w:rPr>
        <w:t xml:space="preserve"> &lt;tr&gt;</w:t>
      </w:r>
    </w:p>
    <w:p w14:paraId="46B106FE" w14:textId="77777777" w:rsidR="00EC14D5" w:rsidRDefault="00000000">
      <w:pPr>
        <w:spacing w:after="0" w:line="240" w:lineRule="auto"/>
      </w:pPr>
      <w:r>
        <w:rPr>
          <w:rFonts w:ascii="Courier New" w:eastAsia="Courier New" w:hAnsi="Courier New" w:cs="Courier New"/>
          <w:sz w:val="22"/>
        </w:rPr>
        <w:t xml:space="preserve"> &lt;td&gt;PSBB Senior Secondary School, Chennai&lt;/td&gt;</w:t>
      </w:r>
    </w:p>
    <w:p w14:paraId="10662035" w14:textId="77777777" w:rsidR="00EC14D5" w:rsidRDefault="00000000">
      <w:pPr>
        <w:spacing w:after="0" w:line="240" w:lineRule="auto"/>
      </w:pPr>
      <w:r>
        <w:rPr>
          <w:rFonts w:ascii="Courier New" w:eastAsia="Courier New" w:hAnsi="Courier New" w:cs="Courier New"/>
          <w:sz w:val="22"/>
        </w:rPr>
        <w:lastRenderedPageBreak/>
        <w:t xml:space="preserve"> &lt;td&gt;CBSE Class XII (Computer Science, PCM, English)&lt;/td&gt;</w:t>
      </w:r>
    </w:p>
    <w:p w14:paraId="38EE543E" w14:textId="77777777" w:rsidR="00EC14D5" w:rsidRDefault="00000000">
      <w:pPr>
        <w:spacing w:after="0" w:line="240" w:lineRule="auto"/>
      </w:pPr>
      <w:r>
        <w:rPr>
          <w:rFonts w:ascii="Courier New" w:eastAsia="Courier New" w:hAnsi="Courier New" w:cs="Courier New"/>
          <w:sz w:val="22"/>
        </w:rPr>
        <w:t xml:space="preserve"> &lt;td&gt;CBSE&lt;/td&gt;</w:t>
      </w:r>
    </w:p>
    <w:p w14:paraId="2A2290D6" w14:textId="77777777" w:rsidR="00EC14D5" w:rsidRDefault="00000000">
      <w:pPr>
        <w:spacing w:after="0" w:line="240" w:lineRule="auto"/>
      </w:pPr>
      <w:r>
        <w:rPr>
          <w:rFonts w:ascii="Courier New" w:eastAsia="Courier New" w:hAnsi="Courier New" w:cs="Courier New"/>
          <w:sz w:val="22"/>
        </w:rPr>
        <w:t xml:space="preserve"> &lt;td&gt;06/2012 – 05/2024&lt;/td&gt;</w:t>
      </w:r>
    </w:p>
    <w:p w14:paraId="0B1B3212" w14:textId="77777777" w:rsidR="00EC14D5" w:rsidRDefault="00000000">
      <w:pPr>
        <w:spacing w:after="0" w:line="240" w:lineRule="auto"/>
      </w:pPr>
      <w:r>
        <w:rPr>
          <w:rFonts w:ascii="Courier New" w:eastAsia="Courier New" w:hAnsi="Courier New" w:cs="Courier New"/>
          <w:sz w:val="22"/>
        </w:rPr>
        <w:t xml:space="preserve"> &lt;td&gt;95.2%&lt;/td&gt;</w:t>
      </w:r>
    </w:p>
    <w:p w14:paraId="2D5C853A" w14:textId="77777777" w:rsidR="00EC14D5" w:rsidRDefault="00000000">
      <w:pPr>
        <w:spacing w:after="0" w:line="240" w:lineRule="auto"/>
      </w:pPr>
      <w:r>
        <w:rPr>
          <w:rFonts w:ascii="Courier New" w:eastAsia="Courier New" w:hAnsi="Courier New" w:cs="Courier New"/>
          <w:sz w:val="22"/>
        </w:rPr>
        <w:t xml:space="preserve"> &lt;/tr&gt;</w:t>
      </w:r>
    </w:p>
    <w:p w14:paraId="516FCDBF" w14:textId="77777777" w:rsidR="00EC14D5" w:rsidRDefault="00000000">
      <w:pPr>
        <w:spacing w:after="0" w:line="240" w:lineRule="auto"/>
      </w:pPr>
      <w:r>
        <w:rPr>
          <w:rFonts w:ascii="Courier New" w:eastAsia="Courier New" w:hAnsi="Courier New" w:cs="Courier New"/>
          <w:sz w:val="22"/>
        </w:rPr>
        <w:t xml:space="preserve"> &lt;tr&gt;</w:t>
      </w:r>
    </w:p>
    <w:p w14:paraId="493503C2" w14:textId="77777777" w:rsidR="00EC14D5" w:rsidRDefault="00000000">
      <w:pPr>
        <w:spacing w:after="0" w:line="240" w:lineRule="auto"/>
      </w:pPr>
      <w:r>
        <w:rPr>
          <w:rFonts w:ascii="Courier New" w:eastAsia="Courier New" w:hAnsi="Courier New" w:cs="Courier New"/>
          <w:sz w:val="22"/>
        </w:rPr>
        <w:t xml:space="preserve"> &lt;td&gt;PSBB Senior Secondary School, Chennai&lt;/td&gt;</w:t>
      </w:r>
    </w:p>
    <w:p w14:paraId="11DE0E7C" w14:textId="77777777" w:rsidR="00EC14D5" w:rsidRDefault="00000000">
      <w:pPr>
        <w:spacing w:after="0" w:line="240" w:lineRule="auto"/>
      </w:pPr>
      <w:r>
        <w:rPr>
          <w:rFonts w:ascii="Courier New" w:eastAsia="Courier New" w:hAnsi="Courier New" w:cs="Courier New"/>
          <w:sz w:val="22"/>
        </w:rPr>
        <w:t xml:space="preserve"> &lt;td&gt;CBSE Class X&lt;/td&gt;</w:t>
      </w:r>
    </w:p>
    <w:p w14:paraId="0EDE58D5" w14:textId="77777777" w:rsidR="00EC14D5" w:rsidRDefault="00000000">
      <w:pPr>
        <w:spacing w:after="0" w:line="240" w:lineRule="auto"/>
      </w:pPr>
      <w:r>
        <w:rPr>
          <w:rFonts w:ascii="Courier New" w:eastAsia="Courier New" w:hAnsi="Courier New" w:cs="Courier New"/>
          <w:sz w:val="22"/>
        </w:rPr>
        <w:t xml:space="preserve"> &lt;td&gt;CBSE&lt;/td&gt;</w:t>
      </w:r>
    </w:p>
    <w:p w14:paraId="0302962F" w14:textId="77777777" w:rsidR="00EC14D5" w:rsidRDefault="00000000">
      <w:pPr>
        <w:spacing w:after="0" w:line="240" w:lineRule="auto"/>
      </w:pPr>
      <w:r>
        <w:rPr>
          <w:rFonts w:ascii="Courier New" w:eastAsia="Courier New" w:hAnsi="Courier New" w:cs="Courier New"/>
          <w:sz w:val="22"/>
        </w:rPr>
        <w:t xml:space="preserve"> &lt;td&gt;–&lt;/td&gt;</w:t>
      </w:r>
    </w:p>
    <w:p w14:paraId="15484266" w14:textId="77777777" w:rsidR="00EC14D5" w:rsidRDefault="00000000">
      <w:pPr>
        <w:spacing w:after="0" w:line="240" w:lineRule="auto"/>
      </w:pPr>
      <w:r>
        <w:rPr>
          <w:rFonts w:ascii="Courier New" w:eastAsia="Courier New" w:hAnsi="Courier New" w:cs="Courier New"/>
          <w:sz w:val="22"/>
        </w:rPr>
        <w:t xml:space="preserve"> &lt;td&gt;97%&lt;/td&gt;</w:t>
      </w:r>
    </w:p>
    <w:p w14:paraId="1027F4D0" w14:textId="77777777" w:rsidR="00EC14D5" w:rsidRDefault="00000000">
      <w:pPr>
        <w:spacing w:after="0" w:line="240" w:lineRule="auto"/>
      </w:pPr>
      <w:r>
        <w:rPr>
          <w:rFonts w:ascii="Courier New" w:eastAsia="Courier New" w:hAnsi="Courier New" w:cs="Courier New"/>
          <w:sz w:val="22"/>
        </w:rPr>
        <w:t xml:space="preserve"> &lt;/tr&gt;</w:t>
      </w:r>
    </w:p>
    <w:p w14:paraId="67E78B0E" w14:textId="77777777" w:rsidR="00EC14D5" w:rsidRDefault="00000000">
      <w:pPr>
        <w:spacing w:after="0" w:line="240" w:lineRule="auto"/>
      </w:pPr>
      <w:r>
        <w:rPr>
          <w:rFonts w:ascii="Courier New" w:eastAsia="Courier New" w:hAnsi="Courier New" w:cs="Courier New"/>
          <w:sz w:val="22"/>
        </w:rPr>
        <w:t xml:space="preserve"> &lt;/tbody&gt;</w:t>
      </w:r>
    </w:p>
    <w:p w14:paraId="38CE7A78" w14:textId="77777777" w:rsidR="00EC14D5" w:rsidRDefault="00000000">
      <w:pPr>
        <w:spacing w:after="0" w:line="240" w:lineRule="auto"/>
      </w:pPr>
      <w:r>
        <w:rPr>
          <w:rFonts w:ascii="Courier New" w:eastAsia="Courier New" w:hAnsi="Courier New" w:cs="Courier New"/>
          <w:sz w:val="22"/>
        </w:rPr>
        <w:t xml:space="preserve"> &lt;/table&gt;</w:t>
      </w:r>
    </w:p>
    <w:p w14:paraId="643D1406" w14:textId="77777777" w:rsidR="00EC14D5" w:rsidRDefault="00000000">
      <w:pPr>
        <w:spacing w:after="0" w:line="240" w:lineRule="auto"/>
      </w:pPr>
      <w:r>
        <w:rPr>
          <w:rFonts w:ascii="Courier New" w:eastAsia="Courier New" w:hAnsi="Courier New" w:cs="Courier New"/>
          <w:sz w:val="22"/>
        </w:rPr>
        <w:t xml:space="preserve"> &lt;/div&gt;</w:t>
      </w:r>
    </w:p>
    <w:p w14:paraId="1636207F" w14:textId="77777777" w:rsidR="00EC14D5" w:rsidRDefault="00000000">
      <w:pPr>
        <w:spacing w:after="0" w:line="240" w:lineRule="auto"/>
      </w:pPr>
      <w:r>
        <w:rPr>
          <w:rFonts w:ascii="Courier New" w:eastAsia="Courier New" w:hAnsi="Courier New" w:cs="Courier New"/>
          <w:sz w:val="22"/>
        </w:rPr>
        <w:t xml:space="preserve"> &lt;/section&gt;</w:t>
      </w:r>
    </w:p>
    <w:p w14:paraId="35895458" w14:textId="77777777" w:rsidR="00EC14D5" w:rsidRDefault="00000000">
      <w:pPr>
        <w:spacing w:after="0" w:line="240" w:lineRule="auto"/>
      </w:pPr>
      <w:r>
        <w:rPr>
          <w:rFonts w:ascii="Courier New" w:eastAsia="Courier New" w:hAnsi="Courier New" w:cs="Courier New"/>
          <w:sz w:val="22"/>
        </w:rPr>
        <w:t xml:space="preserve"> &lt;!-- Academic Deep-Dive and Roadmap --&gt;</w:t>
      </w:r>
    </w:p>
    <w:p w14:paraId="70759440" w14:textId="77777777" w:rsidR="00EC14D5" w:rsidRDefault="00000000">
      <w:pPr>
        <w:spacing w:after="0" w:line="240" w:lineRule="auto"/>
      </w:pPr>
      <w:r>
        <w:rPr>
          <w:rFonts w:ascii="Courier New" w:eastAsia="Courier New" w:hAnsi="Courier New" w:cs="Courier New"/>
          <w:sz w:val="22"/>
        </w:rPr>
        <w:t xml:space="preserve"> &lt;div class="grid-2"&gt;</w:t>
      </w:r>
    </w:p>
    <w:p w14:paraId="69C544BF" w14:textId="77777777" w:rsidR="00EC14D5" w:rsidRDefault="00000000">
      <w:pPr>
        <w:spacing w:after="0" w:line="240" w:lineRule="auto"/>
      </w:pPr>
      <w:r>
        <w:rPr>
          <w:rFonts w:ascii="Courier New" w:eastAsia="Courier New" w:hAnsi="Courier New" w:cs="Courier New"/>
          <w:sz w:val="22"/>
        </w:rPr>
        <w:t xml:space="preserve"> &lt;section&gt;</w:t>
      </w:r>
    </w:p>
    <w:p w14:paraId="4FEB49FF" w14:textId="77777777" w:rsidR="00EC14D5" w:rsidRDefault="00000000">
      <w:pPr>
        <w:spacing w:after="0" w:line="240" w:lineRule="auto"/>
      </w:pPr>
      <w:r>
        <w:rPr>
          <w:rFonts w:ascii="Courier New" w:eastAsia="Courier New" w:hAnsi="Courier New" w:cs="Courier New"/>
          <w:sz w:val="22"/>
        </w:rPr>
        <w:t xml:space="preserve"> &lt;h2&gt;Academic Timeline &amp;amp; Activities&lt;/h2&gt;</w:t>
      </w:r>
    </w:p>
    <w:p w14:paraId="1082AA16" w14:textId="77777777" w:rsidR="00EC14D5" w:rsidRDefault="00000000">
      <w:pPr>
        <w:spacing w:after="0" w:line="240" w:lineRule="auto"/>
      </w:pPr>
      <w:r>
        <w:rPr>
          <w:rFonts w:ascii="Courier New" w:eastAsia="Courier New" w:hAnsi="Courier New" w:cs="Courier New"/>
          <w:sz w:val="22"/>
        </w:rPr>
        <w:t xml:space="preserve"> &lt;ul class="timeline"&gt;</w:t>
      </w:r>
    </w:p>
    <w:p w14:paraId="7FC3B76D" w14:textId="77777777" w:rsidR="00EC14D5" w:rsidRDefault="00000000">
      <w:pPr>
        <w:spacing w:after="0" w:line="240" w:lineRule="auto"/>
      </w:pPr>
      <w:r>
        <w:rPr>
          <w:rFonts w:ascii="Courier New" w:eastAsia="Courier New" w:hAnsi="Courier New" w:cs="Courier New"/>
          <w:sz w:val="22"/>
        </w:rPr>
        <w:t xml:space="preserve"> &lt;li class="timeline-item"&gt;</w:t>
      </w:r>
    </w:p>
    <w:p w14:paraId="1260BB99" w14:textId="77777777" w:rsidR="00EC14D5" w:rsidRDefault="00000000">
      <w:pPr>
        <w:spacing w:after="0" w:line="240" w:lineRule="auto"/>
      </w:pPr>
      <w:r>
        <w:rPr>
          <w:rFonts w:ascii="Courier New" w:eastAsia="Courier New" w:hAnsi="Courier New" w:cs="Courier New"/>
          <w:sz w:val="22"/>
        </w:rPr>
        <w:t xml:space="preserve"> &lt;strong&gt;B.Tech Year 2 (2025 – Present)&lt;/strong&gt;</w:t>
      </w:r>
    </w:p>
    <w:p w14:paraId="24099EBF" w14:textId="77777777" w:rsidR="00EC14D5" w:rsidRDefault="00000000">
      <w:pPr>
        <w:spacing w:after="0" w:line="240" w:lineRule="auto"/>
      </w:pPr>
      <w:r>
        <w:rPr>
          <w:rFonts w:ascii="Courier New" w:eastAsia="Courier New" w:hAnsi="Courier New" w:cs="Courier New"/>
          <w:sz w:val="22"/>
        </w:rPr>
        <w:t xml:space="preserve"> &lt;p&gt;Software Engineering Intern at Experiqs (Weatherex.ai). Active hackathon participant across UIDAI, GDG, SIH, Bajaj HackRx, GuideWire, and Unisys Innovation Program.&lt;/p&gt;</w:t>
      </w:r>
    </w:p>
    <w:p w14:paraId="201BC7C7" w14:textId="77777777" w:rsidR="00EC14D5" w:rsidRDefault="00000000">
      <w:pPr>
        <w:spacing w:after="0" w:line="240" w:lineRule="auto"/>
      </w:pPr>
      <w:r>
        <w:rPr>
          <w:rFonts w:ascii="Courier New" w:eastAsia="Courier New" w:hAnsi="Courier New" w:cs="Courier New"/>
          <w:sz w:val="22"/>
        </w:rPr>
        <w:t xml:space="preserve"> &lt;/li&gt;</w:t>
      </w:r>
    </w:p>
    <w:p w14:paraId="64CBCE38" w14:textId="77777777" w:rsidR="00EC14D5" w:rsidRDefault="00000000">
      <w:pPr>
        <w:spacing w:after="0" w:line="240" w:lineRule="auto"/>
      </w:pPr>
      <w:r>
        <w:rPr>
          <w:rFonts w:ascii="Courier New" w:eastAsia="Courier New" w:hAnsi="Courier New" w:cs="Courier New"/>
          <w:sz w:val="22"/>
        </w:rPr>
        <w:t xml:space="preserve"> &lt;li class="timeline-item"&gt;</w:t>
      </w:r>
    </w:p>
    <w:p w14:paraId="79B32BA2" w14:textId="77777777" w:rsidR="00EC14D5" w:rsidRDefault="00000000">
      <w:pPr>
        <w:spacing w:after="0" w:line="240" w:lineRule="auto"/>
      </w:pPr>
      <w:r>
        <w:rPr>
          <w:rFonts w:ascii="Courier New" w:eastAsia="Courier New" w:hAnsi="Courier New" w:cs="Courier New"/>
          <w:sz w:val="22"/>
        </w:rPr>
        <w:t xml:space="preserve"> &lt;strong&gt;B.Tech Year 1 (2024 – 2025)&lt;/strong&gt;</w:t>
      </w:r>
    </w:p>
    <w:p w14:paraId="699DD844" w14:textId="77777777" w:rsidR="00EC14D5" w:rsidRDefault="00000000">
      <w:pPr>
        <w:spacing w:after="0" w:line="240" w:lineRule="auto"/>
      </w:pPr>
      <w:r>
        <w:rPr>
          <w:rFonts w:ascii="Courier New" w:eastAsia="Courier New" w:hAnsi="Courier New" w:cs="Courier New"/>
          <w:sz w:val="22"/>
        </w:rPr>
        <w:t xml:space="preserve"> &lt;p&gt;Foundation year at Shiv Nadar University Chennai. ML Vertical Junior Core member of SNUC Coding Club. POC of Science Club SNUC. NSO club member.&lt;/p&gt;</w:t>
      </w:r>
    </w:p>
    <w:p w14:paraId="677E90A0" w14:textId="77777777" w:rsidR="00EC14D5" w:rsidRDefault="00000000">
      <w:pPr>
        <w:spacing w:after="0" w:line="240" w:lineRule="auto"/>
      </w:pPr>
      <w:r>
        <w:rPr>
          <w:rFonts w:ascii="Courier New" w:eastAsia="Courier New" w:hAnsi="Courier New" w:cs="Courier New"/>
          <w:sz w:val="22"/>
        </w:rPr>
        <w:t xml:space="preserve"> &lt;/li&gt;</w:t>
      </w:r>
    </w:p>
    <w:p w14:paraId="7D7F47DA" w14:textId="77777777" w:rsidR="00EC14D5" w:rsidRDefault="00000000">
      <w:pPr>
        <w:spacing w:after="0" w:line="240" w:lineRule="auto"/>
      </w:pPr>
      <w:r>
        <w:rPr>
          <w:rFonts w:ascii="Courier New" w:eastAsia="Courier New" w:hAnsi="Courier New" w:cs="Courier New"/>
          <w:sz w:val="22"/>
        </w:rPr>
        <w:t xml:space="preserve"> &lt;li class="timeline-item"&gt;</w:t>
      </w:r>
    </w:p>
    <w:p w14:paraId="16F46E75" w14:textId="77777777" w:rsidR="00EC14D5" w:rsidRDefault="00000000">
      <w:pPr>
        <w:spacing w:after="0" w:line="240" w:lineRule="auto"/>
      </w:pPr>
      <w:r>
        <w:rPr>
          <w:rFonts w:ascii="Courier New" w:eastAsia="Courier New" w:hAnsi="Courier New" w:cs="Courier New"/>
          <w:sz w:val="22"/>
        </w:rPr>
        <w:t xml:space="preserve"> &lt;strong&gt;School Years (2012 – 2024)&lt;/strong&gt;</w:t>
      </w:r>
    </w:p>
    <w:p w14:paraId="3A3E4683" w14:textId="77777777" w:rsidR="00EC14D5" w:rsidRDefault="00000000">
      <w:pPr>
        <w:spacing w:after="0" w:line="240" w:lineRule="auto"/>
      </w:pPr>
      <w:r>
        <w:rPr>
          <w:rFonts w:ascii="Courier New" w:eastAsia="Courier New" w:hAnsi="Courier New" w:cs="Courier New"/>
          <w:sz w:val="22"/>
        </w:rPr>
        <w:t xml:space="preserve"> &lt;p&gt;Completed CBSE Class XII with 95.2% and Class X with 97% at PSBB Senior Secondary School, Chennai.&lt;/p&gt;</w:t>
      </w:r>
    </w:p>
    <w:p w14:paraId="0223D86D" w14:textId="77777777" w:rsidR="00EC14D5" w:rsidRDefault="00000000">
      <w:pPr>
        <w:spacing w:after="0" w:line="240" w:lineRule="auto"/>
      </w:pPr>
      <w:r>
        <w:rPr>
          <w:rFonts w:ascii="Courier New" w:eastAsia="Courier New" w:hAnsi="Courier New" w:cs="Courier New"/>
          <w:sz w:val="22"/>
        </w:rPr>
        <w:t xml:space="preserve"> &lt;/li&gt;</w:t>
      </w:r>
    </w:p>
    <w:p w14:paraId="34326FFE" w14:textId="77777777" w:rsidR="00EC14D5" w:rsidRDefault="00000000">
      <w:pPr>
        <w:spacing w:after="0" w:line="240" w:lineRule="auto"/>
      </w:pPr>
      <w:r>
        <w:rPr>
          <w:rFonts w:ascii="Courier New" w:eastAsia="Courier New" w:hAnsi="Courier New" w:cs="Courier New"/>
          <w:sz w:val="22"/>
        </w:rPr>
        <w:t xml:space="preserve"> &lt;/ul&gt;</w:t>
      </w:r>
    </w:p>
    <w:p w14:paraId="0DFF2511" w14:textId="77777777" w:rsidR="00EC14D5" w:rsidRDefault="00000000">
      <w:pPr>
        <w:spacing w:after="0" w:line="240" w:lineRule="auto"/>
      </w:pPr>
      <w:r>
        <w:rPr>
          <w:rFonts w:ascii="Courier New" w:eastAsia="Courier New" w:hAnsi="Courier New" w:cs="Courier New"/>
          <w:sz w:val="22"/>
        </w:rPr>
        <w:t xml:space="preserve"> &lt;h3&gt;Key Coursework &amp;amp; Concepts&lt;/h3&gt;</w:t>
      </w:r>
    </w:p>
    <w:p w14:paraId="103DB3BA" w14:textId="77777777" w:rsidR="00EC14D5" w:rsidRDefault="00000000">
      <w:pPr>
        <w:spacing w:after="0" w:line="240" w:lineRule="auto"/>
      </w:pPr>
      <w:r>
        <w:rPr>
          <w:rFonts w:ascii="Courier New" w:eastAsia="Courier New" w:hAnsi="Courier New" w:cs="Courier New"/>
          <w:sz w:val="22"/>
        </w:rPr>
        <w:t xml:space="preserve"> &lt;p&gt;Data Science, Machine Learning, AI Search Algorithms, Full Stack Web Development, RESTful APIs, Data Structures &amp;amp; Algorithms, Object Oriented Programming, Operating Systems, Database Management, Computer Networks, Data Mining, RAG Pipeline&lt;/p&gt;</w:t>
      </w:r>
    </w:p>
    <w:p w14:paraId="2A24A30A" w14:textId="77777777" w:rsidR="00EC14D5" w:rsidRDefault="00000000">
      <w:pPr>
        <w:spacing w:after="0" w:line="240" w:lineRule="auto"/>
      </w:pPr>
      <w:r>
        <w:rPr>
          <w:rFonts w:ascii="Courier New" w:eastAsia="Courier New" w:hAnsi="Courier New" w:cs="Courier New"/>
          <w:sz w:val="22"/>
        </w:rPr>
        <w:t xml:space="preserve"> &lt;/section&gt;</w:t>
      </w:r>
    </w:p>
    <w:p w14:paraId="5A8F8083" w14:textId="77777777" w:rsidR="00EC14D5" w:rsidRDefault="00000000">
      <w:pPr>
        <w:spacing w:after="0" w:line="240" w:lineRule="auto"/>
      </w:pPr>
      <w:r>
        <w:rPr>
          <w:rFonts w:ascii="Courier New" w:eastAsia="Courier New" w:hAnsi="Courier New" w:cs="Courier New"/>
          <w:sz w:val="22"/>
        </w:rPr>
        <w:t xml:space="preserve"> &lt;section&gt;</w:t>
      </w:r>
    </w:p>
    <w:p w14:paraId="4E41FF2D" w14:textId="77777777" w:rsidR="00EC14D5" w:rsidRDefault="00000000">
      <w:pPr>
        <w:spacing w:after="0" w:line="240" w:lineRule="auto"/>
      </w:pPr>
      <w:r>
        <w:rPr>
          <w:rFonts w:ascii="Courier New" w:eastAsia="Courier New" w:hAnsi="Courier New" w:cs="Courier New"/>
          <w:sz w:val="22"/>
        </w:rPr>
        <w:t xml:space="preserve"> &lt;h2&gt;Technical Skills&lt;/h2&gt;</w:t>
      </w:r>
    </w:p>
    <w:p w14:paraId="54E7362A" w14:textId="77777777" w:rsidR="00EC14D5" w:rsidRDefault="00000000">
      <w:pPr>
        <w:spacing w:after="0" w:line="240" w:lineRule="auto"/>
      </w:pPr>
      <w:r>
        <w:rPr>
          <w:rFonts w:ascii="Courier New" w:eastAsia="Courier New" w:hAnsi="Courier New" w:cs="Courier New"/>
          <w:sz w:val="22"/>
        </w:rPr>
        <w:t xml:space="preserve"> &lt;h3&gt;Languages&lt;/h3&gt;</w:t>
      </w:r>
    </w:p>
    <w:p w14:paraId="4515DAC6" w14:textId="77777777" w:rsidR="00EC14D5" w:rsidRDefault="00000000">
      <w:pPr>
        <w:spacing w:after="0" w:line="240" w:lineRule="auto"/>
      </w:pPr>
      <w:r>
        <w:rPr>
          <w:rFonts w:ascii="Courier New" w:eastAsia="Courier New" w:hAnsi="Courier New" w:cs="Courier New"/>
          <w:sz w:val="22"/>
        </w:rPr>
        <w:t xml:space="preserve"> &lt;ul class="list-unstyled"&gt;</w:t>
      </w:r>
    </w:p>
    <w:p w14:paraId="7276BEE2" w14:textId="77777777" w:rsidR="00EC14D5" w:rsidRDefault="00000000">
      <w:pPr>
        <w:spacing w:after="0" w:line="240" w:lineRule="auto"/>
      </w:pPr>
      <w:r>
        <w:rPr>
          <w:rFonts w:ascii="Courier New" w:eastAsia="Courier New" w:hAnsi="Courier New" w:cs="Courier New"/>
          <w:sz w:val="22"/>
        </w:rPr>
        <w:t xml:space="preserve"> &lt;li&gt;Python, Java, C++, JavaScript, TypeScript, C&lt;/li&gt;</w:t>
      </w:r>
    </w:p>
    <w:p w14:paraId="5085E5F4" w14:textId="77777777" w:rsidR="00EC14D5" w:rsidRDefault="00000000">
      <w:pPr>
        <w:spacing w:after="0" w:line="240" w:lineRule="auto"/>
      </w:pPr>
      <w:r>
        <w:rPr>
          <w:rFonts w:ascii="Courier New" w:eastAsia="Courier New" w:hAnsi="Courier New" w:cs="Courier New"/>
          <w:sz w:val="22"/>
        </w:rPr>
        <w:t xml:space="preserve"> &lt;/ul&gt;</w:t>
      </w:r>
    </w:p>
    <w:p w14:paraId="3BD3933D" w14:textId="77777777" w:rsidR="00EC14D5" w:rsidRDefault="00000000">
      <w:pPr>
        <w:spacing w:after="0" w:line="240" w:lineRule="auto"/>
      </w:pPr>
      <w:r>
        <w:rPr>
          <w:rFonts w:ascii="Courier New" w:eastAsia="Courier New" w:hAnsi="Courier New" w:cs="Courier New"/>
          <w:sz w:val="22"/>
        </w:rPr>
        <w:t xml:space="preserve"> &lt;h3&gt;Frameworks &amp;amp; Libraries&lt;/h3&gt;</w:t>
      </w:r>
    </w:p>
    <w:p w14:paraId="3EC45D95" w14:textId="77777777" w:rsidR="00EC14D5" w:rsidRDefault="00000000">
      <w:pPr>
        <w:spacing w:after="0" w:line="240" w:lineRule="auto"/>
      </w:pPr>
      <w:r>
        <w:rPr>
          <w:rFonts w:ascii="Courier New" w:eastAsia="Courier New" w:hAnsi="Courier New" w:cs="Courier New"/>
          <w:sz w:val="22"/>
        </w:rPr>
        <w:lastRenderedPageBreak/>
        <w:t xml:space="preserve"> &lt;ul class="list-unstyled"&gt;</w:t>
      </w:r>
    </w:p>
    <w:p w14:paraId="0E46EF7A" w14:textId="77777777" w:rsidR="00EC14D5" w:rsidRDefault="00000000">
      <w:pPr>
        <w:spacing w:after="0" w:line="240" w:lineRule="auto"/>
      </w:pPr>
      <w:r>
        <w:rPr>
          <w:rFonts w:ascii="Courier New" w:eastAsia="Courier New" w:hAnsi="Courier New" w:cs="Courier New"/>
          <w:sz w:val="22"/>
        </w:rPr>
        <w:t xml:space="preserve"> &lt;li&gt;React, Node.js, Next.js, FastAPI, LangChain, Pandas, PyTorch, Scikit-learn, NumPy&lt;/li&gt;</w:t>
      </w:r>
    </w:p>
    <w:p w14:paraId="525DE6B3" w14:textId="77777777" w:rsidR="00EC14D5" w:rsidRDefault="00000000">
      <w:pPr>
        <w:spacing w:after="0" w:line="240" w:lineRule="auto"/>
      </w:pPr>
      <w:r>
        <w:rPr>
          <w:rFonts w:ascii="Courier New" w:eastAsia="Courier New" w:hAnsi="Courier New" w:cs="Courier New"/>
          <w:sz w:val="22"/>
        </w:rPr>
        <w:t xml:space="preserve"> &lt;/ul&gt;</w:t>
      </w:r>
    </w:p>
    <w:p w14:paraId="77683086" w14:textId="77777777" w:rsidR="00EC14D5" w:rsidRDefault="00000000">
      <w:pPr>
        <w:spacing w:after="0" w:line="240" w:lineRule="auto"/>
      </w:pPr>
      <w:r>
        <w:rPr>
          <w:rFonts w:ascii="Courier New" w:eastAsia="Courier New" w:hAnsi="Courier New" w:cs="Courier New"/>
          <w:sz w:val="22"/>
        </w:rPr>
        <w:t xml:space="preserve"> &lt;h3&gt;Databases&lt;/h3&gt;</w:t>
      </w:r>
    </w:p>
    <w:p w14:paraId="731A7A2A" w14:textId="77777777" w:rsidR="00EC14D5" w:rsidRDefault="00000000">
      <w:pPr>
        <w:spacing w:after="0" w:line="240" w:lineRule="auto"/>
      </w:pPr>
      <w:r>
        <w:rPr>
          <w:rFonts w:ascii="Courier New" w:eastAsia="Courier New" w:hAnsi="Courier New" w:cs="Courier New"/>
          <w:sz w:val="22"/>
        </w:rPr>
        <w:t xml:space="preserve"> &lt;ul class="list-unstyled"&gt;</w:t>
      </w:r>
    </w:p>
    <w:p w14:paraId="59CD9644" w14:textId="77777777" w:rsidR="00EC14D5" w:rsidRDefault="00000000">
      <w:pPr>
        <w:spacing w:after="0" w:line="240" w:lineRule="auto"/>
      </w:pPr>
      <w:r>
        <w:rPr>
          <w:rFonts w:ascii="Courier New" w:eastAsia="Courier New" w:hAnsi="Courier New" w:cs="Courier New"/>
          <w:sz w:val="22"/>
        </w:rPr>
        <w:t xml:space="preserve"> &lt;li&gt;MySQL, MongoDB&lt;/li&gt;</w:t>
      </w:r>
    </w:p>
    <w:p w14:paraId="3F0A9608" w14:textId="77777777" w:rsidR="00EC14D5" w:rsidRDefault="00000000">
      <w:pPr>
        <w:spacing w:after="0" w:line="240" w:lineRule="auto"/>
      </w:pPr>
      <w:r>
        <w:rPr>
          <w:rFonts w:ascii="Courier New" w:eastAsia="Courier New" w:hAnsi="Courier New" w:cs="Courier New"/>
          <w:sz w:val="22"/>
        </w:rPr>
        <w:t xml:space="preserve"> &lt;/ul&gt;</w:t>
      </w:r>
    </w:p>
    <w:p w14:paraId="142A76E4" w14:textId="77777777" w:rsidR="00EC14D5" w:rsidRDefault="00000000">
      <w:pPr>
        <w:spacing w:after="0" w:line="240" w:lineRule="auto"/>
      </w:pPr>
      <w:r>
        <w:rPr>
          <w:rFonts w:ascii="Courier New" w:eastAsia="Courier New" w:hAnsi="Courier New" w:cs="Courier New"/>
          <w:sz w:val="22"/>
        </w:rPr>
        <w:t xml:space="preserve"> &lt;h3 style="margin-top: 25px;"&gt;Cloud &amp;amp; Tools&lt;/h3&gt;</w:t>
      </w:r>
    </w:p>
    <w:p w14:paraId="3C1FD555" w14:textId="77777777" w:rsidR="00EC14D5" w:rsidRDefault="00000000">
      <w:pPr>
        <w:spacing w:after="0" w:line="240" w:lineRule="auto"/>
      </w:pPr>
      <w:r>
        <w:rPr>
          <w:rFonts w:ascii="Courier New" w:eastAsia="Courier New" w:hAnsi="Courier New" w:cs="Courier New"/>
          <w:sz w:val="22"/>
        </w:rPr>
        <w:t xml:space="preserve"> &lt;ul class="list-unstyled"&gt;</w:t>
      </w:r>
    </w:p>
    <w:p w14:paraId="2C47E2D1" w14:textId="77777777" w:rsidR="00EC14D5" w:rsidRDefault="00000000">
      <w:pPr>
        <w:spacing w:after="0" w:line="240" w:lineRule="auto"/>
      </w:pPr>
      <w:r>
        <w:rPr>
          <w:rFonts w:ascii="Courier New" w:eastAsia="Courier New" w:hAnsi="Courier New" w:cs="Courier New"/>
          <w:sz w:val="22"/>
        </w:rPr>
        <w:t xml:space="preserve"> &lt;li&gt;Google Cloud Platform (GCP), Git/GitHub, Docker, Firebase, MediaPipe, Postman, Google Gemini API, Sarvam AI API, Excel, Tableau, Hugging Face&lt;/li&gt;</w:t>
      </w:r>
    </w:p>
    <w:p w14:paraId="5CD52399" w14:textId="77777777" w:rsidR="00EC14D5" w:rsidRDefault="00000000">
      <w:pPr>
        <w:spacing w:after="0" w:line="240" w:lineRule="auto"/>
      </w:pPr>
      <w:r>
        <w:rPr>
          <w:rFonts w:ascii="Courier New" w:eastAsia="Courier New" w:hAnsi="Courier New" w:cs="Courier New"/>
          <w:sz w:val="22"/>
        </w:rPr>
        <w:t xml:space="preserve"> &lt;/ul&gt;</w:t>
      </w:r>
    </w:p>
    <w:p w14:paraId="77C37CD8" w14:textId="77777777" w:rsidR="00EC14D5" w:rsidRDefault="00000000">
      <w:pPr>
        <w:spacing w:after="0" w:line="240" w:lineRule="auto"/>
      </w:pPr>
      <w:r>
        <w:rPr>
          <w:rFonts w:ascii="Courier New" w:eastAsia="Courier New" w:hAnsi="Courier New" w:cs="Courier New"/>
          <w:sz w:val="22"/>
        </w:rPr>
        <w:t xml:space="preserve"> &lt;/section&gt;</w:t>
      </w:r>
    </w:p>
    <w:p w14:paraId="219969A0" w14:textId="77777777" w:rsidR="00EC14D5" w:rsidRDefault="00000000">
      <w:pPr>
        <w:spacing w:after="0" w:line="240" w:lineRule="auto"/>
      </w:pPr>
      <w:r>
        <w:rPr>
          <w:rFonts w:ascii="Courier New" w:eastAsia="Courier New" w:hAnsi="Courier New" w:cs="Courier New"/>
          <w:sz w:val="22"/>
        </w:rPr>
        <w:t xml:space="preserve"> &lt;/div&gt;</w:t>
      </w:r>
    </w:p>
    <w:p w14:paraId="1575DC0B" w14:textId="77777777" w:rsidR="00EC14D5" w:rsidRDefault="00000000">
      <w:pPr>
        <w:spacing w:after="0" w:line="240" w:lineRule="auto"/>
      </w:pPr>
      <w:r>
        <w:rPr>
          <w:rFonts w:ascii="Courier New" w:eastAsia="Courier New" w:hAnsi="Courier New" w:cs="Courier New"/>
          <w:sz w:val="22"/>
        </w:rPr>
        <w:t xml:space="preserve"> &lt;!-- Certifications &amp; Achievements --&gt;</w:t>
      </w:r>
    </w:p>
    <w:p w14:paraId="65875F52" w14:textId="77777777" w:rsidR="00EC14D5" w:rsidRDefault="00000000">
      <w:pPr>
        <w:spacing w:after="0" w:line="240" w:lineRule="auto"/>
      </w:pPr>
      <w:r>
        <w:rPr>
          <w:rFonts w:ascii="Courier New" w:eastAsia="Courier New" w:hAnsi="Courier New" w:cs="Courier New"/>
          <w:sz w:val="22"/>
        </w:rPr>
        <w:t xml:space="preserve"> &lt;section&gt;</w:t>
      </w:r>
    </w:p>
    <w:p w14:paraId="1560B804" w14:textId="77777777" w:rsidR="00EC14D5" w:rsidRDefault="00000000">
      <w:pPr>
        <w:spacing w:after="0" w:line="240" w:lineRule="auto"/>
      </w:pPr>
      <w:r>
        <w:rPr>
          <w:rFonts w:ascii="Courier New" w:eastAsia="Courier New" w:hAnsi="Courier New" w:cs="Courier New"/>
          <w:sz w:val="22"/>
        </w:rPr>
        <w:t xml:space="preserve"> &lt;h2&gt;Achievements &amp;amp; Certifications&lt;/h2&gt;</w:t>
      </w:r>
    </w:p>
    <w:p w14:paraId="3A802228" w14:textId="77777777" w:rsidR="00EC14D5" w:rsidRDefault="00000000">
      <w:pPr>
        <w:spacing w:after="0" w:line="240" w:lineRule="auto"/>
      </w:pPr>
      <w:r>
        <w:rPr>
          <w:rFonts w:ascii="Courier New" w:eastAsia="Courier New" w:hAnsi="Courier New" w:cs="Courier New"/>
          <w:sz w:val="22"/>
        </w:rPr>
        <w:t xml:space="preserve"> &lt;div class="cert-card"&gt;</w:t>
      </w:r>
    </w:p>
    <w:p w14:paraId="60AB34EB" w14:textId="77777777" w:rsidR="00EC14D5" w:rsidRDefault="00000000">
      <w:pPr>
        <w:spacing w:after="0" w:line="240" w:lineRule="auto"/>
      </w:pPr>
      <w:r>
        <w:rPr>
          <w:rFonts w:ascii="Courier New" w:eastAsia="Courier New" w:hAnsi="Courier New" w:cs="Courier New"/>
          <w:sz w:val="22"/>
        </w:rPr>
        <w:t xml:space="preserve"> &lt;h3&gt;Unisys Innovation Program 17&lt;/h3&gt;</w:t>
      </w:r>
    </w:p>
    <w:p w14:paraId="2319F3CA" w14:textId="77777777" w:rsidR="00EC14D5" w:rsidRDefault="00000000">
      <w:pPr>
        <w:spacing w:after="0" w:line="240" w:lineRule="auto"/>
      </w:pPr>
      <w:r>
        <w:rPr>
          <w:rFonts w:ascii="Courier New" w:eastAsia="Courier New" w:hAnsi="Courier New" w:cs="Courier New"/>
          <w:sz w:val="22"/>
        </w:rPr>
        <w:t xml:space="preserve"> &lt;p style="margin-bottom: 5px;"&gt;&lt;strong&gt;Achievement:&lt;/strong&gt; Top 60 out of 3000+ teams for Federated Agentic Fraud Detection System&lt;/p&gt;</w:t>
      </w:r>
    </w:p>
    <w:p w14:paraId="35AA4CBF" w14:textId="77777777" w:rsidR="00EC14D5" w:rsidRDefault="00000000">
      <w:pPr>
        <w:spacing w:after="0" w:line="240" w:lineRule="auto"/>
      </w:pPr>
      <w:r>
        <w:rPr>
          <w:rFonts w:ascii="Courier New" w:eastAsia="Courier New" w:hAnsi="Courier New" w:cs="Courier New"/>
          <w:sz w:val="22"/>
        </w:rPr>
        <w:t xml:space="preserve"> &lt;p style="margin-bottom: 5px;"&gt;&lt;strong&gt;Date:&lt;/strong&gt; June 2026&lt;/p&gt;</w:t>
      </w:r>
    </w:p>
    <w:p w14:paraId="614F1659" w14:textId="77777777" w:rsidR="00EC14D5" w:rsidRDefault="00000000">
      <w:pPr>
        <w:spacing w:after="0" w:line="240" w:lineRule="auto"/>
      </w:pPr>
      <w:r>
        <w:rPr>
          <w:rFonts w:ascii="Courier New" w:eastAsia="Courier New" w:hAnsi="Courier New" w:cs="Courier New"/>
          <w:sz w:val="22"/>
        </w:rPr>
        <w:t xml:space="preserve"> &lt;a href="https://github.com/UnisysUIP/2026-Federated-Knowledge-Graph-Enhanced-Agentic-AI-Platform-for-Secure-Explainable-Cross-Enterprise" target="_blank" style="color: var(--primary); text-decoration: none; font-size: 0.9rem; font-weight: 600;"&gt;View on GitHub &amp;rarr;&lt;/a&gt;</w:t>
      </w:r>
    </w:p>
    <w:p w14:paraId="321941CE" w14:textId="77777777" w:rsidR="00EC14D5" w:rsidRDefault="00000000">
      <w:pPr>
        <w:spacing w:after="0" w:line="240" w:lineRule="auto"/>
      </w:pPr>
      <w:r>
        <w:rPr>
          <w:rFonts w:ascii="Courier New" w:eastAsia="Courier New" w:hAnsi="Courier New" w:cs="Courier New"/>
          <w:sz w:val="22"/>
        </w:rPr>
        <w:t xml:space="preserve"> &lt;/div&gt;</w:t>
      </w:r>
    </w:p>
    <w:p w14:paraId="0DFE3DC7" w14:textId="77777777" w:rsidR="00EC14D5" w:rsidRDefault="00000000">
      <w:pPr>
        <w:spacing w:after="0" w:line="240" w:lineRule="auto"/>
      </w:pPr>
      <w:r>
        <w:rPr>
          <w:rFonts w:ascii="Courier New" w:eastAsia="Courier New" w:hAnsi="Courier New" w:cs="Courier New"/>
          <w:sz w:val="22"/>
        </w:rPr>
        <w:t xml:space="preserve"> &lt;div class="cert-card"&gt;</w:t>
      </w:r>
    </w:p>
    <w:p w14:paraId="6D94A8C6" w14:textId="77777777" w:rsidR="00EC14D5" w:rsidRDefault="00000000">
      <w:pPr>
        <w:spacing w:after="0" w:line="240" w:lineRule="auto"/>
      </w:pPr>
      <w:r>
        <w:rPr>
          <w:rFonts w:ascii="Courier New" w:eastAsia="Courier New" w:hAnsi="Courier New" w:cs="Courier New"/>
          <w:sz w:val="22"/>
        </w:rPr>
        <w:t xml:space="preserve"> &lt;h3&gt;HackerRank Orchestrate&lt;/h3&gt;</w:t>
      </w:r>
    </w:p>
    <w:p w14:paraId="7B1B9795" w14:textId="77777777" w:rsidR="00EC14D5" w:rsidRDefault="00000000">
      <w:pPr>
        <w:spacing w:after="0" w:line="240" w:lineRule="auto"/>
      </w:pPr>
      <w:r>
        <w:rPr>
          <w:rFonts w:ascii="Courier New" w:eastAsia="Courier New" w:hAnsi="Courier New" w:cs="Courier New"/>
          <w:sz w:val="22"/>
        </w:rPr>
        <w:t xml:space="preserve"> &lt;p style="margin-bottom: 5px;"&gt;&lt;strong&gt;Achievement:&lt;/strong&gt; Participant &amp;amp; Project Contributor&lt;/p&gt;</w:t>
      </w:r>
    </w:p>
    <w:p w14:paraId="6C931F72" w14:textId="77777777" w:rsidR="00EC14D5" w:rsidRDefault="00000000">
      <w:pPr>
        <w:spacing w:after="0" w:line="240" w:lineRule="auto"/>
      </w:pPr>
      <w:r>
        <w:rPr>
          <w:rFonts w:ascii="Courier New" w:eastAsia="Courier New" w:hAnsi="Courier New" w:cs="Courier New"/>
          <w:sz w:val="22"/>
        </w:rPr>
        <w:t xml:space="preserve"> &lt;p style="margin-bottom: 5px;"&gt;&lt;strong&gt;Date:&lt;/strong&gt; June 2026&lt;/p&gt;</w:t>
      </w:r>
    </w:p>
    <w:p w14:paraId="632A3D0A" w14:textId="77777777" w:rsidR="00EC14D5" w:rsidRDefault="00000000">
      <w:pPr>
        <w:spacing w:after="0" w:line="240" w:lineRule="auto"/>
      </w:pPr>
      <w:r>
        <w:rPr>
          <w:rFonts w:ascii="Courier New" w:eastAsia="Courier New" w:hAnsi="Courier New" w:cs="Courier New"/>
          <w:sz w:val="22"/>
        </w:rPr>
        <w:t xml:space="preserve"> &lt;a href="https://github.com/KalpanaBhaskar/hackerrank-orchestrate-june26" target="_blank" style="color: var(--primary); text-decoration: none; font-size: 0.9rem; font-weight: 600;"&gt;View on GitHub &amp;rarr;&lt;/a&gt;</w:t>
      </w:r>
    </w:p>
    <w:p w14:paraId="6674A6BC" w14:textId="77777777" w:rsidR="00EC14D5" w:rsidRDefault="00000000">
      <w:pPr>
        <w:spacing w:after="0" w:line="240" w:lineRule="auto"/>
      </w:pPr>
      <w:r>
        <w:rPr>
          <w:rFonts w:ascii="Courier New" w:eastAsia="Courier New" w:hAnsi="Courier New" w:cs="Courier New"/>
          <w:sz w:val="22"/>
        </w:rPr>
        <w:t xml:space="preserve"> &lt;/div&gt;</w:t>
      </w:r>
    </w:p>
    <w:p w14:paraId="242D6F0A" w14:textId="77777777" w:rsidR="00EC14D5" w:rsidRDefault="00000000">
      <w:pPr>
        <w:spacing w:after="0" w:line="240" w:lineRule="auto"/>
      </w:pPr>
      <w:r>
        <w:rPr>
          <w:rFonts w:ascii="Courier New" w:eastAsia="Courier New" w:hAnsi="Courier New" w:cs="Courier New"/>
          <w:sz w:val="22"/>
        </w:rPr>
        <w:t xml:space="preserve"> &lt;div class="cert-card"&gt;</w:t>
      </w:r>
    </w:p>
    <w:p w14:paraId="7E0985F5" w14:textId="77777777" w:rsidR="00EC14D5" w:rsidRDefault="00000000">
      <w:pPr>
        <w:spacing w:after="0" w:line="240" w:lineRule="auto"/>
      </w:pPr>
      <w:r>
        <w:rPr>
          <w:rFonts w:ascii="Courier New" w:eastAsia="Courier New" w:hAnsi="Courier New" w:cs="Courier New"/>
          <w:sz w:val="22"/>
        </w:rPr>
        <w:t xml:space="preserve"> &lt;h3&gt;Kaggle 5-Day Agentic AI Intensive with Google&lt;/h3&gt;</w:t>
      </w:r>
    </w:p>
    <w:p w14:paraId="4E64F21A" w14:textId="77777777" w:rsidR="00EC14D5" w:rsidRDefault="00000000">
      <w:pPr>
        <w:spacing w:after="0" w:line="240" w:lineRule="auto"/>
      </w:pPr>
      <w:r>
        <w:rPr>
          <w:rFonts w:ascii="Courier New" w:eastAsia="Courier New" w:hAnsi="Courier New" w:cs="Courier New"/>
          <w:sz w:val="22"/>
        </w:rPr>
        <w:t xml:space="preserve"> &lt;p style="margin-bottom: 5px;"&gt;&lt;strong&gt;Achievement:&lt;/strong&gt; Completed Smart Customer Analytics Capstone Project&lt;/p&gt;</w:t>
      </w:r>
    </w:p>
    <w:p w14:paraId="11A8B114" w14:textId="77777777" w:rsidR="00EC14D5" w:rsidRDefault="00000000">
      <w:pPr>
        <w:spacing w:after="0" w:line="240" w:lineRule="auto"/>
      </w:pPr>
      <w:r>
        <w:rPr>
          <w:rFonts w:ascii="Courier New" w:eastAsia="Courier New" w:hAnsi="Courier New" w:cs="Courier New"/>
          <w:sz w:val="22"/>
        </w:rPr>
        <w:t xml:space="preserve"> &lt;p style="margin-bottom: 5px;"&gt;&lt;strong&gt;Date:&lt;/strong&gt; November 2025&lt;/p&gt;</w:t>
      </w:r>
    </w:p>
    <w:p w14:paraId="0F9E19BF" w14:textId="77777777" w:rsidR="00EC14D5" w:rsidRDefault="00000000">
      <w:pPr>
        <w:spacing w:after="0" w:line="240" w:lineRule="auto"/>
      </w:pPr>
      <w:r>
        <w:rPr>
          <w:rFonts w:ascii="Courier New" w:eastAsia="Courier New" w:hAnsi="Courier New" w:cs="Courier New"/>
          <w:sz w:val="22"/>
        </w:rPr>
        <w:t xml:space="preserve"> &lt;a href="https://www.kaggle.com/certification/badges/kalpanabhaskar/105" target="_blank" style="color: var(--primary); text-decoration: none; font-size: 0.9rem; font-weight: 600;"&gt;View Badge &amp;rarr;&lt;/a&gt;</w:t>
      </w:r>
    </w:p>
    <w:p w14:paraId="3F4E60D2" w14:textId="77777777" w:rsidR="00EC14D5" w:rsidRDefault="00000000">
      <w:pPr>
        <w:spacing w:after="0" w:line="240" w:lineRule="auto"/>
      </w:pPr>
      <w:r>
        <w:rPr>
          <w:rFonts w:ascii="Courier New" w:eastAsia="Courier New" w:hAnsi="Courier New" w:cs="Courier New"/>
          <w:sz w:val="22"/>
        </w:rPr>
        <w:t xml:space="preserve"> &lt;/div&gt;</w:t>
      </w:r>
    </w:p>
    <w:p w14:paraId="3CE5271D" w14:textId="77777777" w:rsidR="00EC14D5" w:rsidRDefault="00000000">
      <w:pPr>
        <w:spacing w:after="0" w:line="240" w:lineRule="auto"/>
      </w:pPr>
      <w:r>
        <w:rPr>
          <w:rFonts w:ascii="Courier New" w:eastAsia="Courier New" w:hAnsi="Courier New" w:cs="Courier New"/>
          <w:sz w:val="22"/>
        </w:rPr>
        <w:t xml:space="preserve"> &lt;div class="cert-card"&gt;</w:t>
      </w:r>
    </w:p>
    <w:p w14:paraId="3E1A60AC" w14:textId="77777777" w:rsidR="00EC14D5" w:rsidRDefault="00000000">
      <w:pPr>
        <w:spacing w:after="0" w:line="240" w:lineRule="auto"/>
      </w:pPr>
      <w:r>
        <w:rPr>
          <w:rFonts w:ascii="Courier New" w:eastAsia="Courier New" w:hAnsi="Courier New" w:cs="Courier New"/>
          <w:sz w:val="22"/>
        </w:rPr>
        <w:t xml:space="preserve"> &lt;h3&gt;IBM AI and Cloud Internship (via EduNet - AICTE)&lt;/h3&gt;</w:t>
      </w:r>
    </w:p>
    <w:p w14:paraId="14FB77DC" w14:textId="77777777" w:rsidR="00EC14D5" w:rsidRDefault="00000000">
      <w:pPr>
        <w:spacing w:after="0" w:line="240" w:lineRule="auto"/>
      </w:pPr>
      <w:r>
        <w:rPr>
          <w:rFonts w:ascii="Courier New" w:eastAsia="Courier New" w:hAnsi="Courier New" w:cs="Courier New"/>
          <w:sz w:val="22"/>
        </w:rPr>
        <w:lastRenderedPageBreak/>
        <w:t xml:space="preserve"> &lt;p style="margin-bottom: 5px;"&gt;&lt;strong&gt;Issuing Organization:&lt;/strong&gt; IBM (via EduNet Foundation - AICTE)&lt;/p&gt;</w:t>
      </w:r>
    </w:p>
    <w:p w14:paraId="0E31F071" w14:textId="77777777" w:rsidR="00EC14D5" w:rsidRDefault="00000000">
      <w:pPr>
        <w:spacing w:after="0" w:line="240" w:lineRule="auto"/>
      </w:pPr>
      <w:r>
        <w:rPr>
          <w:rFonts w:ascii="Courier New" w:eastAsia="Courier New" w:hAnsi="Courier New" w:cs="Courier New"/>
          <w:sz w:val="22"/>
        </w:rPr>
        <w:t xml:space="preserve"> &lt;p style="margin-bottom: 5px;"&gt;&lt;strong&gt;Date:&lt;/strong&gt; September – October 2025&lt;/p&gt;</w:t>
      </w:r>
    </w:p>
    <w:p w14:paraId="2CE1D766" w14:textId="77777777" w:rsidR="00EC14D5" w:rsidRDefault="00000000">
      <w:pPr>
        <w:spacing w:after="0" w:line="240" w:lineRule="auto"/>
      </w:pPr>
      <w:r>
        <w:rPr>
          <w:rFonts w:ascii="Courier New" w:eastAsia="Courier New" w:hAnsi="Courier New" w:cs="Courier New"/>
          <w:sz w:val="22"/>
        </w:rPr>
        <w:t xml:space="preserve"> &lt;a href="https://drive.google.com/file/d/1gXruo8Y_00M4qPt067yjYaEDMtbybye5/view?usp=sharing" target="_blank" style="color: var(--primary); text-decoration: none; font-size: 0.9rem; font-weight: 600;"&gt;View Certificate &amp;rarr;&lt;/a&gt;</w:t>
      </w:r>
    </w:p>
    <w:p w14:paraId="6F112E4E" w14:textId="77777777" w:rsidR="00EC14D5" w:rsidRDefault="00000000">
      <w:pPr>
        <w:spacing w:after="0" w:line="240" w:lineRule="auto"/>
      </w:pPr>
      <w:r>
        <w:rPr>
          <w:rFonts w:ascii="Courier New" w:eastAsia="Courier New" w:hAnsi="Courier New" w:cs="Courier New"/>
          <w:sz w:val="22"/>
        </w:rPr>
        <w:t xml:space="preserve"> &lt;/div&gt;</w:t>
      </w:r>
    </w:p>
    <w:p w14:paraId="012A66C4" w14:textId="77777777" w:rsidR="00EC14D5" w:rsidRDefault="00000000">
      <w:pPr>
        <w:spacing w:after="0" w:line="240" w:lineRule="auto"/>
      </w:pPr>
      <w:r>
        <w:rPr>
          <w:rFonts w:ascii="Courier New" w:eastAsia="Courier New" w:hAnsi="Courier New" w:cs="Courier New"/>
          <w:sz w:val="22"/>
        </w:rPr>
        <w:t xml:space="preserve"> &lt;div class="cert-card"&gt;</w:t>
      </w:r>
    </w:p>
    <w:p w14:paraId="52B52D91" w14:textId="77777777" w:rsidR="00EC14D5" w:rsidRDefault="00000000">
      <w:pPr>
        <w:spacing w:after="0" w:line="240" w:lineRule="auto"/>
      </w:pPr>
      <w:r>
        <w:rPr>
          <w:rFonts w:ascii="Courier New" w:eastAsia="Courier New" w:hAnsi="Courier New" w:cs="Courier New"/>
          <w:sz w:val="22"/>
        </w:rPr>
        <w:t xml:space="preserve"> &lt;h3&gt;NPTEL Elite+ Silver Certifications&lt;/h3&gt;</w:t>
      </w:r>
    </w:p>
    <w:p w14:paraId="0BA1EEA5" w14:textId="77777777" w:rsidR="00EC14D5" w:rsidRDefault="00000000">
      <w:pPr>
        <w:spacing w:after="0" w:line="240" w:lineRule="auto"/>
      </w:pPr>
      <w:r>
        <w:rPr>
          <w:rFonts w:ascii="Courier New" w:eastAsia="Courier New" w:hAnsi="Courier New" w:cs="Courier New"/>
          <w:sz w:val="22"/>
        </w:rPr>
        <w:t xml:space="preserve"> &lt;p style="margin-bottom: 5px;"&gt;&lt;strong&gt;Issuing Organization:&lt;/strong&gt; NPTEL (IIT)&lt;/p&gt;</w:t>
      </w:r>
    </w:p>
    <w:p w14:paraId="5E4CDC26" w14:textId="77777777" w:rsidR="00EC14D5" w:rsidRDefault="00000000">
      <w:pPr>
        <w:spacing w:after="0" w:line="240" w:lineRule="auto"/>
      </w:pPr>
      <w:r>
        <w:rPr>
          <w:rFonts w:ascii="Courier New" w:eastAsia="Courier New" w:hAnsi="Courier New" w:cs="Courier New"/>
          <w:sz w:val="22"/>
        </w:rPr>
        <w:t xml:space="preserve"> &lt;p style="margin-bottom: 5px;"&gt;&lt;strong&gt;Courses:&lt;/strong&gt; Modern C++ (Apr 2025) | Java (Nov 2025) | Ethical Hacking (Oct 2025)&lt;/p&gt;</w:t>
      </w:r>
    </w:p>
    <w:p w14:paraId="45A67E16" w14:textId="77777777" w:rsidR="00EC14D5" w:rsidRDefault="00000000">
      <w:pPr>
        <w:spacing w:after="0" w:line="240" w:lineRule="auto"/>
      </w:pPr>
      <w:r>
        <w:rPr>
          <w:rFonts w:ascii="Courier New" w:eastAsia="Courier New" w:hAnsi="Courier New" w:cs="Courier New"/>
          <w:sz w:val="22"/>
        </w:rPr>
        <w:t xml:space="preserve"> &lt;a href="https://drive.google.com/file/d/1Si3O3XmOtlmqmNvYLR9ch4irQPkyj1Qb/view" target="_blank" style="color: var(--primary); text-decoration: none; font-size: 0.9rem; font-weight: 600;"&gt;C++ Cert &amp;rarr;&lt;/a&gt;&amp;nbsp;&amp;nbsp;</w:t>
      </w:r>
    </w:p>
    <w:p w14:paraId="1F3FFB7E" w14:textId="77777777" w:rsidR="00EC14D5" w:rsidRDefault="00000000">
      <w:pPr>
        <w:spacing w:after="0" w:line="240" w:lineRule="auto"/>
      </w:pPr>
      <w:r>
        <w:rPr>
          <w:rFonts w:ascii="Courier New" w:eastAsia="Courier New" w:hAnsi="Courier New" w:cs="Courier New"/>
          <w:sz w:val="22"/>
        </w:rPr>
        <w:t xml:space="preserve"> &lt;a href="https://drive.google.com/file/d/1UkQeDZ7DAfzzryaK79VOz9yY3SVBuCR_/view" target="_blank" style="color: var(--primary); text-decoration: none; font-size: 0.9rem; font-weight: 600;"&gt;Java Cert &amp;rarr;&lt;/a&gt;&amp;nbsp;&amp;nbsp;</w:t>
      </w:r>
    </w:p>
    <w:p w14:paraId="749FE105" w14:textId="77777777" w:rsidR="00EC14D5" w:rsidRDefault="00000000">
      <w:pPr>
        <w:spacing w:after="0" w:line="240" w:lineRule="auto"/>
      </w:pPr>
      <w:r>
        <w:rPr>
          <w:rFonts w:ascii="Courier New" w:eastAsia="Courier New" w:hAnsi="Courier New" w:cs="Courier New"/>
          <w:sz w:val="22"/>
        </w:rPr>
        <w:t xml:space="preserve"> &lt;a href="https://drive.google.com/file/d/1UcOxABaV-3eM_HzSDpjM_vbk-RVrjAS0/view" target="_blank" style="color: var(--primary); text-decoration: none; font-size: 0.9rem; font-weight: 600;"&gt;Ethical Hacking Cert &amp;rarr;&lt;/a&gt;</w:t>
      </w:r>
    </w:p>
    <w:p w14:paraId="34886B43" w14:textId="77777777" w:rsidR="00EC14D5" w:rsidRDefault="00000000">
      <w:pPr>
        <w:spacing w:after="0" w:line="240" w:lineRule="auto"/>
      </w:pPr>
      <w:r>
        <w:rPr>
          <w:rFonts w:ascii="Courier New" w:eastAsia="Courier New" w:hAnsi="Courier New" w:cs="Courier New"/>
          <w:sz w:val="22"/>
        </w:rPr>
        <w:t xml:space="preserve"> &lt;/div&gt;</w:t>
      </w:r>
    </w:p>
    <w:p w14:paraId="7087B949" w14:textId="77777777" w:rsidR="00EC14D5" w:rsidRDefault="00000000">
      <w:pPr>
        <w:spacing w:after="0" w:line="240" w:lineRule="auto"/>
      </w:pPr>
      <w:r>
        <w:rPr>
          <w:rFonts w:ascii="Courier New" w:eastAsia="Courier New" w:hAnsi="Courier New" w:cs="Courier New"/>
          <w:sz w:val="22"/>
        </w:rPr>
        <w:t xml:space="preserve"> &lt;div class="cert-card"&gt;</w:t>
      </w:r>
    </w:p>
    <w:p w14:paraId="21DC1E75" w14:textId="77777777" w:rsidR="00EC14D5" w:rsidRDefault="00000000">
      <w:pPr>
        <w:spacing w:after="0" w:line="240" w:lineRule="auto"/>
      </w:pPr>
      <w:r>
        <w:rPr>
          <w:rFonts w:ascii="Courier New" w:eastAsia="Courier New" w:hAnsi="Courier New" w:cs="Courier New"/>
          <w:sz w:val="22"/>
        </w:rPr>
        <w:t xml:space="preserve"> &lt;h3&gt;GEAR Google Career Launchpad &amp;amp; Google Skills Boost&lt;/h3&gt;</w:t>
      </w:r>
    </w:p>
    <w:p w14:paraId="14892894" w14:textId="77777777" w:rsidR="00EC14D5" w:rsidRDefault="00000000">
      <w:pPr>
        <w:spacing w:after="0" w:line="240" w:lineRule="auto"/>
      </w:pPr>
      <w:r>
        <w:rPr>
          <w:rFonts w:ascii="Courier New" w:eastAsia="Courier New" w:hAnsi="Courier New" w:cs="Courier New"/>
          <w:sz w:val="22"/>
        </w:rPr>
        <w:t xml:space="preserve"> &lt;p style="margin-bottom: 5px;"&gt;&lt;strong&gt;Status:&lt;/strong&gt; Ongoing (GEAR) | AI &amp;amp; ML courses completed (Skills Boost)&lt;/p&gt;</w:t>
      </w:r>
    </w:p>
    <w:p w14:paraId="6CE66079" w14:textId="77777777" w:rsidR="00EC14D5" w:rsidRDefault="00000000">
      <w:pPr>
        <w:spacing w:after="0" w:line="240" w:lineRule="auto"/>
      </w:pPr>
      <w:r>
        <w:rPr>
          <w:rFonts w:ascii="Courier New" w:eastAsia="Courier New" w:hAnsi="Courier New" w:cs="Courier New"/>
          <w:sz w:val="22"/>
        </w:rPr>
        <w:t xml:space="preserve"> &lt;a href="https://www.skills.google/public_profiles/3ec91ab5-2d06-4d96-8add-ca8966985dcd" target="_blank" style="color: var(--primary); text-decoration: none; font-size: 0.9rem; font-weight: 600;"&gt;Google Skills Profile &amp;rarr;&lt;/a&gt;&amp;nbsp;&amp;nbsp;</w:t>
      </w:r>
    </w:p>
    <w:p w14:paraId="5D0FF053" w14:textId="77777777" w:rsidR="00EC14D5" w:rsidRDefault="00000000">
      <w:pPr>
        <w:spacing w:after="0" w:line="240" w:lineRule="auto"/>
      </w:pPr>
      <w:r>
        <w:rPr>
          <w:rFonts w:ascii="Courier New" w:eastAsia="Courier New" w:hAnsi="Courier New" w:cs="Courier New"/>
          <w:sz w:val="22"/>
        </w:rPr>
        <w:t xml:space="preserve"> &lt;a href="https://www.credly.com/badges/3894bd9a-73cb-4d83-8fe7-1c7b0b46d288/public_url" target="_blank" style="color: var(--primary); text-decoration: none; font-size: 0.9rem; font-weight: 600;"&gt;Credly Badge &amp;rarr;&lt;/a&gt;</w:t>
      </w:r>
    </w:p>
    <w:p w14:paraId="47838F6C" w14:textId="77777777" w:rsidR="00EC14D5" w:rsidRDefault="00000000">
      <w:pPr>
        <w:spacing w:after="0" w:line="240" w:lineRule="auto"/>
      </w:pPr>
      <w:r>
        <w:rPr>
          <w:rFonts w:ascii="Courier New" w:eastAsia="Courier New" w:hAnsi="Courier New" w:cs="Courier New"/>
          <w:sz w:val="22"/>
        </w:rPr>
        <w:t xml:space="preserve"> &lt;/div&gt;</w:t>
      </w:r>
    </w:p>
    <w:p w14:paraId="1D21F1F6" w14:textId="77777777" w:rsidR="00EC14D5" w:rsidRDefault="00000000">
      <w:pPr>
        <w:spacing w:after="0" w:line="240" w:lineRule="auto"/>
      </w:pPr>
      <w:r>
        <w:rPr>
          <w:rFonts w:ascii="Courier New" w:eastAsia="Courier New" w:hAnsi="Courier New" w:cs="Courier New"/>
          <w:sz w:val="22"/>
        </w:rPr>
        <w:t xml:space="preserve"> &lt;div class="cert-card"&gt;</w:t>
      </w:r>
    </w:p>
    <w:p w14:paraId="3A4C2809" w14:textId="77777777" w:rsidR="00EC14D5" w:rsidRDefault="00000000">
      <w:pPr>
        <w:spacing w:after="0" w:line="240" w:lineRule="auto"/>
      </w:pPr>
      <w:r>
        <w:rPr>
          <w:rFonts w:ascii="Courier New" w:eastAsia="Courier New" w:hAnsi="Courier New" w:cs="Courier New"/>
          <w:sz w:val="22"/>
        </w:rPr>
        <w:t xml:space="preserve"> &lt;h3&gt;ICSC Qualifier&lt;/h3&gt;</w:t>
      </w:r>
    </w:p>
    <w:p w14:paraId="16A8A78E" w14:textId="77777777" w:rsidR="00EC14D5" w:rsidRDefault="00000000">
      <w:pPr>
        <w:spacing w:after="0" w:line="240" w:lineRule="auto"/>
      </w:pPr>
      <w:r>
        <w:rPr>
          <w:rFonts w:ascii="Courier New" w:eastAsia="Courier New" w:hAnsi="Courier New" w:cs="Courier New"/>
          <w:sz w:val="22"/>
        </w:rPr>
        <w:t xml:space="preserve"> &lt;p style="margin-bottom: 5px;"&gt;&lt;strong&gt;Achievement:&lt;/strong&gt; Qualified for International Computer Science Competition (ICSC)&lt;/p&gt;</w:t>
      </w:r>
    </w:p>
    <w:p w14:paraId="5F30B499" w14:textId="77777777" w:rsidR="00EC14D5" w:rsidRDefault="00000000">
      <w:pPr>
        <w:spacing w:after="0" w:line="240" w:lineRule="auto"/>
      </w:pPr>
      <w:r>
        <w:rPr>
          <w:rFonts w:ascii="Courier New" w:eastAsia="Courier New" w:hAnsi="Courier New" w:cs="Courier New"/>
          <w:sz w:val="22"/>
        </w:rPr>
        <w:t xml:space="preserve"> &lt;p style="margin-bottom: 5px;"&gt;&lt;strong&gt;Date:&lt;/strong&gt; September 2025&lt;/p&gt;</w:t>
      </w:r>
    </w:p>
    <w:p w14:paraId="6A8D2C65" w14:textId="77777777" w:rsidR="00EC14D5" w:rsidRDefault="00000000">
      <w:pPr>
        <w:spacing w:after="0" w:line="240" w:lineRule="auto"/>
      </w:pPr>
      <w:r>
        <w:rPr>
          <w:rFonts w:ascii="Courier New" w:eastAsia="Courier New" w:hAnsi="Courier New" w:cs="Courier New"/>
          <w:sz w:val="22"/>
        </w:rPr>
        <w:t xml:space="preserve"> &lt;a href="https://drive.google.com/file/d/1uOLXTXWeB40GqLJA7zRuDN4a8lTvubt</w:t>
      </w:r>
      <w:r>
        <w:rPr>
          <w:rFonts w:ascii="Courier New" w:eastAsia="Courier New" w:hAnsi="Courier New" w:cs="Courier New"/>
          <w:sz w:val="22"/>
        </w:rPr>
        <w:lastRenderedPageBreak/>
        <w:t>c/view?usp=sharing" target="_blank" style="color: var(--primary); text-decoration: none; font-size: 0.9rem; font-weight: 600;"&gt;View Certificate &amp;rarr;&lt;/a&gt;</w:t>
      </w:r>
    </w:p>
    <w:p w14:paraId="44ECFE3A" w14:textId="77777777" w:rsidR="00EC14D5" w:rsidRDefault="00000000">
      <w:pPr>
        <w:spacing w:after="0" w:line="240" w:lineRule="auto"/>
      </w:pPr>
      <w:r>
        <w:rPr>
          <w:rFonts w:ascii="Courier New" w:eastAsia="Courier New" w:hAnsi="Courier New" w:cs="Courier New"/>
          <w:sz w:val="22"/>
        </w:rPr>
        <w:t xml:space="preserve"> &lt;/div&gt;</w:t>
      </w:r>
    </w:p>
    <w:p w14:paraId="52E1C140" w14:textId="77777777" w:rsidR="00EC14D5" w:rsidRDefault="00000000">
      <w:pPr>
        <w:spacing w:after="0" w:line="240" w:lineRule="auto"/>
      </w:pPr>
      <w:r>
        <w:rPr>
          <w:rFonts w:ascii="Courier New" w:eastAsia="Courier New" w:hAnsi="Courier New" w:cs="Courier New"/>
          <w:sz w:val="22"/>
        </w:rPr>
        <w:t xml:space="preserve"> &lt;/section&gt;</w:t>
      </w:r>
    </w:p>
    <w:p w14:paraId="39BF8759" w14:textId="77777777" w:rsidR="00EC14D5" w:rsidRDefault="00000000">
      <w:pPr>
        <w:spacing w:after="0" w:line="240" w:lineRule="auto"/>
      </w:pPr>
      <w:r>
        <w:rPr>
          <w:rFonts w:ascii="Courier New" w:eastAsia="Courier New" w:hAnsi="Courier New" w:cs="Courier New"/>
          <w:sz w:val="22"/>
        </w:rPr>
        <w:t xml:space="preserve"> &lt;/main&gt;</w:t>
      </w:r>
    </w:p>
    <w:p w14:paraId="03B825AC" w14:textId="77777777" w:rsidR="00EC14D5" w:rsidRDefault="00000000">
      <w:pPr>
        <w:spacing w:after="0" w:line="240" w:lineRule="auto"/>
      </w:pPr>
      <w:r>
        <w:rPr>
          <w:rFonts w:ascii="Courier New" w:eastAsia="Courier New" w:hAnsi="Courier New" w:cs="Courier New"/>
          <w:sz w:val="22"/>
        </w:rPr>
        <w:t xml:space="preserve"> &lt;footer&gt;</w:t>
      </w:r>
    </w:p>
    <w:p w14:paraId="4A89DDC6" w14:textId="77777777" w:rsidR="00EC14D5" w:rsidRDefault="00000000">
      <w:pPr>
        <w:spacing w:after="0" w:line="240" w:lineRule="auto"/>
      </w:pPr>
      <w:r>
        <w:rPr>
          <w:rFonts w:ascii="Courier New" w:eastAsia="Courier New" w:hAnsi="Courier New" w:cs="Courier New"/>
          <w:sz w:val="22"/>
        </w:rPr>
        <w:t xml:space="preserve"> &lt;p&gt;&amp;copy; 2026 Kalpana Bhaskar. All Rights Reserved.&lt;/p&gt;</w:t>
      </w:r>
    </w:p>
    <w:p w14:paraId="260DC7CD" w14:textId="77777777" w:rsidR="00EC14D5" w:rsidRDefault="00000000">
      <w:pPr>
        <w:spacing w:after="0" w:line="240" w:lineRule="auto"/>
      </w:pPr>
      <w:r>
        <w:rPr>
          <w:rFonts w:ascii="Courier New" w:eastAsia="Courier New" w:hAnsi="Courier New" w:cs="Courier New"/>
          <w:sz w:val="22"/>
        </w:rPr>
        <w:t xml:space="preserve"> &lt;/footer&gt;</w:t>
      </w:r>
    </w:p>
    <w:p w14:paraId="79B6D943" w14:textId="77777777" w:rsidR="00EC14D5" w:rsidRDefault="00000000">
      <w:pPr>
        <w:spacing w:after="0" w:line="240" w:lineRule="auto"/>
      </w:pPr>
      <w:r>
        <w:rPr>
          <w:rFonts w:ascii="Courier New" w:eastAsia="Courier New" w:hAnsi="Courier New" w:cs="Courier New"/>
          <w:sz w:val="22"/>
        </w:rPr>
        <w:t>&lt;/body&gt;</w:t>
      </w:r>
    </w:p>
    <w:p w14:paraId="76B9DEB7" w14:textId="77777777" w:rsidR="00EC14D5" w:rsidRDefault="00000000">
      <w:pPr>
        <w:spacing w:after="0" w:line="240" w:lineRule="auto"/>
      </w:pPr>
      <w:r>
        <w:rPr>
          <w:rFonts w:ascii="Courier New" w:eastAsia="Courier New" w:hAnsi="Courier New" w:cs="Courier New"/>
          <w:sz w:val="22"/>
        </w:rPr>
        <w:t>&lt;/html&gt;</w:t>
      </w:r>
    </w:p>
    <w:p w14:paraId="53A20A97" w14:textId="77777777" w:rsidR="00EC14D5" w:rsidRDefault="00000000">
      <w:pPr>
        <w:keepNext/>
        <w:spacing w:before="200" w:after="80"/>
      </w:pPr>
      <w:r>
        <w:rPr>
          <w:b/>
        </w:rPr>
        <w:t>experience.html:</w:t>
      </w:r>
    </w:p>
    <w:p w14:paraId="0A7D234B" w14:textId="77777777" w:rsidR="00EC14D5" w:rsidRDefault="00000000">
      <w:pPr>
        <w:spacing w:after="0" w:line="240" w:lineRule="auto"/>
      </w:pPr>
      <w:r>
        <w:rPr>
          <w:rFonts w:ascii="Courier New" w:eastAsia="Courier New" w:hAnsi="Courier New" w:cs="Courier New"/>
          <w:sz w:val="22"/>
        </w:rPr>
        <w:t>&lt;!DOCTYPE html&gt;</w:t>
      </w:r>
    </w:p>
    <w:p w14:paraId="7DBF9EF4" w14:textId="77777777" w:rsidR="00EC14D5" w:rsidRDefault="00000000">
      <w:pPr>
        <w:spacing w:after="0" w:line="240" w:lineRule="auto"/>
      </w:pPr>
      <w:r>
        <w:rPr>
          <w:rFonts w:ascii="Courier New" w:eastAsia="Courier New" w:hAnsi="Courier New" w:cs="Courier New"/>
          <w:sz w:val="22"/>
        </w:rPr>
        <w:t>&lt;html lang="en"&gt;</w:t>
      </w:r>
    </w:p>
    <w:p w14:paraId="3B41E503" w14:textId="77777777" w:rsidR="00EC14D5" w:rsidRDefault="00000000">
      <w:pPr>
        <w:spacing w:after="0" w:line="240" w:lineRule="auto"/>
      </w:pPr>
      <w:r>
        <w:rPr>
          <w:rFonts w:ascii="Courier New" w:eastAsia="Courier New" w:hAnsi="Courier New" w:cs="Courier New"/>
          <w:sz w:val="22"/>
        </w:rPr>
        <w:t>&lt;head&gt;</w:t>
      </w:r>
    </w:p>
    <w:p w14:paraId="69FB6CFE" w14:textId="77777777" w:rsidR="00EC14D5" w:rsidRDefault="00000000">
      <w:pPr>
        <w:spacing w:after="0" w:line="240" w:lineRule="auto"/>
      </w:pPr>
      <w:r>
        <w:rPr>
          <w:rFonts w:ascii="Courier New" w:eastAsia="Courier New" w:hAnsi="Courier New" w:cs="Courier New"/>
          <w:sz w:val="22"/>
        </w:rPr>
        <w:t xml:space="preserve"> &lt;meta charset="UTF-8"&gt;</w:t>
      </w:r>
    </w:p>
    <w:p w14:paraId="6D91425C" w14:textId="77777777" w:rsidR="00EC14D5" w:rsidRDefault="00000000">
      <w:pPr>
        <w:spacing w:after="0" w:line="240" w:lineRule="auto"/>
      </w:pPr>
      <w:r>
        <w:rPr>
          <w:rFonts w:ascii="Courier New" w:eastAsia="Courier New" w:hAnsi="Courier New" w:cs="Courier New"/>
          <w:sz w:val="22"/>
        </w:rPr>
        <w:t xml:space="preserve"> &lt;meta name="viewport" content="width=device-width, initial-scale=1.0"&gt;</w:t>
      </w:r>
    </w:p>
    <w:p w14:paraId="78ABA773" w14:textId="77777777" w:rsidR="00EC14D5" w:rsidRDefault="00000000">
      <w:pPr>
        <w:spacing w:after="0" w:line="240" w:lineRule="auto"/>
      </w:pPr>
      <w:r>
        <w:rPr>
          <w:rFonts w:ascii="Courier New" w:eastAsia="Courier New" w:hAnsi="Courier New" w:cs="Courier New"/>
          <w:sz w:val="22"/>
        </w:rPr>
        <w:t xml:space="preserve"> &lt;title&gt;Experience | Kalpana Bhaskar&lt;/title&gt;</w:t>
      </w:r>
    </w:p>
    <w:p w14:paraId="6C43D37F" w14:textId="77777777" w:rsidR="00EC14D5" w:rsidRDefault="00000000">
      <w:pPr>
        <w:spacing w:after="0" w:line="240" w:lineRule="auto"/>
      </w:pPr>
      <w:r>
        <w:rPr>
          <w:rFonts w:ascii="Courier New" w:eastAsia="Courier New" w:hAnsi="Courier New" w:cs="Courier New"/>
          <w:sz w:val="22"/>
        </w:rPr>
        <w:t xml:space="preserve"> &lt;style&gt;</w:t>
      </w:r>
    </w:p>
    <w:p w14:paraId="01159E8F" w14:textId="77777777" w:rsidR="00EC14D5" w:rsidRDefault="00000000">
      <w:pPr>
        <w:spacing w:after="0" w:line="240" w:lineRule="auto"/>
      </w:pPr>
      <w:r>
        <w:rPr>
          <w:rFonts w:ascii="Courier New" w:eastAsia="Courier New" w:hAnsi="Courier New" w:cs="Courier New"/>
          <w:sz w:val="22"/>
        </w:rPr>
        <w:t xml:space="preserve"> :root {</w:t>
      </w:r>
    </w:p>
    <w:p w14:paraId="35708B52" w14:textId="77777777" w:rsidR="00EC14D5" w:rsidRDefault="00000000">
      <w:pPr>
        <w:spacing w:after="0" w:line="240" w:lineRule="auto"/>
      </w:pPr>
      <w:r>
        <w:rPr>
          <w:rFonts w:ascii="Courier New" w:eastAsia="Courier New" w:hAnsi="Courier New" w:cs="Courier New"/>
          <w:sz w:val="22"/>
        </w:rPr>
        <w:t xml:space="preserve"> --bg-color: #f8f9fa;</w:t>
      </w:r>
    </w:p>
    <w:p w14:paraId="399DAB8C" w14:textId="77777777" w:rsidR="00EC14D5" w:rsidRDefault="00000000">
      <w:pPr>
        <w:spacing w:after="0" w:line="240" w:lineRule="auto"/>
      </w:pPr>
      <w:r>
        <w:rPr>
          <w:rFonts w:ascii="Courier New" w:eastAsia="Courier New" w:hAnsi="Courier New" w:cs="Courier New"/>
          <w:sz w:val="22"/>
        </w:rPr>
        <w:t xml:space="preserve"> --card-bg: #ffffff;</w:t>
      </w:r>
    </w:p>
    <w:p w14:paraId="70CAE83B" w14:textId="77777777" w:rsidR="00EC14D5" w:rsidRDefault="00000000">
      <w:pPr>
        <w:spacing w:after="0" w:line="240" w:lineRule="auto"/>
      </w:pPr>
      <w:r>
        <w:rPr>
          <w:rFonts w:ascii="Courier New" w:eastAsia="Courier New" w:hAnsi="Courier New" w:cs="Courier New"/>
          <w:sz w:val="22"/>
        </w:rPr>
        <w:t xml:space="preserve"> --text-main: #212529;</w:t>
      </w:r>
    </w:p>
    <w:p w14:paraId="333C1F7D" w14:textId="77777777" w:rsidR="00EC14D5" w:rsidRDefault="00000000">
      <w:pPr>
        <w:spacing w:after="0" w:line="240" w:lineRule="auto"/>
      </w:pPr>
      <w:r>
        <w:rPr>
          <w:rFonts w:ascii="Courier New" w:eastAsia="Courier New" w:hAnsi="Courier New" w:cs="Courier New"/>
          <w:sz w:val="22"/>
        </w:rPr>
        <w:t xml:space="preserve"> --text-muted: #6c757d;</w:t>
      </w:r>
    </w:p>
    <w:p w14:paraId="2490C239" w14:textId="77777777" w:rsidR="00EC14D5" w:rsidRDefault="00000000">
      <w:pPr>
        <w:spacing w:after="0" w:line="240" w:lineRule="auto"/>
      </w:pPr>
      <w:r>
        <w:rPr>
          <w:rFonts w:ascii="Courier New" w:eastAsia="Courier New" w:hAnsi="Courier New" w:cs="Courier New"/>
          <w:sz w:val="22"/>
        </w:rPr>
        <w:t xml:space="preserve"> --primary: #4f46e5;</w:t>
      </w:r>
    </w:p>
    <w:p w14:paraId="6077C6F1" w14:textId="77777777" w:rsidR="00EC14D5" w:rsidRDefault="00000000">
      <w:pPr>
        <w:spacing w:after="0" w:line="240" w:lineRule="auto"/>
      </w:pPr>
      <w:r>
        <w:rPr>
          <w:rFonts w:ascii="Courier New" w:eastAsia="Courier New" w:hAnsi="Courier New" w:cs="Courier New"/>
          <w:sz w:val="22"/>
        </w:rPr>
        <w:t xml:space="preserve"> --border-color: #e5e7eb;</w:t>
      </w:r>
    </w:p>
    <w:p w14:paraId="6E17FB44" w14:textId="77777777" w:rsidR="00EC14D5" w:rsidRDefault="00000000">
      <w:pPr>
        <w:spacing w:after="0" w:line="240" w:lineRule="auto"/>
      </w:pPr>
      <w:r>
        <w:rPr>
          <w:rFonts w:ascii="Courier New" w:eastAsia="Courier New" w:hAnsi="Courier New" w:cs="Courier New"/>
          <w:sz w:val="22"/>
        </w:rPr>
        <w:t xml:space="preserve"> --max-width: 1000px;</w:t>
      </w:r>
    </w:p>
    <w:p w14:paraId="290F593D" w14:textId="77777777" w:rsidR="00EC14D5" w:rsidRDefault="00000000">
      <w:pPr>
        <w:spacing w:after="0" w:line="240" w:lineRule="auto"/>
      </w:pPr>
      <w:r>
        <w:rPr>
          <w:rFonts w:ascii="Courier New" w:eastAsia="Courier New" w:hAnsi="Courier New" w:cs="Courier New"/>
          <w:sz w:val="22"/>
        </w:rPr>
        <w:t xml:space="preserve"> }</w:t>
      </w:r>
    </w:p>
    <w:p w14:paraId="4CDF449D" w14:textId="77777777" w:rsidR="00EC14D5" w:rsidRDefault="00000000">
      <w:pPr>
        <w:spacing w:after="0" w:line="240" w:lineRule="auto"/>
      </w:pPr>
      <w:r>
        <w:rPr>
          <w:rFonts w:ascii="Courier New" w:eastAsia="Courier New" w:hAnsi="Courier New" w:cs="Courier New"/>
          <w:sz w:val="22"/>
        </w:rPr>
        <w:t xml:space="preserve"> * { box-sizing: border-box; margin: 0; padding: 0; }</w:t>
      </w:r>
    </w:p>
    <w:p w14:paraId="2C581181" w14:textId="77777777" w:rsidR="00EC14D5" w:rsidRDefault="00000000">
      <w:pPr>
        <w:spacing w:after="0" w:line="240" w:lineRule="auto"/>
      </w:pPr>
      <w:r>
        <w:rPr>
          <w:rFonts w:ascii="Courier New" w:eastAsia="Courier New" w:hAnsi="Courier New" w:cs="Courier New"/>
          <w:sz w:val="22"/>
        </w:rPr>
        <w:t xml:space="preserve"> body { font-family: -apple-system, BlinkMacSystemFont, "Segoe UI", Roboto, sans-serif; background-color: var(--bg-color); color: var(--text-main); line-height: 1.6; padding: 0 20px; }</w:t>
      </w:r>
    </w:p>
    <w:p w14:paraId="49A44CDE" w14:textId="77777777" w:rsidR="00EC14D5" w:rsidRDefault="00000000">
      <w:pPr>
        <w:spacing w:after="0" w:line="240" w:lineRule="auto"/>
      </w:pPr>
      <w:r>
        <w:rPr>
          <w:rFonts w:ascii="Courier New" w:eastAsia="Courier New" w:hAnsi="Courier New" w:cs="Courier New"/>
          <w:sz w:val="22"/>
        </w:rPr>
        <w:t xml:space="preserve"> header { max-width: var(--max-width); margin: 0 auto; padding: 30px 0 10px 0; }</w:t>
      </w:r>
    </w:p>
    <w:p w14:paraId="3F25B3AB" w14:textId="77777777" w:rsidR="00EC14D5" w:rsidRDefault="00000000">
      <w:pPr>
        <w:spacing w:after="0" w:line="240" w:lineRule="auto"/>
      </w:pPr>
      <w:r>
        <w:rPr>
          <w:rFonts w:ascii="Courier New" w:eastAsia="Courier New" w:hAnsi="Courier New" w:cs="Courier New"/>
          <w:sz w:val="22"/>
        </w:rPr>
        <w:t xml:space="preserve"> nav { background-color: var(--card-bg); padding: 15px 25px; border-radius: 12px; box-shadow: 0 4px 6px -1px rgba(0,0,0,0.05); display: flex; flex-wrap: wrap; gap: 15px; justify-content: center; border: 1px solid var(--border-color); }</w:t>
      </w:r>
    </w:p>
    <w:p w14:paraId="246A8ADA" w14:textId="77777777" w:rsidR="00EC14D5" w:rsidRDefault="00000000">
      <w:pPr>
        <w:spacing w:after="0" w:line="240" w:lineRule="auto"/>
      </w:pPr>
      <w:r>
        <w:rPr>
          <w:rFonts w:ascii="Courier New" w:eastAsia="Courier New" w:hAnsi="Courier New" w:cs="Courier New"/>
          <w:sz w:val="22"/>
        </w:rPr>
        <w:t xml:space="preserve"> nav a { color: var(--text-main); text-decoration: none; font-weight: 500; font-size: 0.95rem; padding: 6px 12px; border-radius: 6px; }</w:t>
      </w:r>
    </w:p>
    <w:p w14:paraId="265D9DF8" w14:textId="77777777" w:rsidR="00EC14D5" w:rsidRDefault="00000000">
      <w:pPr>
        <w:spacing w:after="0" w:line="240" w:lineRule="auto"/>
      </w:pPr>
      <w:r>
        <w:rPr>
          <w:rFonts w:ascii="Courier New" w:eastAsia="Courier New" w:hAnsi="Courier New" w:cs="Courier New"/>
          <w:sz w:val="22"/>
        </w:rPr>
        <w:t xml:space="preserve"> nav a:hover, nav a.active { background-color: var(--primary); color: #ffffff; }</w:t>
      </w:r>
    </w:p>
    <w:p w14:paraId="70820596" w14:textId="77777777" w:rsidR="00EC14D5" w:rsidRDefault="00000000">
      <w:pPr>
        <w:spacing w:after="0" w:line="240" w:lineRule="auto"/>
      </w:pPr>
      <w:r>
        <w:rPr>
          <w:rFonts w:ascii="Courier New" w:eastAsia="Courier New" w:hAnsi="Courier New" w:cs="Courier New"/>
          <w:sz w:val="22"/>
        </w:rPr>
        <w:t xml:space="preserve"> main { max-width: var(--max-width); margin: 40px auto; display: flex; flex-direction: column; gap: 30px; }</w:t>
      </w:r>
    </w:p>
    <w:p w14:paraId="471D4B2B" w14:textId="77777777" w:rsidR="00EC14D5" w:rsidRDefault="00000000">
      <w:pPr>
        <w:spacing w:after="0" w:line="240" w:lineRule="auto"/>
      </w:pPr>
      <w:r>
        <w:rPr>
          <w:rFonts w:ascii="Courier New" w:eastAsia="Courier New" w:hAnsi="Courier New" w:cs="Courier New"/>
          <w:sz w:val="22"/>
        </w:rPr>
        <w:t xml:space="preserve"> section { background-color: var(--card-bg); padding: 40px; border-radius: 16px; border: 1px solid var(--border-color); }</w:t>
      </w:r>
    </w:p>
    <w:p w14:paraId="49D99E3E" w14:textId="77777777" w:rsidR="00EC14D5" w:rsidRDefault="00000000">
      <w:pPr>
        <w:spacing w:after="0" w:line="240" w:lineRule="auto"/>
      </w:pPr>
      <w:r>
        <w:rPr>
          <w:rFonts w:ascii="Courier New" w:eastAsia="Courier New" w:hAnsi="Courier New" w:cs="Courier New"/>
          <w:sz w:val="22"/>
        </w:rPr>
        <w:t xml:space="preserve"> h2 { font-size: 1.75rem; border-bottom: 2px solid var(--border-color); padding-bottom: 10px; margin-bottom: 25px; }</w:t>
      </w:r>
    </w:p>
    <w:p w14:paraId="3C988066" w14:textId="77777777" w:rsidR="00EC14D5" w:rsidRDefault="00000000">
      <w:pPr>
        <w:spacing w:after="0" w:line="240" w:lineRule="auto"/>
      </w:pPr>
      <w:r>
        <w:rPr>
          <w:rFonts w:ascii="Courier New" w:eastAsia="Courier New" w:hAnsi="Courier New" w:cs="Courier New"/>
          <w:sz w:val="22"/>
        </w:rPr>
        <w:t xml:space="preserve"> h3 { margin-bottom: 5px; color: #111827; }</w:t>
      </w:r>
    </w:p>
    <w:p w14:paraId="418294A8" w14:textId="77777777" w:rsidR="00EC14D5" w:rsidRDefault="00000000">
      <w:pPr>
        <w:spacing w:after="0" w:line="240" w:lineRule="auto"/>
      </w:pPr>
      <w:r>
        <w:rPr>
          <w:rFonts w:ascii="Courier New" w:eastAsia="Courier New" w:hAnsi="Courier New" w:cs="Courier New"/>
          <w:sz w:val="22"/>
        </w:rPr>
        <w:lastRenderedPageBreak/>
        <w:t xml:space="preserve"> p { margin-bottom: 12px; color: var(--text-muted); }</w:t>
      </w:r>
    </w:p>
    <w:p w14:paraId="498DD56F" w14:textId="77777777" w:rsidR="00EC14D5" w:rsidRDefault="00000000">
      <w:pPr>
        <w:spacing w:after="0" w:line="240" w:lineRule="auto"/>
      </w:pPr>
      <w:r>
        <w:rPr>
          <w:rFonts w:ascii="Courier New" w:eastAsia="Courier New" w:hAnsi="Courier New" w:cs="Courier New"/>
          <w:sz w:val="22"/>
        </w:rPr>
        <w:t xml:space="preserve"> .exp-item { border-left: 3px solid var(--primary); padding-left: 20px; margin-bottom: 35px; position: relative; }</w:t>
      </w:r>
    </w:p>
    <w:p w14:paraId="6141EC72" w14:textId="77777777" w:rsidR="00EC14D5" w:rsidRDefault="00000000">
      <w:pPr>
        <w:spacing w:after="0" w:line="240" w:lineRule="auto"/>
      </w:pPr>
      <w:r>
        <w:rPr>
          <w:rFonts w:ascii="Courier New" w:eastAsia="Courier New" w:hAnsi="Courier New" w:cs="Courier New"/>
          <w:sz w:val="22"/>
        </w:rPr>
        <w:t xml:space="preserve"> .exp-meta { font-size: 0.9rem; color: var(--text-muted); font-weight: 500; margin-bottom: 10px; }</w:t>
      </w:r>
    </w:p>
    <w:p w14:paraId="3918CB8C" w14:textId="77777777" w:rsidR="00EC14D5" w:rsidRDefault="00000000">
      <w:pPr>
        <w:spacing w:after="0" w:line="240" w:lineRule="auto"/>
      </w:pPr>
      <w:r>
        <w:rPr>
          <w:rFonts w:ascii="Courier New" w:eastAsia="Courier New" w:hAnsi="Courier New" w:cs="Courier New"/>
          <w:sz w:val="22"/>
        </w:rPr>
        <w:t xml:space="preserve"> ul { margin-left: 20px; color: var(--text-muted); }</w:t>
      </w:r>
    </w:p>
    <w:p w14:paraId="0745968D" w14:textId="77777777" w:rsidR="00EC14D5" w:rsidRDefault="00000000">
      <w:pPr>
        <w:spacing w:after="0" w:line="240" w:lineRule="auto"/>
      </w:pPr>
      <w:r>
        <w:rPr>
          <w:rFonts w:ascii="Courier New" w:eastAsia="Courier New" w:hAnsi="Courier New" w:cs="Courier New"/>
          <w:sz w:val="22"/>
        </w:rPr>
        <w:t xml:space="preserve"> li { margin-bottom: 6px; }</w:t>
      </w:r>
    </w:p>
    <w:p w14:paraId="13AD46CA" w14:textId="77777777" w:rsidR="00EC14D5" w:rsidRDefault="00000000">
      <w:pPr>
        <w:spacing w:after="0" w:line="240" w:lineRule="auto"/>
      </w:pPr>
      <w:r>
        <w:rPr>
          <w:rFonts w:ascii="Courier New" w:eastAsia="Courier New" w:hAnsi="Courier New" w:cs="Courier New"/>
          <w:sz w:val="22"/>
        </w:rPr>
        <w:t xml:space="preserve"> .grid-2 { display: grid; grid-template-columns: repeat(auto-fit, minmax(300px, 1fr)); gap: 25px; }</w:t>
      </w:r>
    </w:p>
    <w:p w14:paraId="79816342" w14:textId="77777777" w:rsidR="00EC14D5" w:rsidRDefault="00000000">
      <w:pPr>
        <w:spacing w:after="0" w:line="240" w:lineRule="auto"/>
      </w:pPr>
      <w:r>
        <w:rPr>
          <w:rFonts w:ascii="Courier New" w:eastAsia="Courier New" w:hAnsi="Courier New" w:cs="Courier New"/>
          <w:sz w:val="22"/>
        </w:rPr>
        <w:t xml:space="preserve"> footer { text-align: center; padding: 40px 0; color: var(--text-muted); font-size: 0.9rem; border-top: 1px solid var(--border-color); max-width: var(--max-width); margin: 0 auto; }</w:t>
      </w:r>
    </w:p>
    <w:p w14:paraId="73C9DDCC" w14:textId="77777777" w:rsidR="00EC14D5" w:rsidRDefault="00000000">
      <w:pPr>
        <w:spacing w:after="0" w:line="240" w:lineRule="auto"/>
      </w:pPr>
      <w:r>
        <w:rPr>
          <w:rFonts w:ascii="Courier New" w:eastAsia="Courier New" w:hAnsi="Courier New" w:cs="Courier New"/>
          <w:sz w:val="22"/>
        </w:rPr>
        <w:t xml:space="preserve"> &lt;/style&gt;</w:t>
      </w:r>
    </w:p>
    <w:p w14:paraId="224EE102" w14:textId="77777777" w:rsidR="00EC14D5" w:rsidRDefault="00000000">
      <w:pPr>
        <w:spacing w:after="0" w:line="240" w:lineRule="auto"/>
      </w:pPr>
      <w:r>
        <w:rPr>
          <w:rFonts w:ascii="Courier New" w:eastAsia="Courier New" w:hAnsi="Courier New" w:cs="Courier New"/>
          <w:sz w:val="22"/>
        </w:rPr>
        <w:t>&lt;/head&gt;</w:t>
      </w:r>
    </w:p>
    <w:p w14:paraId="471AD3FB" w14:textId="77777777" w:rsidR="00EC14D5" w:rsidRDefault="00000000">
      <w:pPr>
        <w:spacing w:after="0" w:line="240" w:lineRule="auto"/>
      </w:pPr>
      <w:r>
        <w:rPr>
          <w:rFonts w:ascii="Courier New" w:eastAsia="Courier New" w:hAnsi="Courier New" w:cs="Courier New"/>
          <w:sz w:val="22"/>
        </w:rPr>
        <w:t>&lt;body&gt;</w:t>
      </w:r>
    </w:p>
    <w:p w14:paraId="6B431E3F" w14:textId="77777777" w:rsidR="00EC14D5" w:rsidRDefault="00000000">
      <w:pPr>
        <w:spacing w:after="0" w:line="240" w:lineRule="auto"/>
      </w:pPr>
      <w:r>
        <w:rPr>
          <w:rFonts w:ascii="Courier New" w:eastAsia="Courier New" w:hAnsi="Courier New" w:cs="Courier New"/>
          <w:sz w:val="22"/>
        </w:rPr>
        <w:t xml:space="preserve"> &lt;header&gt;</w:t>
      </w:r>
    </w:p>
    <w:p w14:paraId="08EC3D78" w14:textId="77777777" w:rsidR="00EC14D5" w:rsidRDefault="00000000">
      <w:pPr>
        <w:spacing w:after="0" w:line="240" w:lineRule="auto"/>
      </w:pPr>
      <w:r>
        <w:rPr>
          <w:rFonts w:ascii="Courier New" w:eastAsia="Courier New" w:hAnsi="Courier New" w:cs="Courier New"/>
          <w:sz w:val="22"/>
        </w:rPr>
        <w:t xml:space="preserve"> &lt;nav&gt;</w:t>
      </w:r>
    </w:p>
    <w:p w14:paraId="69FECB54" w14:textId="77777777" w:rsidR="00EC14D5" w:rsidRDefault="00000000">
      <w:pPr>
        <w:spacing w:after="0" w:line="240" w:lineRule="auto"/>
      </w:pPr>
      <w:r>
        <w:rPr>
          <w:rFonts w:ascii="Courier New" w:eastAsia="Courier New" w:hAnsi="Courier New" w:cs="Courier New"/>
          <w:sz w:val="22"/>
        </w:rPr>
        <w:t xml:space="preserve"> &lt;a href="index.html"&gt;Home&lt;/a&gt;</w:t>
      </w:r>
    </w:p>
    <w:p w14:paraId="6ECB5232" w14:textId="77777777" w:rsidR="00EC14D5" w:rsidRDefault="00000000">
      <w:pPr>
        <w:spacing w:after="0" w:line="240" w:lineRule="auto"/>
      </w:pPr>
      <w:r>
        <w:rPr>
          <w:rFonts w:ascii="Courier New" w:eastAsia="Courier New" w:hAnsi="Courier New" w:cs="Courier New"/>
          <w:sz w:val="22"/>
        </w:rPr>
        <w:t xml:space="preserve"> &lt;a href="about.html"&gt;About&lt;/a&gt;</w:t>
      </w:r>
    </w:p>
    <w:p w14:paraId="091D2B99" w14:textId="77777777" w:rsidR="00EC14D5" w:rsidRDefault="00000000">
      <w:pPr>
        <w:spacing w:after="0" w:line="240" w:lineRule="auto"/>
      </w:pPr>
      <w:r>
        <w:rPr>
          <w:rFonts w:ascii="Courier New" w:eastAsia="Courier New" w:hAnsi="Courier New" w:cs="Courier New"/>
          <w:sz w:val="22"/>
        </w:rPr>
        <w:t xml:space="preserve"> &lt;a href="education.html"&gt;Education&lt;/a&gt;</w:t>
      </w:r>
    </w:p>
    <w:p w14:paraId="3F1E418F" w14:textId="77777777" w:rsidR="00EC14D5" w:rsidRDefault="00000000">
      <w:pPr>
        <w:spacing w:after="0" w:line="240" w:lineRule="auto"/>
      </w:pPr>
      <w:r>
        <w:rPr>
          <w:rFonts w:ascii="Courier New" w:eastAsia="Courier New" w:hAnsi="Courier New" w:cs="Courier New"/>
          <w:sz w:val="22"/>
        </w:rPr>
        <w:t xml:space="preserve"> &lt;a href="experience.html" class="active"&gt;Experience&lt;/a&gt;</w:t>
      </w:r>
    </w:p>
    <w:p w14:paraId="06C5CE8A" w14:textId="77777777" w:rsidR="00EC14D5" w:rsidRDefault="00000000">
      <w:pPr>
        <w:spacing w:after="0" w:line="240" w:lineRule="auto"/>
      </w:pPr>
      <w:r>
        <w:rPr>
          <w:rFonts w:ascii="Courier New" w:eastAsia="Courier New" w:hAnsi="Courier New" w:cs="Courier New"/>
          <w:sz w:val="22"/>
        </w:rPr>
        <w:t xml:space="preserve"> &lt;a href="projects.html"&gt;Projects&lt;/a&gt;</w:t>
      </w:r>
    </w:p>
    <w:p w14:paraId="6D913176" w14:textId="77777777" w:rsidR="00EC14D5" w:rsidRDefault="00000000">
      <w:pPr>
        <w:spacing w:after="0" w:line="240" w:lineRule="auto"/>
      </w:pPr>
      <w:r>
        <w:rPr>
          <w:rFonts w:ascii="Courier New" w:eastAsia="Courier New" w:hAnsi="Courier New" w:cs="Courier New"/>
          <w:sz w:val="22"/>
        </w:rPr>
        <w:t xml:space="preserve"> &lt;a href="portfolio.html"&gt;Portfolio&lt;/a&gt;</w:t>
      </w:r>
    </w:p>
    <w:p w14:paraId="762377F2" w14:textId="77777777" w:rsidR="00EC14D5" w:rsidRDefault="00000000">
      <w:pPr>
        <w:spacing w:after="0" w:line="240" w:lineRule="auto"/>
      </w:pPr>
      <w:r>
        <w:rPr>
          <w:rFonts w:ascii="Courier New" w:eastAsia="Courier New" w:hAnsi="Courier New" w:cs="Courier New"/>
          <w:sz w:val="22"/>
        </w:rPr>
        <w:t xml:space="preserve"> &lt;a href="contact.html"&gt;Contact&lt;/a&gt;</w:t>
      </w:r>
    </w:p>
    <w:p w14:paraId="49BD7753" w14:textId="77777777" w:rsidR="00EC14D5" w:rsidRDefault="00000000">
      <w:pPr>
        <w:spacing w:after="0" w:line="240" w:lineRule="auto"/>
      </w:pPr>
      <w:r>
        <w:rPr>
          <w:rFonts w:ascii="Courier New" w:eastAsia="Courier New" w:hAnsi="Courier New" w:cs="Courier New"/>
          <w:sz w:val="22"/>
        </w:rPr>
        <w:t xml:space="preserve"> &lt;/nav&gt;</w:t>
      </w:r>
    </w:p>
    <w:p w14:paraId="04978119" w14:textId="77777777" w:rsidR="00EC14D5" w:rsidRDefault="00000000">
      <w:pPr>
        <w:spacing w:after="0" w:line="240" w:lineRule="auto"/>
      </w:pPr>
      <w:r>
        <w:rPr>
          <w:rFonts w:ascii="Courier New" w:eastAsia="Courier New" w:hAnsi="Courier New" w:cs="Courier New"/>
          <w:sz w:val="22"/>
        </w:rPr>
        <w:t xml:space="preserve"> &lt;/header&gt;</w:t>
      </w:r>
    </w:p>
    <w:p w14:paraId="43405CAC" w14:textId="77777777" w:rsidR="00EC14D5" w:rsidRDefault="00000000">
      <w:pPr>
        <w:spacing w:after="0" w:line="240" w:lineRule="auto"/>
      </w:pPr>
      <w:r>
        <w:rPr>
          <w:rFonts w:ascii="Courier New" w:eastAsia="Courier New" w:hAnsi="Courier New" w:cs="Courier New"/>
          <w:sz w:val="22"/>
        </w:rPr>
        <w:t xml:space="preserve"> &lt;main&gt;</w:t>
      </w:r>
    </w:p>
    <w:p w14:paraId="172FFBFE" w14:textId="77777777" w:rsidR="00EC14D5" w:rsidRDefault="00000000">
      <w:pPr>
        <w:spacing w:after="0" w:line="240" w:lineRule="auto"/>
      </w:pPr>
      <w:r>
        <w:rPr>
          <w:rFonts w:ascii="Courier New" w:eastAsia="Courier New" w:hAnsi="Courier New" w:cs="Courier New"/>
          <w:sz w:val="22"/>
        </w:rPr>
        <w:t xml:space="preserve"> &lt;!-- Professional Work Roles --&gt;</w:t>
      </w:r>
    </w:p>
    <w:p w14:paraId="26E2FA05" w14:textId="77777777" w:rsidR="00EC14D5" w:rsidRDefault="00000000">
      <w:pPr>
        <w:spacing w:after="0" w:line="240" w:lineRule="auto"/>
      </w:pPr>
      <w:r>
        <w:rPr>
          <w:rFonts w:ascii="Courier New" w:eastAsia="Courier New" w:hAnsi="Courier New" w:cs="Courier New"/>
          <w:sz w:val="22"/>
        </w:rPr>
        <w:t xml:space="preserve"> &lt;section&gt;</w:t>
      </w:r>
    </w:p>
    <w:p w14:paraId="6C9E54E0" w14:textId="77777777" w:rsidR="00EC14D5" w:rsidRDefault="00000000">
      <w:pPr>
        <w:spacing w:after="0" w:line="240" w:lineRule="auto"/>
      </w:pPr>
      <w:r>
        <w:rPr>
          <w:rFonts w:ascii="Courier New" w:eastAsia="Courier New" w:hAnsi="Courier New" w:cs="Courier New"/>
          <w:sz w:val="22"/>
        </w:rPr>
        <w:t xml:space="preserve"> &lt;h2&gt;Work Experience &amp;amp; Internships&lt;/h2&gt;</w:t>
      </w:r>
    </w:p>
    <w:p w14:paraId="112B0505" w14:textId="77777777" w:rsidR="00EC14D5" w:rsidRDefault="00000000">
      <w:pPr>
        <w:spacing w:after="0" w:line="240" w:lineRule="auto"/>
      </w:pPr>
      <w:r>
        <w:rPr>
          <w:rFonts w:ascii="Courier New" w:eastAsia="Courier New" w:hAnsi="Courier New" w:cs="Courier New"/>
          <w:sz w:val="22"/>
        </w:rPr>
        <w:t xml:space="preserve"> &lt;div class="exp-item"&gt;</w:t>
      </w:r>
    </w:p>
    <w:p w14:paraId="3A6C5D2B" w14:textId="77777777" w:rsidR="00EC14D5" w:rsidRDefault="00000000">
      <w:pPr>
        <w:spacing w:after="0" w:line="240" w:lineRule="auto"/>
      </w:pPr>
      <w:r>
        <w:rPr>
          <w:rFonts w:ascii="Courier New" w:eastAsia="Courier New" w:hAnsi="Courier New" w:cs="Courier New"/>
          <w:sz w:val="22"/>
        </w:rPr>
        <w:t xml:space="preserve"> &lt;h3&gt;Software Engineering Intern&lt;/h3&gt;</w:t>
      </w:r>
    </w:p>
    <w:p w14:paraId="6A3F17FB" w14:textId="77777777" w:rsidR="00EC14D5" w:rsidRDefault="00000000">
      <w:pPr>
        <w:spacing w:after="0" w:line="240" w:lineRule="auto"/>
      </w:pPr>
      <w:r>
        <w:rPr>
          <w:rFonts w:ascii="Courier New" w:eastAsia="Courier New" w:hAnsi="Courier New" w:cs="Courier New"/>
          <w:sz w:val="22"/>
        </w:rPr>
        <w:t xml:space="preserve"> &lt;div class="exp-meta"&gt;&lt;strong&gt;Experiqs — &lt;a href="https://weatherex.ai/" target="_blank" style="color: var(--primary); text-decoration: none;"&gt;Weatherex.ai&lt;/a&gt;&lt;/strong&gt; &amp;bull; Internship &amp;bull; May 2026 – Present&lt;/div&gt;</w:t>
      </w:r>
    </w:p>
    <w:p w14:paraId="1187DE77" w14:textId="77777777" w:rsidR="00EC14D5" w:rsidRDefault="00000000">
      <w:pPr>
        <w:spacing w:after="0" w:line="240" w:lineRule="auto"/>
      </w:pPr>
      <w:r>
        <w:rPr>
          <w:rFonts w:ascii="Courier New" w:eastAsia="Courier New" w:hAnsi="Courier New" w:cs="Courier New"/>
          <w:sz w:val="22"/>
        </w:rPr>
        <w:t xml:space="preserve"> &lt;p&gt;Working on the Weatherex weather data API platform, focusing on data ingestion optimization and live dashboard engineering.&lt;/p&gt;</w:t>
      </w:r>
    </w:p>
    <w:p w14:paraId="246E2C63" w14:textId="77777777" w:rsidR="00EC14D5" w:rsidRDefault="00000000">
      <w:pPr>
        <w:spacing w:after="0" w:line="240" w:lineRule="auto"/>
      </w:pPr>
      <w:r>
        <w:rPr>
          <w:rFonts w:ascii="Courier New" w:eastAsia="Courier New" w:hAnsi="Courier New" w:cs="Courier New"/>
          <w:sz w:val="22"/>
        </w:rPr>
        <w:t xml:space="preserve"> &lt;ul&gt;</w:t>
      </w:r>
    </w:p>
    <w:p w14:paraId="31A98B70" w14:textId="77777777" w:rsidR="00EC14D5" w:rsidRDefault="00000000">
      <w:pPr>
        <w:spacing w:after="0" w:line="240" w:lineRule="auto"/>
      </w:pPr>
      <w:r>
        <w:rPr>
          <w:rFonts w:ascii="Courier New" w:eastAsia="Courier New" w:hAnsi="Courier New" w:cs="Courier New"/>
          <w:sz w:val="22"/>
        </w:rPr>
        <w:t xml:space="preserve"> &lt;li&gt;&lt;strong&gt;Retrieved third-party data ingestion&lt;/strong&gt; for the Weatherex API, optimizing download time by 50% using Dask task graphs and reducing storage by 70% in TileDB with Zstd compression. API tested using Postman.&lt;/li&gt;</w:t>
      </w:r>
    </w:p>
    <w:p w14:paraId="50570760" w14:textId="77777777" w:rsidR="00EC14D5" w:rsidRDefault="00000000">
      <w:pPr>
        <w:spacing w:after="0" w:line="240" w:lineRule="auto"/>
      </w:pPr>
      <w:r>
        <w:rPr>
          <w:rFonts w:ascii="Courier New" w:eastAsia="Courier New" w:hAnsi="Courier New" w:cs="Courier New"/>
          <w:sz w:val="22"/>
        </w:rPr>
        <w:t xml:space="preserve"> &lt;li&gt;&lt;strong&gt;Engineered a live weather alerts dashboard&lt;/strong&gt; backed by the Weatherex API, applying statistical bias correction to ensure seamless data consistency with historical site records.&lt;/li&gt;</w:t>
      </w:r>
    </w:p>
    <w:p w14:paraId="35C2D6DA" w14:textId="77777777" w:rsidR="00EC14D5" w:rsidRDefault="00000000">
      <w:pPr>
        <w:spacing w:after="0" w:line="240" w:lineRule="auto"/>
      </w:pPr>
      <w:r>
        <w:rPr>
          <w:rFonts w:ascii="Courier New" w:eastAsia="Courier New" w:hAnsi="Courier New" w:cs="Courier New"/>
          <w:sz w:val="22"/>
        </w:rPr>
        <w:t xml:space="preserve"> &lt;/ul&gt;</w:t>
      </w:r>
    </w:p>
    <w:p w14:paraId="0EB92F08" w14:textId="77777777" w:rsidR="00EC14D5" w:rsidRDefault="00000000">
      <w:pPr>
        <w:spacing w:after="0" w:line="240" w:lineRule="auto"/>
      </w:pPr>
      <w:r>
        <w:rPr>
          <w:rFonts w:ascii="Courier New" w:eastAsia="Courier New" w:hAnsi="Courier New" w:cs="Courier New"/>
          <w:sz w:val="22"/>
        </w:rPr>
        <w:t xml:space="preserve"> &lt;/div&gt;</w:t>
      </w:r>
    </w:p>
    <w:p w14:paraId="714E0478" w14:textId="77777777" w:rsidR="00EC14D5" w:rsidRDefault="00000000">
      <w:pPr>
        <w:spacing w:after="0" w:line="240" w:lineRule="auto"/>
      </w:pPr>
      <w:r>
        <w:rPr>
          <w:rFonts w:ascii="Courier New" w:eastAsia="Courier New" w:hAnsi="Courier New" w:cs="Courier New"/>
          <w:sz w:val="22"/>
        </w:rPr>
        <w:t xml:space="preserve"> &lt;div class="exp-item" style="margin-bottom: 0;"&gt;</w:t>
      </w:r>
    </w:p>
    <w:p w14:paraId="590E6322" w14:textId="77777777" w:rsidR="00EC14D5" w:rsidRDefault="00000000">
      <w:pPr>
        <w:spacing w:after="0" w:line="240" w:lineRule="auto"/>
      </w:pPr>
      <w:r>
        <w:rPr>
          <w:rFonts w:ascii="Courier New" w:eastAsia="Courier New" w:hAnsi="Courier New" w:cs="Courier New"/>
          <w:sz w:val="22"/>
        </w:rPr>
        <w:t xml:space="preserve"> &lt;h3&gt;AI and Cloud Intern&lt;/h3&gt;</w:t>
      </w:r>
    </w:p>
    <w:p w14:paraId="17FDECCA" w14:textId="77777777" w:rsidR="00EC14D5" w:rsidRDefault="00000000">
      <w:pPr>
        <w:spacing w:after="0" w:line="240" w:lineRule="auto"/>
      </w:pPr>
      <w:r>
        <w:rPr>
          <w:rFonts w:ascii="Courier New" w:eastAsia="Courier New" w:hAnsi="Courier New" w:cs="Courier New"/>
          <w:sz w:val="22"/>
        </w:rPr>
        <w:lastRenderedPageBreak/>
        <w:t xml:space="preserve"> &lt;div class="exp-meta"&gt;&lt;strong&gt;IBM (via EduNet Foundation - AICTE)&lt;/strong&gt; &amp;bull; Internship &amp;bull; September 2025 – October 2025&lt;/div&gt;</w:t>
      </w:r>
    </w:p>
    <w:p w14:paraId="0371C845" w14:textId="77777777" w:rsidR="00EC14D5" w:rsidRDefault="00000000">
      <w:pPr>
        <w:spacing w:after="0" w:line="240" w:lineRule="auto"/>
      </w:pPr>
      <w:r>
        <w:rPr>
          <w:rFonts w:ascii="Courier New" w:eastAsia="Courier New" w:hAnsi="Courier New" w:cs="Courier New"/>
          <w:sz w:val="22"/>
        </w:rPr>
        <w:t xml:space="preserve"> &lt;p&gt;Completed AI and Cloud internship program covering cloud computing fundamentals and AI/ML model deployment.&lt;/p&gt;</w:t>
      </w:r>
    </w:p>
    <w:p w14:paraId="3F1CAC19" w14:textId="77777777" w:rsidR="00EC14D5" w:rsidRDefault="00000000">
      <w:pPr>
        <w:spacing w:after="0" w:line="240" w:lineRule="auto"/>
      </w:pPr>
      <w:r>
        <w:rPr>
          <w:rFonts w:ascii="Courier New" w:eastAsia="Courier New" w:hAnsi="Courier New" w:cs="Courier New"/>
          <w:sz w:val="22"/>
        </w:rPr>
        <w:t xml:space="preserve"> &lt;ul&gt;</w:t>
      </w:r>
    </w:p>
    <w:p w14:paraId="4A031B4A" w14:textId="77777777" w:rsidR="00EC14D5" w:rsidRDefault="00000000">
      <w:pPr>
        <w:spacing w:after="0" w:line="240" w:lineRule="auto"/>
      </w:pPr>
      <w:r>
        <w:rPr>
          <w:rFonts w:ascii="Courier New" w:eastAsia="Courier New" w:hAnsi="Courier New" w:cs="Courier New"/>
          <w:sz w:val="22"/>
        </w:rPr>
        <w:t xml:space="preserve"> &lt;li&gt;Gained hands-on experience with AI and cloud technologies through structured coursework and project-based learning.&lt;/li&gt;</w:t>
      </w:r>
    </w:p>
    <w:p w14:paraId="743AC869" w14:textId="77777777" w:rsidR="00EC14D5" w:rsidRDefault="00000000">
      <w:pPr>
        <w:spacing w:after="0" w:line="240" w:lineRule="auto"/>
      </w:pPr>
      <w:r>
        <w:rPr>
          <w:rFonts w:ascii="Courier New" w:eastAsia="Courier New" w:hAnsi="Courier New" w:cs="Courier New"/>
          <w:sz w:val="22"/>
        </w:rPr>
        <w:t xml:space="preserve"> &lt;li&gt;Earned official certification from IBM via EduNet Foundation.&lt;/li&gt;</w:t>
      </w:r>
    </w:p>
    <w:p w14:paraId="0E275EE1" w14:textId="77777777" w:rsidR="00EC14D5" w:rsidRDefault="00000000">
      <w:pPr>
        <w:spacing w:after="0" w:line="240" w:lineRule="auto"/>
      </w:pPr>
      <w:r>
        <w:rPr>
          <w:rFonts w:ascii="Courier New" w:eastAsia="Courier New" w:hAnsi="Courier New" w:cs="Courier New"/>
          <w:sz w:val="22"/>
        </w:rPr>
        <w:t xml:space="preserve"> &lt;/ul&gt;</w:t>
      </w:r>
    </w:p>
    <w:p w14:paraId="176FA599" w14:textId="77777777" w:rsidR="00EC14D5" w:rsidRDefault="00000000">
      <w:pPr>
        <w:spacing w:after="0" w:line="240" w:lineRule="auto"/>
      </w:pPr>
      <w:r>
        <w:rPr>
          <w:rFonts w:ascii="Courier New" w:eastAsia="Courier New" w:hAnsi="Courier New" w:cs="Courier New"/>
          <w:sz w:val="22"/>
        </w:rPr>
        <w:t xml:space="preserve"> &lt;/div&gt;</w:t>
      </w:r>
    </w:p>
    <w:p w14:paraId="3130997A" w14:textId="77777777" w:rsidR="00EC14D5" w:rsidRDefault="00000000">
      <w:pPr>
        <w:spacing w:after="0" w:line="240" w:lineRule="auto"/>
      </w:pPr>
      <w:r>
        <w:rPr>
          <w:rFonts w:ascii="Courier New" w:eastAsia="Courier New" w:hAnsi="Courier New" w:cs="Courier New"/>
          <w:sz w:val="22"/>
        </w:rPr>
        <w:t xml:space="preserve"> &lt;/section&gt;</w:t>
      </w:r>
    </w:p>
    <w:p w14:paraId="307CAE52" w14:textId="77777777" w:rsidR="00EC14D5" w:rsidRDefault="00000000">
      <w:pPr>
        <w:spacing w:after="0" w:line="240" w:lineRule="auto"/>
      </w:pPr>
      <w:r>
        <w:rPr>
          <w:rFonts w:ascii="Courier New" w:eastAsia="Courier New" w:hAnsi="Courier New" w:cs="Courier New"/>
          <w:sz w:val="22"/>
        </w:rPr>
        <w:t xml:space="preserve"> &lt;!-- Dynamic Events Grid --&gt;</w:t>
      </w:r>
    </w:p>
    <w:p w14:paraId="3A3840D4" w14:textId="77777777" w:rsidR="00EC14D5" w:rsidRDefault="00000000">
      <w:pPr>
        <w:spacing w:after="0" w:line="240" w:lineRule="auto"/>
      </w:pPr>
      <w:r>
        <w:rPr>
          <w:rFonts w:ascii="Courier New" w:eastAsia="Courier New" w:hAnsi="Courier New" w:cs="Courier New"/>
          <w:sz w:val="22"/>
        </w:rPr>
        <w:t xml:space="preserve"> &lt;div class="grid-2"&gt;</w:t>
      </w:r>
    </w:p>
    <w:p w14:paraId="1B1BD1F8" w14:textId="77777777" w:rsidR="00EC14D5" w:rsidRDefault="00000000">
      <w:pPr>
        <w:spacing w:after="0" w:line="240" w:lineRule="auto"/>
      </w:pPr>
      <w:r>
        <w:rPr>
          <w:rFonts w:ascii="Courier New" w:eastAsia="Courier New" w:hAnsi="Courier New" w:cs="Courier New"/>
          <w:sz w:val="22"/>
        </w:rPr>
        <w:t xml:space="preserve"> &lt;!-- Leadership &amp; Roles --&gt;</w:t>
      </w:r>
    </w:p>
    <w:p w14:paraId="1552DF7A" w14:textId="77777777" w:rsidR="00EC14D5" w:rsidRDefault="00000000">
      <w:pPr>
        <w:spacing w:after="0" w:line="240" w:lineRule="auto"/>
      </w:pPr>
      <w:r>
        <w:rPr>
          <w:rFonts w:ascii="Courier New" w:eastAsia="Courier New" w:hAnsi="Courier New" w:cs="Courier New"/>
          <w:sz w:val="22"/>
        </w:rPr>
        <w:t xml:space="preserve"> &lt;section&gt;</w:t>
      </w:r>
    </w:p>
    <w:p w14:paraId="275410A1" w14:textId="77777777" w:rsidR="00EC14D5" w:rsidRDefault="00000000">
      <w:pPr>
        <w:spacing w:after="0" w:line="240" w:lineRule="auto"/>
      </w:pPr>
      <w:r>
        <w:rPr>
          <w:rFonts w:ascii="Courier New" w:eastAsia="Courier New" w:hAnsi="Courier New" w:cs="Courier New"/>
          <w:sz w:val="22"/>
        </w:rPr>
        <w:t xml:space="preserve"> &lt;h2&gt;Leadership &amp;amp; Club Activities&lt;/h2&gt;</w:t>
      </w:r>
    </w:p>
    <w:p w14:paraId="5F0ECB00" w14:textId="77777777" w:rsidR="00EC14D5" w:rsidRDefault="00000000">
      <w:pPr>
        <w:spacing w:after="0" w:line="240" w:lineRule="auto"/>
      </w:pPr>
      <w:r>
        <w:rPr>
          <w:rFonts w:ascii="Courier New" w:eastAsia="Courier New" w:hAnsi="Courier New" w:cs="Courier New"/>
          <w:sz w:val="22"/>
        </w:rPr>
        <w:t xml:space="preserve"> &lt;div class="exp-item" style="margin-bottom:20px;"&gt;</w:t>
      </w:r>
    </w:p>
    <w:p w14:paraId="558EA906" w14:textId="77777777" w:rsidR="00EC14D5" w:rsidRDefault="00000000">
      <w:pPr>
        <w:spacing w:after="0" w:line="240" w:lineRule="auto"/>
      </w:pPr>
      <w:r>
        <w:rPr>
          <w:rFonts w:ascii="Courier New" w:eastAsia="Courier New" w:hAnsi="Courier New" w:cs="Courier New"/>
          <w:sz w:val="22"/>
        </w:rPr>
        <w:t xml:space="preserve"> &lt;h3&gt;ML Vertical Junior Core Member&lt;/h3&gt;</w:t>
      </w:r>
    </w:p>
    <w:p w14:paraId="5CF725D7" w14:textId="77777777" w:rsidR="00EC14D5" w:rsidRDefault="00000000">
      <w:pPr>
        <w:spacing w:after="0" w:line="240" w:lineRule="auto"/>
      </w:pPr>
      <w:r>
        <w:rPr>
          <w:rFonts w:ascii="Courier New" w:eastAsia="Courier New" w:hAnsi="Courier New" w:cs="Courier New"/>
          <w:sz w:val="22"/>
        </w:rPr>
        <w:t xml:space="preserve"> &lt;div class="exp-meta"&gt;SNUC Coding Club &amp;bull; 2024 – Present&lt;/div&gt;</w:t>
      </w:r>
    </w:p>
    <w:p w14:paraId="1073A112" w14:textId="77777777" w:rsidR="00EC14D5" w:rsidRDefault="00000000">
      <w:pPr>
        <w:spacing w:after="0" w:line="240" w:lineRule="auto"/>
      </w:pPr>
      <w:r>
        <w:rPr>
          <w:rFonts w:ascii="Courier New" w:eastAsia="Courier New" w:hAnsi="Courier New" w:cs="Courier New"/>
          <w:sz w:val="22"/>
        </w:rPr>
        <w:t xml:space="preserve"> &lt;p&gt;Contributing to the Machine Learning vertical of the university coding club, organizing ML workshops and study sessions.&lt;/p&gt;</w:t>
      </w:r>
    </w:p>
    <w:p w14:paraId="3EF6DB99" w14:textId="77777777" w:rsidR="00EC14D5" w:rsidRDefault="00000000">
      <w:pPr>
        <w:spacing w:after="0" w:line="240" w:lineRule="auto"/>
      </w:pPr>
      <w:r>
        <w:rPr>
          <w:rFonts w:ascii="Courier New" w:eastAsia="Courier New" w:hAnsi="Courier New" w:cs="Courier New"/>
          <w:sz w:val="22"/>
        </w:rPr>
        <w:t xml:space="preserve"> &lt;/div&gt;</w:t>
      </w:r>
    </w:p>
    <w:p w14:paraId="1F534EEE" w14:textId="77777777" w:rsidR="00EC14D5" w:rsidRDefault="00000000">
      <w:pPr>
        <w:spacing w:after="0" w:line="240" w:lineRule="auto"/>
      </w:pPr>
      <w:r>
        <w:rPr>
          <w:rFonts w:ascii="Courier New" w:eastAsia="Courier New" w:hAnsi="Courier New" w:cs="Courier New"/>
          <w:sz w:val="22"/>
        </w:rPr>
        <w:t xml:space="preserve"> &lt;div class="exp-item" style="margin-bottom:20px;"&gt;</w:t>
      </w:r>
    </w:p>
    <w:p w14:paraId="5A07CBD6" w14:textId="77777777" w:rsidR="00EC14D5" w:rsidRDefault="00000000">
      <w:pPr>
        <w:spacing w:after="0" w:line="240" w:lineRule="auto"/>
      </w:pPr>
      <w:r>
        <w:rPr>
          <w:rFonts w:ascii="Courier New" w:eastAsia="Courier New" w:hAnsi="Courier New" w:cs="Courier New"/>
          <w:sz w:val="22"/>
        </w:rPr>
        <w:t xml:space="preserve"> &lt;h3&gt;Point of Contact (POC)&lt;/h3&gt;</w:t>
      </w:r>
    </w:p>
    <w:p w14:paraId="7823C69A" w14:textId="77777777" w:rsidR="00EC14D5" w:rsidRDefault="00000000">
      <w:pPr>
        <w:spacing w:after="0" w:line="240" w:lineRule="auto"/>
      </w:pPr>
      <w:r>
        <w:rPr>
          <w:rFonts w:ascii="Courier New" w:eastAsia="Courier New" w:hAnsi="Courier New" w:cs="Courier New"/>
          <w:sz w:val="22"/>
        </w:rPr>
        <w:t xml:space="preserve"> &lt;div class="exp-meta"&gt;Science Club SNUC &amp;bull; 2024 – Present&lt;/div&gt;</w:t>
      </w:r>
    </w:p>
    <w:p w14:paraId="0F86F770" w14:textId="77777777" w:rsidR="00EC14D5" w:rsidRDefault="00000000">
      <w:pPr>
        <w:spacing w:after="0" w:line="240" w:lineRule="auto"/>
      </w:pPr>
      <w:r>
        <w:rPr>
          <w:rFonts w:ascii="Courier New" w:eastAsia="Courier New" w:hAnsi="Courier New" w:cs="Courier New"/>
          <w:sz w:val="22"/>
        </w:rPr>
        <w:t xml:space="preserve"> &lt;p&gt;Coordinating science club events, managing communication between club members and administration.&lt;/p&gt;</w:t>
      </w:r>
    </w:p>
    <w:p w14:paraId="47CF2FF8" w14:textId="77777777" w:rsidR="00EC14D5" w:rsidRDefault="00000000">
      <w:pPr>
        <w:spacing w:after="0" w:line="240" w:lineRule="auto"/>
      </w:pPr>
      <w:r>
        <w:rPr>
          <w:rFonts w:ascii="Courier New" w:eastAsia="Courier New" w:hAnsi="Courier New" w:cs="Courier New"/>
          <w:sz w:val="22"/>
        </w:rPr>
        <w:t xml:space="preserve"> &lt;/div&gt;</w:t>
      </w:r>
    </w:p>
    <w:p w14:paraId="72702458" w14:textId="77777777" w:rsidR="00EC14D5" w:rsidRDefault="00000000">
      <w:pPr>
        <w:spacing w:after="0" w:line="240" w:lineRule="auto"/>
      </w:pPr>
      <w:r>
        <w:rPr>
          <w:rFonts w:ascii="Courier New" w:eastAsia="Courier New" w:hAnsi="Courier New" w:cs="Courier New"/>
          <w:sz w:val="22"/>
        </w:rPr>
        <w:t xml:space="preserve"> &lt;div class="exp-item" style="margin-bottom:0;"&gt;</w:t>
      </w:r>
    </w:p>
    <w:p w14:paraId="532F2959" w14:textId="77777777" w:rsidR="00EC14D5" w:rsidRDefault="00000000">
      <w:pPr>
        <w:spacing w:after="0" w:line="240" w:lineRule="auto"/>
      </w:pPr>
      <w:r>
        <w:rPr>
          <w:rFonts w:ascii="Courier New" w:eastAsia="Courier New" w:hAnsi="Courier New" w:cs="Courier New"/>
          <w:sz w:val="22"/>
        </w:rPr>
        <w:t xml:space="preserve"> &lt;h3&gt;NSO Club Member&lt;/h3&gt;</w:t>
      </w:r>
    </w:p>
    <w:p w14:paraId="53520C07" w14:textId="77777777" w:rsidR="00EC14D5" w:rsidRDefault="00000000">
      <w:pPr>
        <w:spacing w:after="0" w:line="240" w:lineRule="auto"/>
      </w:pPr>
      <w:r>
        <w:rPr>
          <w:rFonts w:ascii="Courier New" w:eastAsia="Courier New" w:hAnsi="Courier New" w:cs="Courier New"/>
          <w:sz w:val="22"/>
        </w:rPr>
        <w:t xml:space="preserve"> &lt;div class="exp-meta"&gt;Shiv Nadar University Chennai &amp;bull; 2024 – Present&lt;/div&gt;</w:t>
      </w:r>
    </w:p>
    <w:p w14:paraId="0DA45A70" w14:textId="77777777" w:rsidR="00EC14D5" w:rsidRDefault="00000000">
      <w:pPr>
        <w:spacing w:after="0" w:line="240" w:lineRule="auto"/>
      </w:pPr>
      <w:r>
        <w:rPr>
          <w:rFonts w:ascii="Courier New" w:eastAsia="Courier New" w:hAnsi="Courier New" w:cs="Courier New"/>
          <w:sz w:val="22"/>
        </w:rPr>
        <w:t xml:space="preserve"> &lt;p&gt;Active member of the National Service Organization club, participating in community service activities.&lt;/p&gt;</w:t>
      </w:r>
    </w:p>
    <w:p w14:paraId="752E31C2" w14:textId="77777777" w:rsidR="00EC14D5" w:rsidRDefault="00000000">
      <w:pPr>
        <w:spacing w:after="0" w:line="240" w:lineRule="auto"/>
      </w:pPr>
      <w:r>
        <w:rPr>
          <w:rFonts w:ascii="Courier New" w:eastAsia="Courier New" w:hAnsi="Courier New" w:cs="Courier New"/>
          <w:sz w:val="22"/>
        </w:rPr>
        <w:t xml:space="preserve"> &lt;/div&gt;</w:t>
      </w:r>
    </w:p>
    <w:p w14:paraId="0837CCBA" w14:textId="77777777" w:rsidR="00EC14D5" w:rsidRDefault="00000000">
      <w:pPr>
        <w:spacing w:after="0" w:line="240" w:lineRule="auto"/>
      </w:pPr>
      <w:r>
        <w:rPr>
          <w:rFonts w:ascii="Courier New" w:eastAsia="Courier New" w:hAnsi="Courier New" w:cs="Courier New"/>
          <w:sz w:val="22"/>
        </w:rPr>
        <w:t xml:space="preserve"> &lt;/section&gt;</w:t>
      </w:r>
    </w:p>
    <w:p w14:paraId="5FB5A8C0" w14:textId="77777777" w:rsidR="00EC14D5" w:rsidRDefault="00000000">
      <w:pPr>
        <w:spacing w:after="0" w:line="240" w:lineRule="auto"/>
      </w:pPr>
      <w:r>
        <w:rPr>
          <w:rFonts w:ascii="Courier New" w:eastAsia="Courier New" w:hAnsi="Courier New" w:cs="Courier New"/>
          <w:sz w:val="22"/>
        </w:rPr>
        <w:t xml:space="preserve"> &lt;!-- Hackathons &amp; Awards --&gt;</w:t>
      </w:r>
    </w:p>
    <w:p w14:paraId="5717BBE5" w14:textId="77777777" w:rsidR="00EC14D5" w:rsidRDefault="00000000">
      <w:pPr>
        <w:spacing w:after="0" w:line="240" w:lineRule="auto"/>
      </w:pPr>
      <w:r>
        <w:rPr>
          <w:rFonts w:ascii="Courier New" w:eastAsia="Courier New" w:hAnsi="Courier New" w:cs="Courier New"/>
          <w:sz w:val="22"/>
        </w:rPr>
        <w:t xml:space="preserve"> &lt;section&gt;</w:t>
      </w:r>
    </w:p>
    <w:p w14:paraId="44901A7B" w14:textId="77777777" w:rsidR="00EC14D5" w:rsidRDefault="00000000">
      <w:pPr>
        <w:spacing w:after="0" w:line="240" w:lineRule="auto"/>
      </w:pPr>
      <w:r>
        <w:rPr>
          <w:rFonts w:ascii="Courier New" w:eastAsia="Courier New" w:hAnsi="Courier New" w:cs="Courier New"/>
          <w:sz w:val="22"/>
        </w:rPr>
        <w:t xml:space="preserve"> &lt;h2&gt;Hackathons &amp;amp; Competitions&lt;/h2&gt;</w:t>
      </w:r>
    </w:p>
    <w:p w14:paraId="6754B5CD" w14:textId="77777777" w:rsidR="00EC14D5" w:rsidRDefault="00000000">
      <w:pPr>
        <w:spacing w:after="0" w:line="240" w:lineRule="auto"/>
      </w:pPr>
      <w:r>
        <w:rPr>
          <w:rFonts w:ascii="Courier New" w:eastAsia="Courier New" w:hAnsi="Courier New" w:cs="Courier New"/>
          <w:sz w:val="22"/>
        </w:rPr>
        <w:t xml:space="preserve"> &lt;div class="exp-item" style="margin-bottom:20px;"&gt;</w:t>
      </w:r>
    </w:p>
    <w:p w14:paraId="37CF6080" w14:textId="77777777" w:rsidR="00EC14D5" w:rsidRDefault="00000000">
      <w:pPr>
        <w:spacing w:after="0" w:line="240" w:lineRule="auto"/>
      </w:pPr>
      <w:r>
        <w:rPr>
          <w:rFonts w:ascii="Courier New" w:eastAsia="Courier New" w:hAnsi="Courier New" w:cs="Courier New"/>
          <w:sz w:val="22"/>
        </w:rPr>
        <w:t xml:space="preserve"> &lt;h3&gt;Unisys Innovation Program 17 — Top 60 / 3000+&lt;/h3&gt;</w:t>
      </w:r>
    </w:p>
    <w:p w14:paraId="29B5DEFA" w14:textId="77777777" w:rsidR="00EC14D5" w:rsidRDefault="00000000">
      <w:pPr>
        <w:spacing w:after="0" w:line="240" w:lineRule="auto"/>
      </w:pPr>
      <w:r>
        <w:rPr>
          <w:rFonts w:ascii="Courier New" w:eastAsia="Courier New" w:hAnsi="Courier New" w:cs="Courier New"/>
          <w:sz w:val="22"/>
        </w:rPr>
        <w:t xml:space="preserve"> &lt;div class="exp-meta"&gt;Unisys &amp;bull; June 2026&lt;/div&gt;</w:t>
      </w:r>
    </w:p>
    <w:p w14:paraId="4137D371" w14:textId="77777777" w:rsidR="00EC14D5" w:rsidRDefault="00000000">
      <w:pPr>
        <w:spacing w:after="0" w:line="240" w:lineRule="auto"/>
      </w:pPr>
      <w:r>
        <w:rPr>
          <w:rFonts w:ascii="Courier New" w:eastAsia="Courier New" w:hAnsi="Courier New" w:cs="Courier New"/>
          <w:sz w:val="22"/>
        </w:rPr>
        <w:t xml:space="preserve"> &lt;p&gt;Developed a Federated Agentic Fraud Detection System, achieving Top 60 placement out of 3000+ participating teams.&lt;/p&gt;</w:t>
      </w:r>
    </w:p>
    <w:p w14:paraId="15B77FDA" w14:textId="77777777" w:rsidR="00EC14D5" w:rsidRDefault="00000000">
      <w:pPr>
        <w:spacing w:after="0" w:line="240" w:lineRule="auto"/>
      </w:pPr>
      <w:r>
        <w:rPr>
          <w:rFonts w:ascii="Courier New" w:eastAsia="Courier New" w:hAnsi="Courier New" w:cs="Courier New"/>
          <w:sz w:val="22"/>
        </w:rPr>
        <w:t xml:space="preserve"> &lt;/div&gt;</w:t>
      </w:r>
    </w:p>
    <w:p w14:paraId="3BB093F4" w14:textId="77777777" w:rsidR="00EC14D5" w:rsidRDefault="00000000">
      <w:pPr>
        <w:spacing w:after="0" w:line="240" w:lineRule="auto"/>
      </w:pPr>
      <w:r>
        <w:rPr>
          <w:rFonts w:ascii="Courier New" w:eastAsia="Courier New" w:hAnsi="Courier New" w:cs="Courier New"/>
          <w:sz w:val="22"/>
        </w:rPr>
        <w:t xml:space="preserve"> &lt;div class="exp-item" style="margin-bottom:20px;"&gt;</w:t>
      </w:r>
    </w:p>
    <w:p w14:paraId="0028D59B" w14:textId="77777777" w:rsidR="00EC14D5" w:rsidRDefault="00000000">
      <w:pPr>
        <w:spacing w:after="0" w:line="240" w:lineRule="auto"/>
      </w:pPr>
      <w:r>
        <w:rPr>
          <w:rFonts w:ascii="Courier New" w:eastAsia="Courier New" w:hAnsi="Courier New" w:cs="Courier New"/>
          <w:sz w:val="22"/>
        </w:rPr>
        <w:t xml:space="preserve"> &lt;h3&gt;GuideWire Hackathon&lt;/h3&gt;</w:t>
      </w:r>
    </w:p>
    <w:p w14:paraId="3997463E" w14:textId="77777777" w:rsidR="00EC14D5" w:rsidRDefault="00000000">
      <w:pPr>
        <w:spacing w:after="0" w:line="240" w:lineRule="auto"/>
      </w:pPr>
      <w:r>
        <w:rPr>
          <w:rFonts w:ascii="Courier New" w:eastAsia="Courier New" w:hAnsi="Courier New" w:cs="Courier New"/>
          <w:sz w:val="22"/>
        </w:rPr>
        <w:t xml:space="preserve"> &lt;div class="exp-meta"&gt;GuideWire &amp;bull; April 2026&lt;/div&gt;</w:t>
      </w:r>
    </w:p>
    <w:p w14:paraId="7B6E956F" w14:textId="77777777" w:rsidR="00EC14D5" w:rsidRDefault="00000000">
      <w:pPr>
        <w:spacing w:after="0" w:line="240" w:lineRule="auto"/>
      </w:pPr>
      <w:r>
        <w:rPr>
          <w:rFonts w:ascii="Courier New" w:eastAsia="Courier New" w:hAnsi="Courier New" w:cs="Courier New"/>
          <w:sz w:val="22"/>
        </w:rPr>
        <w:t xml:space="preserve"> &lt;p&gt;Developed an automated insurance platform for gig workers, reducing fraud by 50%.&lt;/p&gt;</w:t>
      </w:r>
    </w:p>
    <w:p w14:paraId="5C67B48A" w14:textId="77777777" w:rsidR="00EC14D5" w:rsidRDefault="00000000">
      <w:pPr>
        <w:spacing w:after="0" w:line="240" w:lineRule="auto"/>
      </w:pPr>
      <w:r>
        <w:rPr>
          <w:rFonts w:ascii="Courier New" w:eastAsia="Courier New" w:hAnsi="Courier New" w:cs="Courier New"/>
          <w:sz w:val="22"/>
        </w:rPr>
        <w:lastRenderedPageBreak/>
        <w:t xml:space="preserve"> &lt;/div&gt;</w:t>
      </w:r>
    </w:p>
    <w:p w14:paraId="1185FDA8" w14:textId="77777777" w:rsidR="00EC14D5" w:rsidRDefault="00000000">
      <w:pPr>
        <w:spacing w:after="0" w:line="240" w:lineRule="auto"/>
      </w:pPr>
      <w:r>
        <w:rPr>
          <w:rFonts w:ascii="Courier New" w:eastAsia="Courier New" w:hAnsi="Courier New" w:cs="Courier New"/>
          <w:sz w:val="22"/>
        </w:rPr>
        <w:t xml:space="preserve"> &lt;div class="exp-item" style="margin-bottom:20px;"&gt;</w:t>
      </w:r>
    </w:p>
    <w:p w14:paraId="5C60E29B" w14:textId="77777777" w:rsidR="00EC14D5" w:rsidRDefault="00000000">
      <w:pPr>
        <w:spacing w:after="0" w:line="240" w:lineRule="auto"/>
      </w:pPr>
      <w:r>
        <w:rPr>
          <w:rFonts w:ascii="Courier New" w:eastAsia="Courier New" w:hAnsi="Courier New" w:cs="Courier New"/>
          <w:sz w:val="22"/>
        </w:rPr>
        <w:t xml:space="preserve"> &lt;h3&gt;UIDAI Data Hackathon&lt;/h3&gt;</w:t>
      </w:r>
    </w:p>
    <w:p w14:paraId="0BE24694" w14:textId="77777777" w:rsidR="00EC14D5" w:rsidRDefault="00000000">
      <w:pPr>
        <w:spacing w:after="0" w:line="240" w:lineRule="auto"/>
      </w:pPr>
      <w:r>
        <w:rPr>
          <w:rFonts w:ascii="Courier New" w:eastAsia="Courier New" w:hAnsi="Courier New" w:cs="Courier New"/>
          <w:sz w:val="22"/>
        </w:rPr>
        <w:t xml:space="preserve"> &lt;div class="exp-meta"&gt;UIDAI &amp;bull; January 2026&lt;/div&gt;</w:t>
      </w:r>
    </w:p>
    <w:p w14:paraId="02BA4F52" w14:textId="77777777" w:rsidR="00EC14D5" w:rsidRDefault="00000000">
      <w:pPr>
        <w:spacing w:after="0" w:line="240" w:lineRule="auto"/>
      </w:pPr>
      <w:r>
        <w:rPr>
          <w:rFonts w:ascii="Courier New" w:eastAsia="Courier New" w:hAnsi="Courier New" w:cs="Courier New"/>
          <w:sz w:val="22"/>
        </w:rPr>
        <w:t xml:space="preserve"> &lt;p&gt;Built an Intelligent Policy Dashboard accelerating data processing and saving 30 hours/week.&lt;/p&gt;</w:t>
      </w:r>
    </w:p>
    <w:p w14:paraId="4081AF11" w14:textId="77777777" w:rsidR="00EC14D5" w:rsidRDefault="00000000">
      <w:pPr>
        <w:spacing w:after="0" w:line="240" w:lineRule="auto"/>
      </w:pPr>
      <w:r>
        <w:rPr>
          <w:rFonts w:ascii="Courier New" w:eastAsia="Courier New" w:hAnsi="Courier New" w:cs="Courier New"/>
          <w:sz w:val="22"/>
        </w:rPr>
        <w:t xml:space="preserve"> &lt;/div&gt;</w:t>
      </w:r>
    </w:p>
    <w:p w14:paraId="4A25F472" w14:textId="77777777" w:rsidR="00EC14D5" w:rsidRDefault="00000000">
      <w:pPr>
        <w:spacing w:after="0" w:line="240" w:lineRule="auto"/>
      </w:pPr>
      <w:r>
        <w:rPr>
          <w:rFonts w:ascii="Courier New" w:eastAsia="Courier New" w:hAnsi="Courier New" w:cs="Courier New"/>
          <w:sz w:val="22"/>
        </w:rPr>
        <w:t xml:space="preserve"> &lt;div class="exp-item" style="margin-bottom:0;"&gt;</w:t>
      </w:r>
    </w:p>
    <w:p w14:paraId="2D1F9F05" w14:textId="77777777" w:rsidR="00EC14D5" w:rsidRDefault="00000000">
      <w:pPr>
        <w:spacing w:after="0" w:line="240" w:lineRule="auto"/>
      </w:pPr>
      <w:r>
        <w:rPr>
          <w:rFonts w:ascii="Courier New" w:eastAsia="Courier New" w:hAnsi="Courier New" w:cs="Courier New"/>
          <w:sz w:val="22"/>
        </w:rPr>
        <w:t xml:space="preserve"> &lt;h3&gt;ICSC Qualifier&lt;/h3&gt;</w:t>
      </w:r>
    </w:p>
    <w:p w14:paraId="312441FB" w14:textId="77777777" w:rsidR="00EC14D5" w:rsidRDefault="00000000">
      <w:pPr>
        <w:spacing w:after="0" w:line="240" w:lineRule="auto"/>
      </w:pPr>
      <w:r>
        <w:rPr>
          <w:rFonts w:ascii="Courier New" w:eastAsia="Courier New" w:hAnsi="Courier New" w:cs="Courier New"/>
          <w:sz w:val="22"/>
        </w:rPr>
        <w:t xml:space="preserve"> &lt;div class="exp-meta"&gt;International Computer Science Competition &amp;bull; September 2025&lt;/div&gt;</w:t>
      </w:r>
    </w:p>
    <w:p w14:paraId="570418BE" w14:textId="77777777" w:rsidR="00EC14D5" w:rsidRDefault="00000000">
      <w:pPr>
        <w:spacing w:after="0" w:line="240" w:lineRule="auto"/>
      </w:pPr>
      <w:r>
        <w:rPr>
          <w:rFonts w:ascii="Courier New" w:eastAsia="Courier New" w:hAnsi="Courier New" w:cs="Courier New"/>
          <w:sz w:val="22"/>
        </w:rPr>
        <w:t xml:space="preserve"> &lt;p&gt;Qualified for the International Computer Science Competition (ICSC).&lt;/p&gt;</w:t>
      </w:r>
    </w:p>
    <w:p w14:paraId="533613B4" w14:textId="77777777" w:rsidR="00EC14D5" w:rsidRDefault="00000000">
      <w:pPr>
        <w:spacing w:after="0" w:line="240" w:lineRule="auto"/>
      </w:pPr>
      <w:r>
        <w:rPr>
          <w:rFonts w:ascii="Courier New" w:eastAsia="Courier New" w:hAnsi="Courier New" w:cs="Courier New"/>
          <w:sz w:val="22"/>
        </w:rPr>
        <w:t xml:space="preserve"> &lt;/div&gt;</w:t>
      </w:r>
    </w:p>
    <w:p w14:paraId="5C9EC2B2" w14:textId="77777777" w:rsidR="00EC14D5" w:rsidRDefault="00000000">
      <w:pPr>
        <w:spacing w:after="0" w:line="240" w:lineRule="auto"/>
      </w:pPr>
      <w:r>
        <w:rPr>
          <w:rFonts w:ascii="Courier New" w:eastAsia="Courier New" w:hAnsi="Courier New" w:cs="Courier New"/>
          <w:sz w:val="22"/>
        </w:rPr>
        <w:t xml:space="preserve"> &lt;/section&gt;</w:t>
      </w:r>
    </w:p>
    <w:p w14:paraId="51A00C7E" w14:textId="77777777" w:rsidR="00EC14D5" w:rsidRDefault="00000000">
      <w:pPr>
        <w:spacing w:after="0" w:line="240" w:lineRule="auto"/>
      </w:pPr>
      <w:r>
        <w:rPr>
          <w:rFonts w:ascii="Courier New" w:eastAsia="Courier New" w:hAnsi="Courier New" w:cs="Courier New"/>
          <w:sz w:val="22"/>
        </w:rPr>
        <w:t xml:space="preserve"> &lt;/div&gt;</w:t>
      </w:r>
    </w:p>
    <w:p w14:paraId="040C11D9" w14:textId="77777777" w:rsidR="00EC14D5" w:rsidRDefault="00000000">
      <w:pPr>
        <w:spacing w:after="0" w:line="240" w:lineRule="auto"/>
      </w:pPr>
      <w:r>
        <w:rPr>
          <w:rFonts w:ascii="Courier New" w:eastAsia="Courier New" w:hAnsi="Courier New" w:cs="Courier New"/>
          <w:sz w:val="22"/>
        </w:rPr>
        <w:t xml:space="preserve"> &lt;/main&gt;</w:t>
      </w:r>
    </w:p>
    <w:p w14:paraId="5E155DAA" w14:textId="77777777" w:rsidR="00EC14D5" w:rsidRDefault="00000000">
      <w:pPr>
        <w:spacing w:after="0" w:line="240" w:lineRule="auto"/>
      </w:pPr>
      <w:r>
        <w:rPr>
          <w:rFonts w:ascii="Courier New" w:eastAsia="Courier New" w:hAnsi="Courier New" w:cs="Courier New"/>
          <w:sz w:val="22"/>
        </w:rPr>
        <w:t xml:space="preserve"> &lt;footer&gt;</w:t>
      </w:r>
    </w:p>
    <w:p w14:paraId="74B7268F" w14:textId="77777777" w:rsidR="00EC14D5" w:rsidRDefault="00000000">
      <w:pPr>
        <w:spacing w:after="0" w:line="240" w:lineRule="auto"/>
      </w:pPr>
      <w:r>
        <w:rPr>
          <w:rFonts w:ascii="Courier New" w:eastAsia="Courier New" w:hAnsi="Courier New" w:cs="Courier New"/>
          <w:sz w:val="22"/>
        </w:rPr>
        <w:t xml:space="preserve"> &lt;p&gt;&amp;copy; 2026 Kalpana Bhaskar. All Rights Reserved.&lt;/p&gt;</w:t>
      </w:r>
    </w:p>
    <w:p w14:paraId="314F3A0E" w14:textId="77777777" w:rsidR="00EC14D5" w:rsidRDefault="00000000">
      <w:pPr>
        <w:spacing w:after="0" w:line="240" w:lineRule="auto"/>
      </w:pPr>
      <w:r>
        <w:rPr>
          <w:rFonts w:ascii="Courier New" w:eastAsia="Courier New" w:hAnsi="Courier New" w:cs="Courier New"/>
          <w:sz w:val="22"/>
        </w:rPr>
        <w:t xml:space="preserve"> &lt;/footer&gt;</w:t>
      </w:r>
    </w:p>
    <w:p w14:paraId="4772F989" w14:textId="77777777" w:rsidR="00EC14D5" w:rsidRDefault="00000000">
      <w:pPr>
        <w:spacing w:after="0" w:line="240" w:lineRule="auto"/>
      </w:pPr>
      <w:r>
        <w:rPr>
          <w:rFonts w:ascii="Courier New" w:eastAsia="Courier New" w:hAnsi="Courier New" w:cs="Courier New"/>
          <w:sz w:val="22"/>
        </w:rPr>
        <w:t>&lt;/body&gt;</w:t>
      </w:r>
    </w:p>
    <w:p w14:paraId="20DBDD6E" w14:textId="77777777" w:rsidR="00EC14D5" w:rsidRDefault="00000000">
      <w:pPr>
        <w:spacing w:after="0" w:line="240" w:lineRule="auto"/>
      </w:pPr>
      <w:r>
        <w:rPr>
          <w:rFonts w:ascii="Courier New" w:eastAsia="Courier New" w:hAnsi="Courier New" w:cs="Courier New"/>
          <w:sz w:val="22"/>
        </w:rPr>
        <w:t>&lt;/html&gt;</w:t>
      </w:r>
    </w:p>
    <w:p w14:paraId="2DCA8494" w14:textId="77777777" w:rsidR="00EC14D5" w:rsidRDefault="00000000">
      <w:pPr>
        <w:keepNext/>
        <w:spacing w:before="200" w:after="80"/>
      </w:pPr>
      <w:r>
        <w:rPr>
          <w:b/>
        </w:rPr>
        <w:t>projects.html:</w:t>
      </w:r>
    </w:p>
    <w:p w14:paraId="4D4CDD68" w14:textId="77777777" w:rsidR="00EC14D5" w:rsidRDefault="00000000">
      <w:pPr>
        <w:spacing w:after="0" w:line="240" w:lineRule="auto"/>
      </w:pPr>
      <w:r>
        <w:rPr>
          <w:rFonts w:ascii="Courier New" w:eastAsia="Courier New" w:hAnsi="Courier New" w:cs="Courier New"/>
          <w:sz w:val="22"/>
        </w:rPr>
        <w:t>&lt;!DOCTYPE html&gt;</w:t>
      </w:r>
    </w:p>
    <w:p w14:paraId="18D6CF1A" w14:textId="77777777" w:rsidR="00EC14D5" w:rsidRDefault="00000000">
      <w:pPr>
        <w:spacing w:after="0" w:line="240" w:lineRule="auto"/>
      </w:pPr>
      <w:r>
        <w:rPr>
          <w:rFonts w:ascii="Courier New" w:eastAsia="Courier New" w:hAnsi="Courier New" w:cs="Courier New"/>
          <w:sz w:val="22"/>
        </w:rPr>
        <w:t>&lt;html lang="en"&gt;</w:t>
      </w:r>
    </w:p>
    <w:p w14:paraId="03D3D6A4" w14:textId="77777777" w:rsidR="00EC14D5" w:rsidRDefault="00000000">
      <w:pPr>
        <w:spacing w:after="0" w:line="240" w:lineRule="auto"/>
      </w:pPr>
      <w:r>
        <w:rPr>
          <w:rFonts w:ascii="Courier New" w:eastAsia="Courier New" w:hAnsi="Courier New" w:cs="Courier New"/>
          <w:sz w:val="22"/>
        </w:rPr>
        <w:t>&lt;head&gt;</w:t>
      </w:r>
    </w:p>
    <w:p w14:paraId="70DDFBE9" w14:textId="77777777" w:rsidR="00EC14D5" w:rsidRDefault="00000000">
      <w:pPr>
        <w:spacing w:after="0" w:line="240" w:lineRule="auto"/>
      </w:pPr>
      <w:r>
        <w:rPr>
          <w:rFonts w:ascii="Courier New" w:eastAsia="Courier New" w:hAnsi="Courier New" w:cs="Courier New"/>
          <w:sz w:val="22"/>
        </w:rPr>
        <w:t xml:space="preserve"> &lt;meta charset="UTF-8"&gt;</w:t>
      </w:r>
    </w:p>
    <w:p w14:paraId="0F160B8A" w14:textId="77777777" w:rsidR="00EC14D5" w:rsidRDefault="00000000">
      <w:pPr>
        <w:spacing w:after="0" w:line="240" w:lineRule="auto"/>
      </w:pPr>
      <w:r>
        <w:rPr>
          <w:rFonts w:ascii="Courier New" w:eastAsia="Courier New" w:hAnsi="Courier New" w:cs="Courier New"/>
          <w:sz w:val="22"/>
        </w:rPr>
        <w:t xml:space="preserve"> &lt;meta name="viewport" content="width=device-width, initial-scale=1.0"&gt;</w:t>
      </w:r>
    </w:p>
    <w:p w14:paraId="5BC56434" w14:textId="77777777" w:rsidR="00EC14D5" w:rsidRDefault="00000000">
      <w:pPr>
        <w:spacing w:after="0" w:line="240" w:lineRule="auto"/>
      </w:pPr>
      <w:r>
        <w:rPr>
          <w:rFonts w:ascii="Courier New" w:eastAsia="Courier New" w:hAnsi="Courier New" w:cs="Courier New"/>
          <w:sz w:val="22"/>
        </w:rPr>
        <w:t xml:space="preserve"> &lt;title&gt;Projects | Kalpana Bhaskar&lt;/title&gt;</w:t>
      </w:r>
    </w:p>
    <w:p w14:paraId="3EA20C23" w14:textId="77777777" w:rsidR="00EC14D5" w:rsidRDefault="00000000">
      <w:pPr>
        <w:spacing w:after="0" w:line="240" w:lineRule="auto"/>
      </w:pPr>
      <w:r>
        <w:rPr>
          <w:rFonts w:ascii="Courier New" w:eastAsia="Courier New" w:hAnsi="Courier New" w:cs="Courier New"/>
          <w:sz w:val="22"/>
        </w:rPr>
        <w:t xml:space="preserve"> &lt;style&gt;</w:t>
      </w:r>
    </w:p>
    <w:p w14:paraId="69B86E1C" w14:textId="77777777" w:rsidR="00EC14D5" w:rsidRDefault="00000000">
      <w:pPr>
        <w:spacing w:after="0" w:line="240" w:lineRule="auto"/>
      </w:pPr>
      <w:r>
        <w:rPr>
          <w:rFonts w:ascii="Courier New" w:eastAsia="Courier New" w:hAnsi="Courier New" w:cs="Courier New"/>
          <w:sz w:val="22"/>
        </w:rPr>
        <w:t xml:space="preserve"> :root {</w:t>
      </w:r>
    </w:p>
    <w:p w14:paraId="63650861" w14:textId="77777777" w:rsidR="00EC14D5" w:rsidRDefault="00000000">
      <w:pPr>
        <w:spacing w:after="0" w:line="240" w:lineRule="auto"/>
      </w:pPr>
      <w:r>
        <w:rPr>
          <w:rFonts w:ascii="Courier New" w:eastAsia="Courier New" w:hAnsi="Courier New" w:cs="Courier New"/>
          <w:sz w:val="22"/>
        </w:rPr>
        <w:t xml:space="preserve"> --bg-color: #f8f9fa;</w:t>
      </w:r>
    </w:p>
    <w:p w14:paraId="35FF53C5" w14:textId="77777777" w:rsidR="00EC14D5" w:rsidRDefault="00000000">
      <w:pPr>
        <w:spacing w:after="0" w:line="240" w:lineRule="auto"/>
      </w:pPr>
      <w:r>
        <w:rPr>
          <w:rFonts w:ascii="Courier New" w:eastAsia="Courier New" w:hAnsi="Courier New" w:cs="Courier New"/>
          <w:sz w:val="22"/>
        </w:rPr>
        <w:t xml:space="preserve"> --card-bg: #ffffff;</w:t>
      </w:r>
    </w:p>
    <w:p w14:paraId="1F3D80F0" w14:textId="77777777" w:rsidR="00EC14D5" w:rsidRDefault="00000000">
      <w:pPr>
        <w:spacing w:after="0" w:line="240" w:lineRule="auto"/>
      </w:pPr>
      <w:r>
        <w:rPr>
          <w:rFonts w:ascii="Courier New" w:eastAsia="Courier New" w:hAnsi="Courier New" w:cs="Courier New"/>
          <w:sz w:val="22"/>
        </w:rPr>
        <w:t xml:space="preserve"> --text-main: #212529;</w:t>
      </w:r>
    </w:p>
    <w:p w14:paraId="15883EE6" w14:textId="77777777" w:rsidR="00EC14D5" w:rsidRDefault="00000000">
      <w:pPr>
        <w:spacing w:after="0" w:line="240" w:lineRule="auto"/>
      </w:pPr>
      <w:r>
        <w:rPr>
          <w:rFonts w:ascii="Courier New" w:eastAsia="Courier New" w:hAnsi="Courier New" w:cs="Courier New"/>
          <w:sz w:val="22"/>
        </w:rPr>
        <w:t xml:space="preserve"> --text-muted: #6c757d;</w:t>
      </w:r>
    </w:p>
    <w:p w14:paraId="26E1AA83" w14:textId="77777777" w:rsidR="00EC14D5" w:rsidRDefault="00000000">
      <w:pPr>
        <w:spacing w:after="0" w:line="240" w:lineRule="auto"/>
      </w:pPr>
      <w:r>
        <w:rPr>
          <w:rFonts w:ascii="Courier New" w:eastAsia="Courier New" w:hAnsi="Courier New" w:cs="Courier New"/>
          <w:sz w:val="22"/>
        </w:rPr>
        <w:t xml:space="preserve"> --primary: #4f46e5;</w:t>
      </w:r>
    </w:p>
    <w:p w14:paraId="3A573CD5" w14:textId="77777777" w:rsidR="00EC14D5" w:rsidRDefault="00000000">
      <w:pPr>
        <w:spacing w:after="0" w:line="240" w:lineRule="auto"/>
      </w:pPr>
      <w:r>
        <w:rPr>
          <w:rFonts w:ascii="Courier New" w:eastAsia="Courier New" w:hAnsi="Courier New" w:cs="Courier New"/>
          <w:sz w:val="22"/>
        </w:rPr>
        <w:t xml:space="preserve"> --border-color: #e5e7eb;</w:t>
      </w:r>
    </w:p>
    <w:p w14:paraId="3FC577AB" w14:textId="77777777" w:rsidR="00EC14D5" w:rsidRDefault="00000000">
      <w:pPr>
        <w:spacing w:after="0" w:line="240" w:lineRule="auto"/>
      </w:pPr>
      <w:r>
        <w:rPr>
          <w:rFonts w:ascii="Courier New" w:eastAsia="Courier New" w:hAnsi="Courier New" w:cs="Courier New"/>
          <w:sz w:val="22"/>
        </w:rPr>
        <w:t xml:space="preserve"> --max-width: 1000px;</w:t>
      </w:r>
    </w:p>
    <w:p w14:paraId="158CAF1E" w14:textId="77777777" w:rsidR="00EC14D5" w:rsidRDefault="00000000">
      <w:pPr>
        <w:spacing w:after="0" w:line="240" w:lineRule="auto"/>
      </w:pPr>
      <w:r>
        <w:rPr>
          <w:rFonts w:ascii="Courier New" w:eastAsia="Courier New" w:hAnsi="Courier New" w:cs="Courier New"/>
          <w:sz w:val="22"/>
        </w:rPr>
        <w:t xml:space="preserve"> }</w:t>
      </w:r>
    </w:p>
    <w:p w14:paraId="5126DD20" w14:textId="77777777" w:rsidR="00EC14D5" w:rsidRDefault="00000000">
      <w:pPr>
        <w:spacing w:after="0" w:line="240" w:lineRule="auto"/>
      </w:pPr>
      <w:r>
        <w:rPr>
          <w:rFonts w:ascii="Courier New" w:eastAsia="Courier New" w:hAnsi="Courier New" w:cs="Courier New"/>
          <w:sz w:val="22"/>
        </w:rPr>
        <w:t xml:space="preserve"> * { box-sizing: border-box; margin: 0; padding: 0; }</w:t>
      </w:r>
    </w:p>
    <w:p w14:paraId="5AFDFC8D" w14:textId="77777777" w:rsidR="00EC14D5" w:rsidRDefault="00000000">
      <w:pPr>
        <w:spacing w:after="0" w:line="240" w:lineRule="auto"/>
      </w:pPr>
      <w:r>
        <w:rPr>
          <w:rFonts w:ascii="Courier New" w:eastAsia="Courier New" w:hAnsi="Courier New" w:cs="Courier New"/>
          <w:sz w:val="22"/>
        </w:rPr>
        <w:t xml:space="preserve"> body { font-family: -apple-system, BlinkMacSystemFont, "Segoe UI", Roboto, sans-serif; background-color: var(--bg-color); color: var(--text-main); line-height: 1.6; padding: 0 20px; }</w:t>
      </w:r>
    </w:p>
    <w:p w14:paraId="5CCE8496" w14:textId="77777777" w:rsidR="00EC14D5" w:rsidRDefault="00000000">
      <w:pPr>
        <w:spacing w:after="0" w:line="240" w:lineRule="auto"/>
      </w:pPr>
      <w:r>
        <w:rPr>
          <w:rFonts w:ascii="Courier New" w:eastAsia="Courier New" w:hAnsi="Courier New" w:cs="Courier New"/>
          <w:sz w:val="22"/>
        </w:rPr>
        <w:t xml:space="preserve"> header { max-width: var(--max-width); margin: 0 auto; padding: 30px 0 10px 0; }</w:t>
      </w:r>
    </w:p>
    <w:p w14:paraId="79C166C0" w14:textId="77777777" w:rsidR="00EC14D5" w:rsidRDefault="00000000">
      <w:pPr>
        <w:spacing w:after="0" w:line="240" w:lineRule="auto"/>
      </w:pPr>
      <w:r>
        <w:rPr>
          <w:rFonts w:ascii="Courier New" w:eastAsia="Courier New" w:hAnsi="Courier New" w:cs="Courier New"/>
          <w:sz w:val="22"/>
        </w:rPr>
        <w:t xml:space="preserve"> nav { background-color: var(--card-bg); padding: 15px 25px; border-radius: 12px; box-shadow: 0 4px 6px -1px rgba(0,0,0,0.05); display: flex; flex-wrap: wrap; gap: 15px; justify-content: center; border: 1px solid var(--border-color); }</w:t>
      </w:r>
    </w:p>
    <w:p w14:paraId="0B8FC20C" w14:textId="77777777" w:rsidR="00EC14D5" w:rsidRDefault="00000000">
      <w:pPr>
        <w:spacing w:after="0" w:line="240" w:lineRule="auto"/>
      </w:pPr>
      <w:r>
        <w:rPr>
          <w:rFonts w:ascii="Courier New" w:eastAsia="Courier New" w:hAnsi="Courier New" w:cs="Courier New"/>
          <w:sz w:val="22"/>
        </w:rPr>
        <w:lastRenderedPageBreak/>
        <w:t xml:space="preserve"> nav a { color: var(--text-main); text-decoration: none; font-weight: 500; font-size: 0.95rem; padding: 6px 12px; border-radius: 6px; }</w:t>
      </w:r>
    </w:p>
    <w:p w14:paraId="25140839" w14:textId="77777777" w:rsidR="00EC14D5" w:rsidRDefault="00000000">
      <w:pPr>
        <w:spacing w:after="0" w:line="240" w:lineRule="auto"/>
      </w:pPr>
      <w:r>
        <w:rPr>
          <w:rFonts w:ascii="Courier New" w:eastAsia="Courier New" w:hAnsi="Courier New" w:cs="Courier New"/>
          <w:sz w:val="22"/>
        </w:rPr>
        <w:t xml:space="preserve"> nav a:hover, nav a.active { background-color: var(--primary); color: #ffffff; }</w:t>
      </w:r>
    </w:p>
    <w:p w14:paraId="0C8C3F96" w14:textId="77777777" w:rsidR="00EC14D5" w:rsidRDefault="00000000">
      <w:pPr>
        <w:spacing w:after="0" w:line="240" w:lineRule="auto"/>
      </w:pPr>
      <w:r>
        <w:rPr>
          <w:rFonts w:ascii="Courier New" w:eastAsia="Courier New" w:hAnsi="Courier New" w:cs="Courier New"/>
          <w:sz w:val="22"/>
        </w:rPr>
        <w:t xml:space="preserve"> main { max-width: var(--max-width); margin: 40px auto; display: flex; flex-direction: column; gap: 40px; }</w:t>
      </w:r>
    </w:p>
    <w:p w14:paraId="7B701EE7" w14:textId="77777777" w:rsidR="00EC14D5" w:rsidRDefault="00000000">
      <w:pPr>
        <w:spacing w:after="0" w:line="240" w:lineRule="auto"/>
      </w:pPr>
      <w:r>
        <w:rPr>
          <w:rFonts w:ascii="Courier New" w:eastAsia="Courier New" w:hAnsi="Courier New" w:cs="Courier New"/>
          <w:sz w:val="22"/>
        </w:rPr>
        <w:t xml:space="preserve"> /* Master Project Container Block */</w:t>
      </w:r>
    </w:p>
    <w:p w14:paraId="175E73B7" w14:textId="77777777" w:rsidR="00EC14D5" w:rsidRDefault="00000000">
      <w:pPr>
        <w:spacing w:after="0" w:line="240" w:lineRule="auto"/>
      </w:pPr>
      <w:r>
        <w:rPr>
          <w:rFonts w:ascii="Courier New" w:eastAsia="Courier New" w:hAnsi="Courier New" w:cs="Courier New"/>
          <w:sz w:val="22"/>
        </w:rPr>
        <w:t xml:space="preserve"> .project-block { background-color: var(--card-bg); padding: 40px; border-radius: 16px; border: 1px solid var(--border-color); }</w:t>
      </w:r>
    </w:p>
    <w:p w14:paraId="1D89E742" w14:textId="77777777" w:rsidR="00EC14D5" w:rsidRDefault="00000000">
      <w:pPr>
        <w:spacing w:after="0" w:line="240" w:lineRule="auto"/>
      </w:pPr>
      <w:r>
        <w:rPr>
          <w:rFonts w:ascii="Courier New" w:eastAsia="Courier New" w:hAnsi="Courier New" w:cs="Courier New"/>
          <w:sz w:val="22"/>
        </w:rPr>
        <w:t xml:space="preserve"> h2 { font-size: 2rem; color: #111827; margin-bottom: 20px; }</w:t>
      </w:r>
    </w:p>
    <w:p w14:paraId="4E799628" w14:textId="77777777" w:rsidR="00EC14D5" w:rsidRDefault="00000000">
      <w:pPr>
        <w:spacing w:after="0" w:line="240" w:lineRule="auto"/>
      </w:pPr>
      <w:r>
        <w:rPr>
          <w:rFonts w:ascii="Courier New" w:eastAsia="Courier New" w:hAnsi="Courier New" w:cs="Courier New"/>
          <w:sz w:val="22"/>
        </w:rPr>
        <w:t xml:space="preserve"> h3 { font-size: 1.25rem; color: #374151; margin: 20px 0 10px 0; border-bottom: 1px solid var(--border-color); padding-bottom: 5px; }</w:t>
      </w:r>
    </w:p>
    <w:p w14:paraId="29826BCD" w14:textId="77777777" w:rsidR="00EC14D5" w:rsidRDefault="00000000">
      <w:pPr>
        <w:spacing w:after="0" w:line="240" w:lineRule="auto"/>
      </w:pPr>
      <w:r>
        <w:rPr>
          <w:rFonts w:ascii="Courier New" w:eastAsia="Courier New" w:hAnsi="Courier New" w:cs="Courier New"/>
          <w:sz w:val="22"/>
        </w:rPr>
        <w:t xml:space="preserve"> p { margin-bottom: 15px; color: var(--text-muted); }</w:t>
      </w:r>
    </w:p>
    <w:p w14:paraId="0B6E6733" w14:textId="77777777" w:rsidR="00EC14D5" w:rsidRDefault="00000000">
      <w:pPr>
        <w:spacing w:after="0" w:line="240" w:lineRule="auto"/>
      </w:pPr>
      <w:r>
        <w:rPr>
          <w:rFonts w:ascii="Courier New" w:eastAsia="Courier New" w:hAnsi="Courier New" w:cs="Courier New"/>
          <w:sz w:val="22"/>
        </w:rPr>
        <w:t xml:space="preserve"> .tech-list { display: flex; flex-wrap: wrap; gap: 8px; list-style: none; margin-bottom: 15px; }</w:t>
      </w:r>
    </w:p>
    <w:p w14:paraId="2579CD32" w14:textId="77777777" w:rsidR="00EC14D5" w:rsidRDefault="00000000">
      <w:pPr>
        <w:spacing w:after="0" w:line="240" w:lineRule="auto"/>
      </w:pPr>
      <w:r>
        <w:rPr>
          <w:rFonts w:ascii="Courier New" w:eastAsia="Courier New" w:hAnsi="Courier New" w:cs="Courier New"/>
          <w:sz w:val="22"/>
        </w:rPr>
        <w:t xml:space="preserve"> .tech-pill { background-color: #eff6ff; color: #1e40af; padding: 4px 12px; border-radius: 4px; font-size: 0.85rem; font-weight: 600; border: 1px solid #bfdbfe; }</w:t>
      </w:r>
    </w:p>
    <w:p w14:paraId="4CC1BD72" w14:textId="77777777" w:rsidR="00EC14D5" w:rsidRDefault="00000000">
      <w:pPr>
        <w:spacing w:after="0" w:line="240" w:lineRule="auto"/>
      </w:pPr>
      <w:r>
        <w:rPr>
          <w:rFonts w:ascii="Courier New" w:eastAsia="Courier New" w:hAnsi="Courier New" w:cs="Courier New"/>
          <w:sz w:val="22"/>
        </w:rPr>
        <w:t xml:space="preserve"> .links-container { display: flex; flex-wrap: wrap; gap: 12px; margin: 20px 0; }</w:t>
      </w:r>
    </w:p>
    <w:p w14:paraId="3F8DA6CA" w14:textId="77777777" w:rsidR="00EC14D5" w:rsidRDefault="00000000">
      <w:pPr>
        <w:spacing w:after="0" w:line="240" w:lineRule="auto"/>
      </w:pPr>
      <w:r>
        <w:rPr>
          <w:rFonts w:ascii="Courier New" w:eastAsia="Courier New" w:hAnsi="Courier New" w:cs="Courier New"/>
          <w:sz w:val="22"/>
        </w:rPr>
        <w:t xml:space="preserve"> .proj-link { display: inline-block; padding: 8px 16px; font-size: 0.9rem; font-weight: 500; text-decoration: none; border-radius: 6px; border: 1px solid var(--border-color); color: var(--text-main); background: #f9fafb; transition: all 0.2s; }</w:t>
      </w:r>
    </w:p>
    <w:p w14:paraId="38446E32" w14:textId="77777777" w:rsidR="00EC14D5" w:rsidRDefault="00000000">
      <w:pPr>
        <w:spacing w:after="0" w:line="240" w:lineRule="auto"/>
      </w:pPr>
      <w:r>
        <w:rPr>
          <w:rFonts w:ascii="Courier New" w:eastAsia="Courier New" w:hAnsi="Courier New" w:cs="Courier New"/>
          <w:sz w:val="22"/>
        </w:rPr>
        <w:t xml:space="preserve"> .proj-link:hover { background: #f3f4f6; border-color: #d1d5db; color: var(--primary); }</w:t>
      </w:r>
    </w:p>
    <w:p w14:paraId="344453B3" w14:textId="77777777" w:rsidR="00EC14D5" w:rsidRDefault="00000000">
      <w:pPr>
        <w:spacing w:after="0" w:line="240" w:lineRule="auto"/>
      </w:pPr>
      <w:r>
        <w:rPr>
          <w:rFonts w:ascii="Courier New" w:eastAsia="Courier New" w:hAnsi="Courier New" w:cs="Courier New"/>
          <w:sz w:val="22"/>
        </w:rPr>
        <w:t xml:space="preserve"> .grid-2 { display: grid; grid-template-columns: repeat(auto-fit, minmax(300px, 1fr)); gap: 25px; }</w:t>
      </w:r>
    </w:p>
    <w:p w14:paraId="3C4BC435" w14:textId="77777777" w:rsidR="00EC14D5" w:rsidRDefault="00000000">
      <w:pPr>
        <w:spacing w:after="0" w:line="240" w:lineRule="auto"/>
      </w:pPr>
      <w:r>
        <w:rPr>
          <w:rFonts w:ascii="Courier New" w:eastAsia="Courier New" w:hAnsi="Courier New" w:cs="Courier New"/>
          <w:sz w:val="22"/>
        </w:rPr>
        <w:t xml:space="preserve"> ul { margin-left: 20px; color: var(--text-muted); }</w:t>
      </w:r>
    </w:p>
    <w:p w14:paraId="41B2F859" w14:textId="77777777" w:rsidR="00EC14D5" w:rsidRDefault="00000000">
      <w:pPr>
        <w:spacing w:after="0" w:line="240" w:lineRule="auto"/>
      </w:pPr>
      <w:r>
        <w:rPr>
          <w:rFonts w:ascii="Courier New" w:eastAsia="Courier New" w:hAnsi="Courier New" w:cs="Courier New"/>
          <w:sz w:val="22"/>
        </w:rPr>
        <w:t xml:space="preserve"> li { margin-bottom: 5px; }</w:t>
      </w:r>
    </w:p>
    <w:p w14:paraId="09EE5909" w14:textId="77777777" w:rsidR="00EC14D5" w:rsidRDefault="00000000">
      <w:pPr>
        <w:spacing w:after="0" w:line="240" w:lineRule="auto"/>
      </w:pPr>
      <w:r>
        <w:rPr>
          <w:rFonts w:ascii="Courier New" w:eastAsia="Courier New" w:hAnsi="Courier New" w:cs="Courier New"/>
          <w:sz w:val="22"/>
        </w:rPr>
        <w:t xml:space="preserve"> .project-date { font-size: 0.9rem; color: var(--text-muted); font-weight: 500; margin-bottom: 15px; }</w:t>
      </w:r>
    </w:p>
    <w:p w14:paraId="17DA5490" w14:textId="77777777" w:rsidR="00EC14D5" w:rsidRDefault="00000000">
      <w:pPr>
        <w:spacing w:after="0" w:line="240" w:lineRule="auto"/>
      </w:pPr>
      <w:r>
        <w:rPr>
          <w:rFonts w:ascii="Courier New" w:eastAsia="Courier New" w:hAnsi="Courier New" w:cs="Courier New"/>
          <w:sz w:val="22"/>
        </w:rPr>
        <w:t xml:space="preserve"> footer { text-align: center; padding: 40px 0; color: var(--text-muted); font-size: 0.9rem; border-top: 1px solid var(--border-color); max-width: var(--max-width); margin: 0 auto; }</w:t>
      </w:r>
    </w:p>
    <w:p w14:paraId="2DEAC4D2" w14:textId="77777777" w:rsidR="00EC14D5" w:rsidRDefault="00000000">
      <w:pPr>
        <w:spacing w:after="0" w:line="240" w:lineRule="auto"/>
      </w:pPr>
      <w:r>
        <w:rPr>
          <w:rFonts w:ascii="Courier New" w:eastAsia="Courier New" w:hAnsi="Courier New" w:cs="Courier New"/>
          <w:sz w:val="22"/>
        </w:rPr>
        <w:t xml:space="preserve"> &lt;/style&gt;</w:t>
      </w:r>
    </w:p>
    <w:p w14:paraId="228D8216" w14:textId="77777777" w:rsidR="00EC14D5" w:rsidRDefault="00000000">
      <w:pPr>
        <w:spacing w:after="0" w:line="240" w:lineRule="auto"/>
      </w:pPr>
      <w:r>
        <w:rPr>
          <w:rFonts w:ascii="Courier New" w:eastAsia="Courier New" w:hAnsi="Courier New" w:cs="Courier New"/>
          <w:sz w:val="22"/>
        </w:rPr>
        <w:t>&lt;/head&gt;</w:t>
      </w:r>
    </w:p>
    <w:p w14:paraId="29C438A5" w14:textId="77777777" w:rsidR="00EC14D5" w:rsidRDefault="00000000">
      <w:pPr>
        <w:spacing w:after="0" w:line="240" w:lineRule="auto"/>
      </w:pPr>
      <w:r>
        <w:rPr>
          <w:rFonts w:ascii="Courier New" w:eastAsia="Courier New" w:hAnsi="Courier New" w:cs="Courier New"/>
          <w:sz w:val="22"/>
        </w:rPr>
        <w:t>&lt;body&gt;</w:t>
      </w:r>
    </w:p>
    <w:p w14:paraId="67BDE3B0" w14:textId="77777777" w:rsidR="00EC14D5" w:rsidRDefault="00000000">
      <w:pPr>
        <w:spacing w:after="0" w:line="240" w:lineRule="auto"/>
      </w:pPr>
      <w:r>
        <w:rPr>
          <w:rFonts w:ascii="Courier New" w:eastAsia="Courier New" w:hAnsi="Courier New" w:cs="Courier New"/>
          <w:sz w:val="22"/>
        </w:rPr>
        <w:t xml:space="preserve"> &lt;header&gt;</w:t>
      </w:r>
    </w:p>
    <w:p w14:paraId="7AD4B74B" w14:textId="77777777" w:rsidR="00EC14D5" w:rsidRDefault="00000000">
      <w:pPr>
        <w:spacing w:after="0" w:line="240" w:lineRule="auto"/>
      </w:pPr>
      <w:r>
        <w:rPr>
          <w:rFonts w:ascii="Courier New" w:eastAsia="Courier New" w:hAnsi="Courier New" w:cs="Courier New"/>
          <w:sz w:val="22"/>
        </w:rPr>
        <w:t xml:space="preserve"> &lt;nav&gt;</w:t>
      </w:r>
    </w:p>
    <w:p w14:paraId="4D88A8B7" w14:textId="77777777" w:rsidR="00EC14D5" w:rsidRDefault="00000000">
      <w:pPr>
        <w:spacing w:after="0" w:line="240" w:lineRule="auto"/>
      </w:pPr>
      <w:r>
        <w:rPr>
          <w:rFonts w:ascii="Courier New" w:eastAsia="Courier New" w:hAnsi="Courier New" w:cs="Courier New"/>
          <w:sz w:val="22"/>
        </w:rPr>
        <w:t xml:space="preserve"> &lt;a href="index.html"&gt;Home&lt;/a&gt;</w:t>
      </w:r>
    </w:p>
    <w:p w14:paraId="0EBD40B0" w14:textId="77777777" w:rsidR="00EC14D5" w:rsidRDefault="00000000">
      <w:pPr>
        <w:spacing w:after="0" w:line="240" w:lineRule="auto"/>
      </w:pPr>
      <w:r>
        <w:rPr>
          <w:rFonts w:ascii="Courier New" w:eastAsia="Courier New" w:hAnsi="Courier New" w:cs="Courier New"/>
          <w:sz w:val="22"/>
        </w:rPr>
        <w:t xml:space="preserve"> &lt;a href="about.html"&gt;About&lt;/a&gt;</w:t>
      </w:r>
    </w:p>
    <w:p w14:paraId="0D674900" w14:textId="77777777" w:rsidR="00EC14D5" w:rsidRDefault="00000000">
      <w:pPr>
        <w:spacing w:after="0" w:line="240" w:lineRule="auto"/>
      </w:pPr>
      <w:r>
        <w:rPr>
          <w:rFonts w:ascii="Courier New" w:eastAsia="Courier New" w:hAnsi="Courier New" w:cs="Courier New"/>
          <w:sz w:val="22"/>
        </w:rPr>
        <w:t xml:space="preserve"> &lt;a href="education.html"&gt;Education&lt;/a&gt;</w:t>
      </w:r>
    </w:p>
    <w:p w14:paraId="4E684D28" w14:textId="77777777" w:rsidR="00EC14D5" w:rsidRDefault="00000000">
      <w:pPr>
        <w:spacing w:after="0" w:line="240" w:lineRule="auto"/>
      </w:pPr>
      <w:r>
        <w:rPr>
          <w:rFonts w:ascii="Courier New" w:eastAsia="Courier New" w:hAnsi="Courier New" w:cs="Courier New"/>
          <w:sz w:val="22"/>
        </w:rPr>
        <w:t xml:space="preserve"> &lt;a href="experience.html"&gt;Experience&lt;/a&gt;</w:t>
      </w:r>
    </w:p>
    <w:p w14:paraId="1264CE4D" w14:textId="77777777" w:rsidR="00EC14D5" w:rsidRDefault="00000000">
      <w:pPr>
        <w:spacing w:after="0" w:line="240" w:lineRule="auto"/>
      </w:pPr>
      <w:r>
        <w:rPr>
          <w:rFonts w:ascii="Courier New" w:eastAsia="Courier New" w:hAnsi="Courier New" w:cs="Courier New"/>
          <w:sz w:val="22"/>
        </w:rPr>
        <w:t xml:space="preserve"> &lt;a href="projects.html" class="active"&gt;Projects&lt;/a&gt;</w:t>
      </w:r>
    </w:p>
    <w:p w14:paraId="404B207C" w14:textId="77777777" w:rsidR="00EC14D5" w:rsidRDefault="00000000">
      <w:pPr>
        <w:spacing w:after="0" w:line="240" w:lineRule="auto"/>
      </w:pPr>
      <w:r>
        <w:rPr>
          <w:rFonts w:ascii="Courier New" w:eastAsia="Courier New" w:hAnsi="Courier New" w:cs="Courier New"/>
          <w:sz w:val="22"/>
        </w:rPr>
        <w:t xml:space="preserve"> &lt;a href="portfolio.html"&gt;Portfolio&lt;/a&gt;</w:t>
      </w:r>
    </w:p>
    <w:p w14:paraId="1D2A1DF3" w14:textId="77777777" w:rsidR="00EC14D5" w:rsidRDefault="00000000">
      <w:pPr>
        <w:spacing w:after="0" w:line="240" w:lineRule="auto"/>
      </w:pPr>
      <w:r>
        <w:rPr>
          <w:rFonts w:ascii="Courier New" w:eastAsia="Courier New" w:hAnsi="Courier New" w:cs="Courier New"/>
          <w:sz w:val="22"/>
        </w:rPr>
        <w:t xml:space="preserve"> &lt;a href="contact.html"&gt;Contact&lt;/a&gt;</w:t>
      </w:r>
    </w:p>
    <w:p w14:paraId="73CBB224" w14:textId="77777777" w:rsidR="00EC14D5" w:rsidRDefault="00000000">
      <w:pPr>
        <w:spacing w:after="0" w:line="240" w:lineRule="auto"/>
      </w:pPr>
      <w:r>
        <w:rPr>
          <w:rFonts w:ascii="Courier New" w:eastAsia="Courier New" w:hAnsi="Courier New" w:cs="Courier New"/>
          <w:sz w:val="22"/>
        </w:rPr>
        <w:t xml:space="preserve"> &lt;/nav&gt;</w:t>
      </w:r>
    </w:p>
    <w:p w14:paraId="687DF820" w14:textId="77777777" w:rsidR="00EC14D5" w:rsidRDefault="00000000">
      <w:pPr>
        <w:spacing w:after="0" w:line="240" w:lineRule="auto"/>
      </w:pPr>
      <w:r>
        <w:rPr>
          <w:rFonts w:ascii="Courier New" w:eastAsia="Courier New" w:hAnsi="Courier New" w:cs="Courier New"/>
          <w:sz w:val="22"/>
        </w:rPr>
        <w:t xml:space="preserve"> &lt;/header&gt;</w:t>
      </w:r>
    </w:p>
    <w:p w14:paraId="43A4D6F1" w14:textId="77777777" w:rsidR="00EC14D5" w:rsidRDefault="00000000">
      <w:pPr>
        <w:spacing w:after="0" w:line="240" w:lineRule="auto"/>
      </w:pPr>
      <w:r>
        <w:rPr>
          <w:rFonts w:ascii="Courier New" w:eastAsia="Courier New" w:hAnsi="Courier New" w:cs="Courier New"/>
          <w:sz w:val="22"/>
        </w:rPr>
        <w:t xml:space="preserve"> &lt;main&gt;</w:t>
      </w:r>
    </w:p>
    <w:p w14:paraId="25D6A3EF" w14:textId="77777777" w:rsidR="00EC14D5" w:rsidRDefault="00000000">
      <w:pPr>
        <w:spacing w:after="0" w:line="240" w:lineRule="auto"/>
      </w:pPr>
      <w:r>
        <w:rPr>
          <w:rFonts w:ascii="Courier New" w:eastAsia="Courier New" w:hAnsi="Courier New" w:cs="Courier New"/>
          <w:sz w:val="22"/>
        </w:rPr>
        <w:t xml:space="preserve"> &lt;!-- PROJECT 1: UIDAI Intelligent Policy Dashboard --&gt;</w:t>
      </w:r>
    </w:p>
    <w:p w14:paraId="365BCD22" w14:textId="77777777" w:rsidR="00EC14D5" w:rsidRDefault="00000000">
      <w:pPr>
        <w:spacing w:after="0" w:line="240" w:lineRule="auto"/>
      </w:pPr>
      <w:r>
        <w:rPr>
          <w:rFonts w:ascii="Courier New" w:eastAsia="Courier New" w:hAnsi="Courier New" w:cs="Courier New"/>
          <w:sz w:val="22"/>
        </w:rPr>
        <w:t xml:space="preserve"> &lt;article class="project-block"&gt;</w:t>
      </w:r>
    </w:p>
    <w:p w14:paraId="7AD96BDD" w14:textId="77777777" w:rsidR="00EC14D5" w:rsidRDefault="00000000">
      <w:pPr>
        <w:spacing w:after="0" w:line="240" w:lineRule="auto"/>
      </w:pPr>
      <w:r>
        <w:rPr>
          <w:rFonts w:ascii="Courier New" w:eastAsia="Courier New" w:hAnsi="Courier New" w:cs="Courier New"/>
          <w:sz w:val="22"/>
        </w:rPr>
        <w:lastRenderedPageBreak/>
        <w:t xml:space="preserve"> &lt;h2&gt;UIDAI Intelligent Policy Dashboard&lt;/h2&gt;</w:t>
      </w:r>
    </w:p>
    <w:p w14:paraId="020BE750" w14:textId="77777777" w:rsidR="00EC14D5" w:rsidRDefault="00000000">
      <w:pPr>
        <w:spacing w:after="0" w:line="240" w:lineRule="auto"/>
      </w:pPr>
      <w:r>
        <w:rPr>
          <w:rFonts w:ascii="Courier New" w:eastAsia="Courier New" w:hAnsi="Courier New" w:cs="Courier New"/>
          <w:sz w:val="22"/>
        </w:rPr>
        <w:t xml:space="preserve"> &lt;p class="project-date"&gt;UIDAI Hackathon &amp;bull; January 2026&lt;/p&gt;</w:t>
      </w:r>
    </w:p>
    <w:p w14:paraId="1DB59C71" w14:textId="77777777" w:rsidR="00EC14D5" w:rsidRDefault="00000000">
      <w:pPr>
        <w:spacing w:after="0" w:line="240" w:lineRule="auto"/>
      </w:pPr>
      <w:r>
        <w:rPr>
          <w:rFonts w:ascii="Courier New" w:eastAsia="Courier New" w:hAnsi="Courier New" w:cs="Courier New"/>
          <w:sz w:val="22"/>
        </w:rPr>
        <w:t xml:space="preserve"> &lt;h3&gt;Description &amp;amp; Objective&lt;/h3&gt;</w:t>
      </w:r>
    </w:p>
    <w:p w14:paraId="5B3F4D41" w14:textId="77777777" w:rsidR="00EC14D5" w:rsidRDefault="00000000">
      <w:pPr>
        <w:spacing w:after="0" w:line="240" w:lineRule="auto"/>
      </w:pPr>
      <w:r>
        <w:rPr>
          <w:rFonts w:ascii="Courier New" w:eastAsia="Courier New" w:hAnsi="Courier New" w:cs="Courier New"/>
          <w:sz w:val="22"/>
        </w:rPr>
        <w:t xml:space="preserve"> &lt;p&gt;&lt;strong&gt;Objective:&lt;/strong&gt; To build an intelligent dashboard that accelerates data processing for UIDAI policy governance, eliminating manual analysis through ML-powered insights.&lt;/p&gt;</w:t>
      </w:r>
    </w:p>
    <w:p w14:paraId="26839BEB" w14:textId="77777777" w:rsidR="00EC14D5" w:rsidRDefault="00000000">
      <w:pPr>
        <w:spacing w:after="0" w:line="240" w:lineRule="auto"/>
      </w:pPr>
      <w:r>
        <w:rPr>
          <w:rFonts w:ascii="Courier New" w:eastAsia="Courier New" w:hAnsi="Courier New" w:cs="Courier New"/>
          <w:sz w:val="22"/>
        </w:rPr>
        <w:t xml:space="preserve"> &lt;p&gt;&lt;strong&gt;Description:&lt;/strong&gt; Implemented a Velocity Governance ETL pipeline with automated data cleaning, parsing 232,000+ unified logs into an intelligent dashboard. Used K-Means clustering visualized on maps and linear regression forecasting to generate Priority Intervention Lists for high-risk migration zones.&lt;/p&gt;</w:t>
      </w:r>
    </w:p>
    <w:p w14:paraId="22015007" w14:textId="77777777" w:rsidR="00EC14D5" w:rsidRDefault="00000000">
      <w:pPr>
        <w:spacing w:after="0" w:line="240" w:lineRule="auto"/>
      </w:pPr>
      <w:r>
        <w:rPr>
          <w:rFonts w:ascii="Courier New" w:eastAsia="Courier New" w:hAnsi="Courier New" w:cs="Courier New"/>
          <w:sz w:val="22"/>
        </w:rPr>
        <w:t xml:space="preserve"> &lt;h3&gt;Technology Stack&lt;/h3&gt;</w:t>
      </w:r>
    </w:p>
    <w:p w14:paraId="2767E53A" w14:textId="77777777" w:rsidR="00EC14D5" w:rsidRDefault="00000000">
      <w:pPr>
        <w:spacing w:after="0" w:line="240" w:lineRule="auto"/>
      </w:pPr>
      <w:r>
        <w:rPr>
          <w:rFonts w:ascii="Courier New" w:eastAsia="Courier New" w:hAnsi="Courier New" w:cs="Courier New"/>
          <w:sz w:val="22"/>
        </w:rPr>
        <w:t xml:space="preserve"> &lt;ul class="tech-list"&gt;</w:t>
      </w:r>
    </w:p>
    <w:p w14:paraId="57D19CE3" w14:textId="77777777" w:rsidR="00EC14D5" w:rsidRDefault="00000000">
      <w:pPr>
        <w:spacing w:after="0" w:line="240" w:lineRule="auto"/>
      </w:pPr>
      <w:r>
        <w:rPr>
          <w:rFonts w:ascii="Courier New" w:eastAsia="Courier New" w:hAnsi="Courier New" w:cs="Courier New"/>
          <w:sz w:val="22"/>
        </w:rPr>
        <w:t xml:space="preserve"> &lt;li class="tech-pill"&gt;Python&lt;/li&gt;</w:t>
      </w:r>
    </w:p>
    <w:p w14:paraId="1F7CA0DC" w14:textId="77777777" w:rsidR="00EC14D5" w:rsidRDefault="00000000">
      <w:pPr>
        <w:spacing w:after="0" w:line="240" w:lineRule="auto"/>
      </w:pPr>
      <w:r>
        <w:rPr>
          <w:rFonts w:ascii="Courier New" w:eastAsia="Courier New" w:hAnsi="Courier New" w:cs="Courier New"/>
          <w:sz w:val="22"/>
        </w:rPr>
        <w:t xml:space="preserve"> &lt;li class="tech-pill"&gt;Scikit-Learn&lt;/li&gt;</w:t>
      </w:r>
    </w:p>
    <w:p w14:paraId="0B33DD16" w14:textId="77777777" w:rsidR="00EC14D5" w:rsidRDefault="00000000">
      <w:pPr>
        <w:spacing w:after="0" w:line="240" w:lineRule="auto"/>
      </w:pPr>
      <w:r>
        <w:rPr>
          <w:rFonts w:ascii="Courier New" w:eastAsia="Courier New" w:hAnsi="Courier New" w:cs="Courier New"/>
          <w:sz w:val="22"/>
        </w:rPr>
        <w:t xml:space="preserve"> &lt;li class="tech-pill"&gt;Dash&lt;/li&gt;</w:t>
      </w:r>
    </w:p>
    <w:p w14:paraId="5FB53B34" w14:textId="77777777" w:rsidR="00EC14D5" w:rsidRDefault="00000000">
      <w:pPr>
        <w:spacing w:after="0" w:line="240" w:lineRule="auto"/>
      </w:pPr>
      <w:r>
        <w:rPr>
          <w:rFonts w:ascii="Courier New" w:eastAsia="Courier New" w:hAnsi="Courier New" w:cs="Courier New"/>
          <w:sz w:val="22"/>
        </w:rPr>
        <w:t xml:space="preserve"> &lt;li class="tech-pill"&gt;K-Means Clustering&lt;/li&gt;</w:t>
      </w:r>
    </w:p>
    <w:p w14:paraId="46AD2C28" w14:textId="77777777" w:rsidR="00EC14D5" w:rsidRDefault="00000000">
      <w:pPr>
        <w:spacing w:after="0" w:line="240" w:lineRule="auto"/>
      </w:pPr>
      <w:r>
        <w:rPr>
          <w:rFonts w:ascii="Courier New" w:eastAsia="Courier New" w:hAnsi="Courier New" w:cs="Courier New"/>
          <w:sz w:val="22"/>
        </w:rPr>
        <w:t xml:space="preserve"> &lt;li class="tech-pill"&gt;Linear Regression&lt;/li&gt;</w:t>
      </w:r>
    </w:p>
    <w:p w14:paraId="7C83D471" w14:textId="77777777" w:rsidR="00EC14D5" w:rsidRDefault="00000000">
      <w:pPr>
        <w:spacing w:after="0" w:line="240" w:lineRule="auto"/>
      </w:pPr>
      <w:r>
        <w:rPr>
          <w:rFonts w:ascii="Courier New" w:eastAsia="Courier New" w:hAnsi="Courier New" w:cs="Courier New"/>
          <w:sz w:val="22"/>
        </w:rPr>
        <w:t xml:space="preserve"> &lt;/ul&gt;</w:t>
      </w:r>
    </w:p>
    <w:p w14:paraId="6879F20D" w14:textId="77777777" w:rsidR="00EC14D5" w:rsidRDefault="00000000">
      <w:pPr>
        <w:spacing w:after="0" w:line="240" w:lineRule="auto"/>
      </w:pPr>
      <w:r>
        <w:rPr>
          <w:rFonts w:ascii="Courier New" w:eastAsia="Courier New" w:hAnsi="Courier New" w:cs="Courier New"/>
          <w:sz w:val="22"/>
        </w:rPr>
        <w:t xml:space="preserve"> &lt;div class="grid-2"&gt;</w:t>
      </w:r>
    </w:p>
    <w:p w14:paraId="2947D86E" w14:textId="77777777" w:rsidR="00EC14D5" w:rsidRDefault="00000000">
      <w:pPr>
        <w:spacing w:after="0" w:line="240" w:lineRule="auto"/>
      </w:pPr>
      <w:r>
        <w:rPr>
          <w:rFonts w:ascii="Courier New" w:eastAsia="Courier New" w:hAnsi="Courier New" w:cs="Courier New"/>
          <w:sz w:val="22"/>
        </w:rPr>
        <w:t xml:space="preserve"> &lt;div&gt;</w:t>
      </w:r>
    </w:p>
    <w:p w14:paraId="4446C987" w14:textId="77777777" w:rsidR="00EC14D5" w:rsidRDefault="00000000">
      <w:pPr>
        <w:spacing w:after="0" w:line="240" w:lineRule="auto"/>
      </w:pPr>
      <w:r>
        <w:rPr>
          <w:rFonts w:ascii="Courier New" w:eastAsia="Courier New" w:hAnsi="Courier New" w:cs="Courier New"/>
          <w:sz w:val="22"/>
        </w:rPr>
        <w:t xml:space="preserve"> &lt;h3&gt;Key Achievements&lt;/h3&gt;</w:t>
      </w:r>
    </w:p>
    <w:p w14:paraId="6AAE2A84" w14:textId="77777777" w:rsidR="00EC14D5" w:rsidRDefault="00000000">
      <w:pPr>
        <w:spacing w:after="0" w:line="240" w:lineRule="auto"/>
      </w:pPr>
      <w:r>
        <w:rPr>
          <w:rFonts w:ascii="Courier New" w:eastAsia="Courier New" w:hAnsi="Courier New" w:cs="Courier New"/>
          <w:sz w:val="22"/>
        </w:rPr>
        <w:t xml:space="preserve"> &lt;ul&gt;</w:t>
      </w:r>
    </w:p>
    <w:p w14:paraId="36A1E810" w14:textId="77777777" w:rsidR="00EC14D5" w:rsidRDefault="00000000">
      <w:pPr>
        <w:spacing w:after="0" w:line="240" w:lineRule="auto"/>
      </w:pPr>
      <w:r>
        <w:rPr>
          <w:rFonts w:ascii="Courier New" w:eastAsia="Courier New" w:hAnsi="Courier New" w:cs="Courier New"/>
          <w:sz w:val="22"/>
        </w:rPr>
        <w:t xml:space="preserve"> &lt;li&gt;&lt;strong&gt;Accelerated data processing&lt;/strong&gt;, saving 30 hours/week with automated ETL pipeline.&lt;/li&gt;</w:t>
      </w:r>
    </w:p>
    <w:p w14:paraId="7C508D0B" w14:textId="77777777" w:rsidR="00EC14D5" w:rsidRDefault="00000000">
      <w:pPr>
        <w:spacing w:after="0" w:line="240" w:lineRule="auto"/>
      </w:pPr>
      <w:r>
        <w:rPr>
          <w:rFonts w:ascii="Courier New" w:eastAsia="Courier New" w:hAnsi="Courier New" w:cs="Courier New"/>
          <w:sz w:val="22"/>
        </w:rPr>
        <w:t xml:space="preserve"> &lt;li&gt;&lt;strong&gt;Eliminated manual demographic analysis&lt;/strong&gt; through ML-based clustering and forecasting.&lt;/li&gt;</w:t>
      </w:r>
    </w:p>
    <w:p w14:paraId="393FDA07" w14:textId="77777777" w:rsidR="00EC14D5" w:rsidRDefault="00000000">
      <w:pPr>
        <w:spacing w:after="0" w:line="240" w:lineRule="auto"/>
      </w:pPr>
      <w:r>
        <w:rPr>
          <w:rFonts w:ascii="Courier New" w:eastAsia="Courier New" w:hAnsi="Courier New" w:cs="Courier New"/>
          <w:sz w:val="22"/>
        </w:rPr>
        <w:t xml:space="preserve"> &lt;li&gt;Parsed and processed 232,000+ unified log records.&lt;/li&gt;</w:t>
      </w:r>
    </w:p>
    <w:p w14:paraId="619C2245" w14:textId="77777777" w:rsidR="00EC14D5" w:rsidRDefault="00000000">
      <w:pPr>
        <w:spacing w:after="0" w:line="240" w:lineRule="auto"/>
      </w:pPr>
      <w:r>
        <w:rPr>
          <w:rFonts w:ascii="Courier New" w:eastAsia="Courier New" w:hAnsi="Courier New" w:cs="Courier New"/>
          <w:sz w:val="22"/>
        </w:rPr>
        <w:t xml:space="preserve"> &lt;/ul&gt;</w:t>
      </w:r>
    </w:p>
    <w:p w14:paraId="3DDBA834" w14:textId="77777777" w:rsidR="00EC14D5" w:rsidRDefault="00000000">
      <w:pPr>
        <w:spacing w:after="0" w:line="240" w:lineRule="auto"/>
      </w:pPr>
      <w:r>
        <w:rPr>
          <w:rFonts w:ascii="Courier New" w:eastAsia="Courier New" w:hAnsi="Courier New" w:cs="Courier New"/>
          <w:sz w:val="22"/>
        </w:rPr>
        <w:t xml:space="preserve"> &lt;/div&gt;</w:t>
      </w:r>
    </w:p>
    <w:p w14:paraId="2ED0A563" w14:textId="77777777" w:rsidR="00EC14D5" w:rsidRDefault="00000000">
      <w:pPr>
        <w:spacing w:after="0" w:line="240" w:lineRule="auto"/>
      </w:pPr>
      <w:r>
        <w:rPr>
          <w:rFonts w:ascii="Courier New" w:eastAsia="Courier New" w:hAnsi="Courier New" w:cs="Courier New"/>
          <w:sz w:val="22"/>
        </w:rPr>
        <w:t xml:space="preserve"> &lt;div&gt;</w:t>
      </w:r>
    </w:p>
    <w:p w14:paraId="1565A048" w14:textId="77777777" w:rsidR="00EC14D5" w:rsidRDefault="00000000">
      <w:pPr>
        <w:spacing w:after="0" w:line="240" w:lineRule="auto"/>
      </w:pPr>
      <w:r>
        <w:rPr>
          <w:rFonts w:ascii="Courier New" w:eastAsia="Courier New" w:hAnsi="Courier New" w:cs="Courier New"/>
          <w:sz w:val="22"/>
        </w:rPr>
        <w:t xml:space="preserve"> &lt;h3&gt;Technical Highlights&lt;/h3&gt;</w:t>
      </w:r>
    </w:p>
    <w:p w14:paraId="76C2B169" w14:textId="77777777" w:rsidR="00EC14D5" w:rsidRDefault="00000000">
      <w:pPr>
        <w:spacing w:after="0" w:line="240" w:lineRule="auto"/>
      </w:pPr>
      <w:r>
        <w:rPr>
          <w:rFonts w:ascii="Courier New" w:eastAsia="Courier New" w:hAnsi="Courier New" w:cs="Courier New"/>
          <w:sz w:val="22"/>
        </w:rPr>
        <w:t xml:space="preserve"> &lt;ul&gt;</w:t>
      </w:r>
    </w:p>
    <w:p w14:paraId="261CFF62" w14:textId="77777777" w:rsidR="00EC14D5" w:rsidRDefault="00000000">
      <w:pPr>
        <w:spacing w:after="0" w:line="240" w:lineRule="auto"/>
      </w:pPr>
      <w:r>
        <w:rPr>
          <w:rFonts w:ascii="Courier New" w:eastAsia="Courier New" w:hAnsi="Courier New" w:cs="Courier New"/>
          <w:sz w:val="22"/>
        </w:rPr>
        <w:t xml:space="preserve"> &lt;li&gt;&lt;strong&gt;ETL Pipeline:&lt;/strong&gt; Velocity Governance with automated data cleaning&lt;/li&gt;</w:t>
      </w:r>
    </w:p>
    <w:p w14:paraId="417E1E5B" w14:textId="77777777" w:rsidR="00EC14D5" w:rsidRDefault="00000000">
      <w:pPr>
        <w:spacing w:after="0" w:line="240" w:lineRule="auto"/>
      </w:pPr>
      <w:r>
        <w:rPr>
          <w:rFonts w:ascii="Courier New" w:eastAsia="Courier New" w:hAnsi="Courier New" w:cs="Courier New"/>
          <w:sz w:val="22"/>
        </w:rPr>
        <w:t xml:space="preserve"> &lt;li&gt;&lt;strong&gt;ML Models:&lt;/strong&gt; K-Means clustering, Linear regression&lt;/li&gt;</w:t>
      </w:r>
    </w:p>
    <w:p w14:paraId="1E5F550A" w14:textId="77777777" w:rsidR="00EC14D5" w:rsidRDefault="00000000">
      <w:pPr>
        <w:spacing w:after="0" w:line="240" w:lineRule="auto"/>
      </w:pPr>
      <w:r>
        <w:rPr>
          <w:rFonts w:ascii="Courier New" w:eastAsia="Courier New" w:hAnsi="Courier New" w:cs="Courier New"/>
          <w:sz w:val="22"/>
        </w:rPr>
        <w:t xml:space="preserve"> &lt;li&gt;&lt;strong&gt;Visualization:&lt;/strong&gt; Interactive maps, Priority Intervention Lists&lt;/li&gt;</w:t>
      </w:r>
    </w:p>
    <w:p w14:paraId="4A4E1B27" w14:textId="77777777" w:rsidR="00EC14D5" w:rsidRDefault="00000000">
      <w:pPr>
        <w:spacing w:after="0" w:line="240" w:lineRule="auto"/>
      </w:pPr>
      <w:r>
        <w:rPr>
          <w:rFonts w:ascii="Courier New" w:eastAsia="Courier New" w:hAnsi="Courier New" w:cs="Courier New"/>
          <w:sz w:val="22"/>
        </w:rPr>
        <w:t xml:space="preserve"> &lt;/ul&gt;</w:t>
      </w:r>
    </w:p>
    <w:p w14:paraId="31747BB0" w14:textId="77777777" w:rsidR="00EC14D5" w:rsidRDefault="00000000">
      <w:pPr>
        <w:spacing w:after="0" w:line="240" w:lineRule="auto"/>
      </w:pPr>
      <w:r>
        <w:rPr>
          <w:rFonts w:ascii="Courier New" w:eastAsia="Courier New" w:hAnsi="Courier New" w:cs="Courier New"/>
          <w:sz w:val="22"/>
        </w:rPr>
        <w:t xml:space="preserve"> &lt;/div&gt;</w:t>
      </w:r>
    </w:p>
    <w:p w14:paraId="5CB9E494" w14:textId="77777777" w:rsidR="00EC14D5" w:rsidRDefault="00000000">
      <w:pPr>
        <w:spacing w:after="0" w:line="240" w:lineRule="auto"/>
      </w:pPr>
      <w:r>
        <w:rPr>
          <w:rFonts w:ascii="Courier New" w:eastAsia="Courier New" w:hAnsi="Courier New" w:cs="Courier New"/>
          <w:sz w:val="22"/>
        </w:rPr>
        <w:t xml:space="preserve"> &lt;/div&gt;</w:t>
      </w:r>
    </w:p>
    <w:p w14:paraId="6282F335" w14:textId="77777777" w:rsidR="00EC14D5" w:rsidRDefault="00000000">
      <w:pPr>
        <w:spacing w:after="0" w:line="240" w:lineRule="auto"/>
      </w:pPr>
      <w:r>
        <w:rPr>
          <w:rFonts w:ascii="Courier New" w:eastAsia="Courier New" w:hAnsi="Courier New" w:cs="Courier New"/>
          <w:sz w:val="22"/>
        </w:rPr>
        <w:t xml:space="preserve"> &lt;h3&gt;Resource Links&lt;/h3&gt;</w:t>
      </w:r>
    </w:p>
    <w:p w14:paraId="54B9123E" w14:textId="77777777" w:rsidR="00EC14D5" w:rsidRDefault="00000000">
      <w:pPr>
        <w:spacing w:after="0" w:line="240" w:lineRule="auto"/>
      </w:pPr>
      <w:r>
        <w:rPr>
          <w:rFonts w:ascii="Courier New" w:eastAsia="Courier New" w:hAnsi="Courier New" w:cs="Courier New"/>
          <w:sz w:val="22"/>
        </w:rPr>
        <w:t xml:space="preserve"> &lt;div class="links-container"&gt;</w:t>
      </w:r>
    </w:p>
    <w:p w14:paraId="5AFDB421" w14:textId="77777777" w:rsidR="00EC14D5" w:rsidRDefault="00000000">
      <w:pPr>
        <w:spacing w:after="0" w:line="240" w:lineRule="auto"/>
      </w:pPr>
      <w:r>
        <w:rPr>
          <w:rFonts w:ascii="Courier New" w:eastAsia="Courier New" w:hAnsi="Courier New" w:cs="Courier New"/>
          <w:sz w:val="22"/>
        </w:rPr>
        <w:t xml:space="preserve"> &lt;a href="https://github.com/KalpanaBhaskar/UIDAI_Data_Hack" class="proj-link" target="_blank"&gt;&amp;#128193; GitHub Repository&lt;/a&gt;</w:t>
      </w:r>
    </w:p>
    <w:p w14:paraId="51F44D80" w14:textId="77777777" w:rsidR="00EC14D5" w:rsidRDefault="00000000">
      <w:pPr>
        <w:spacing w:after="0" w:line="240" w:lineRule="auto"/>
      </w:pPr>
      <w:r>
        <w:rPr>
          <w:rFonts w:ascii="Courier New" w:eastAsia="Courier New" w:hAnsi="Courier New" w:cs="Courier New"/>
          <w:sz w:val="22"/>
        </w:rPr>
        <w:t xml:space="preserve"> &lt;/div&gt;</w:t>
      </w:r>
    </w:p>
    <w:p w14:paraId="244DF67A" w14:textId="77777777" w:rsidR="00EC14D5" w:rsidRDefault="00000000">
      <w:pPr>
        <w:spacing w:after="0" w:line="240" w:lineRule="auto"/>
      </w:pPr>
      <w:r>
        <w:rPr>
          <w:rFonts w:ascii="Courier New" w:eastAsia="Courier New" w:hAnsi="Courier New" w:cs="Courier New"/>
          <w:sz w:val="22"/>
        </w:rPr>
        <w:t xml:space="preserve"> &lt;/article&gt;</w:t>
      </w:r>
    </w:p>
    <w:p w14:paraId="5DF56B07" w14:textId="77777777" w:rsidR="00EC14D5" w:rsidRDefault="00000000">
      <w:pPr>
        <w:spacing w:after="0" w:line="240" w:lineRule="auto"/>
      </w:pPr>
      <w:r>
        <w:rPr>
          <w:rFonts w:ascii="Courier New" w:eastAsia="Courier New" w:hAnsi="Courier New" w:cs="Courier New"/>
          <w:sz w:val="22"/>
        </w:rPr>
        <w:t xml:space="preserve"> &lt;!-- PROJECT 2: Drishti - AI-Powered Crowd Safety App --&gt;</w:t>
      </w:r>
    </w:p>
    <w:p w14:paraId="2B17DB0A" w14:textId="77777777" w:rsidR="00EC14D5" w:rsidRDefault="00000000">
      <w:pPr>
        <w:spacing w:after="0" w:line="240" w:lineRule="auto"/>
      </w:pPr>
      <w:r>
        <w:rPr>
          <w:rFonts w:ascii="Courier New" w:eastAsia="Courier New" w:hAnsi="Courier New" w:cs="Courier New"/>
          <w:sz w:val="22"/>
        </w:rPr>
        <w:t xml:space="preserve"> &lt;article class="project-block"&gt;</w:t>
      </w:r>
    </w:p>
    <w:p w14:paraId="4D3ACCE6" w14:textId="77777777" w:rsidR="00EC14D5" w:rsidRDefault="00000000">
      <w:pPr>
        <w:spacing w:after="0" w:line="240" w:lineRule="auto"/>
      </w:pPr>
      <w:r>
        <w:rPr>
          <w:rFonts w:ascii="Courier New" w:eastAsia="Courier New" w:hAnsi="Courier New" w:cs="Courier New"/>
          <w:sz w:val="22"/>
        </w:rPr>
        <w:t xml:space="preserve"> &lt;h2&gt;Drishti — AI-Powered Crowd Safety App&lt;/h2&gt;</w:t>
      </w:r>
    </w:p>
    <w:p w14:paraId="63D36B38" w14:textId="77777777" w:rsidR="00EC14D5" w:rsidRDefault="00000000">
      <w:pPr>
        <w:spacing w:after="0" w:line="240" w:lineRule="auto"/>
      </w:pPr>
      <w:r>
        <w:rPr>
          <w:rFonts w:ascii="Courier New" w:eastAsia="Courier New" w:hAnsi="Courier New" w:cs="Courier New"/>
          <w:sz w:val="22"/>
        </w:rPr>
        <w:t xml:space="preserve"> &lt;p class="project-date"&gt;GDG Hackathon &amp;bull; December 2025&lt;/p&gt;</w:t>
      </w:r>
    </w:p>
    <w:p w14:paraId="40C5311D" w14:textId="77777777" w:rsidR="00EC14D5" w:rsidRDefault="00000000">
      <w:pPr>
        <w:spacing w:after="0" w:line="240" w:lineRule="auto"/>
      </w:pPr>
      <w:r>
        <w:rPr>
          <w:rFonts w:ascii="Courier New" w:eastAsia="Courier New" w:hAnsi="Courier New" w:cs="Courier New"/>
          <w:sz w:val="22"/>
        </w:rPr>
        <w:lastRenderedPageBreak/>
        <w:t xml:space="preserve"> &lt;h3&gt;Description &amp;amp; Objective&lt;/h3&gt;</w:t>
      </w:r>
    </w:p>
    <w:p w14:paraId="67FA0358" w14:textId="77777777" w:rsidR="00EC14D5" w:rsidRDefault="00000000">
      <w:pPr>
        <w:spacing w:after="0" w:line="240" w:lineRule="auto"/>
      </w:pPr>
      <w:r>
        <w:rPr>
          <w:rFonts w:ascii="Courier New" w:eastAsia="Courier New" w:hAnsi="Courier New" w:cs="Courier New"/>
          <w:sz w:val="22"/>
        </w:rPr>
        <w:t xml:space="preserve"> &lt;p&gt;&lt;strong&gt;Objective:&lt;/strong&gt; To create a real-time crowd safety monitoring system using computer vision and AI for anomaly detection in crowded environments.&lt;/p&gt;</w:t>
      </w:r>
    </w:p>
    <w:p w14:paraId="7D5F30B0" w14:textId="77777777" w:rsidR="00EC14D5" w:rsidRDefault="00000000">
      <w:pPr>
        <w:spacing w:after="0" w:line="240" w:lineRule="auto"/>
      </w:pPr>
      <w:r>
        <w:rPr>
          <w:rFonts w:ascii="Courier New" w:eastAsia="Courier New" w:hAnsi="Courier New" w:cs="Courier New"/>
          <w:sz w:val="22"/>
        </w:rPr>
        <w:t xml:space="preserve"> &lt;p&gt;&lt;strong&gt;Description:&lt;/strong&gt; Implemented a client-side computer vision pipeline utilizing OpenCV for video frame extraction and MediaPipe for real-time crowd density counting (MAPE under 20%) and bottleneck prediction. Designed a multi-modal situational awareness agent that processes critical frames through Google Gemini 1.5 Flash for anomaly detection, with Firebase for authentication and event logging.&lt;/p&gt;</w:t>
      </w:r>
    </w:p>
    <w:p w14:paraId="47DBDB74" w14:textId="77777777" w:rsidR="00EC14D5" w:rsidRDefault="00000000">
      <w:pPr>
        <w:spacing w:after="0" w:line="240" w:lineRule="auto"/>
      </w:pPr>
      <w:r>
        <w:rPr>
          <w:rFonts w:ascii="Courier New" w:eastAsia="Courier New" w:hAnsi="Courier New" w:cs="Courier New"/>
          <w:sz w:val="22"/>
        </w:rPr>
        <w:t xml:space="preserve"> &lt;h3&gt;Technology Stack&lt;/h3&gt;</w:t>
      </w:r>
    </w:p>
    <w:p w14:paraId="587ED35F" w14:textId="77777777" w:rsidR="00EC14D5" w:rsidRDefault="00000000">
      <w:pPr>
        <w:spacing w:after="0" w:line="240" w:lineRule="auto"/>
      </w:pPr>
      <w:r>
        <w:rPr>
          <w:rFonts w:ascii="Courier New" w:eastAsia="Courier New" w:hAnsi="Courier New" w:cs="Courier New"/>
          <w:sz w:val="22"/>
        </w:rPr>
        <w:t xml:space="preserve"> &lt;ul class="tech-list"&gt;</w:t>
      </w:r>
    </w:p>
    <w:p w14:paraId="147FC260" w14:textId="77777777" w:rsidR="00EC14D5" w:rsidRDefault="00000000">
      <w:pPr>
        <w:spacing w:after="0" w:line="240" w:lineRule="auto"/>
      </w:pPr>
      <w:r>
        <w:rPr>
          <w:rFonts w:ascii="Courier New" w:eastAsia="Courier New" w:hAnsi="Courier New" w:cs="Courier New"/>
          <w:sz w:val="22"/>
        </w:rPr>
        <w:t xml:space="preserve"> &lt;li class="tech-pill"&gt;OpenCV&lt;/li&gt;</w:t>
      </w:r>
    </w:p>
    <w:p w14:paraId="04508EB5" w14:textId="77777777" w:rsidR="00EC14D5" w:rsidRDefault="00000000">
      <w:pPr>
        <w:spacing w:after="0" w:line="240" w:lineRule="auto"/>
      </w:pPr>
      <w:r>
        <w:rPr>
          <w:rFonts w:ascii="Courier New" w:eastAsia="Courier New" w:hAnsi="Courier New" w:cs="Courier New"/>
          <w:sz w:val="22"/>
        </w:rPr>
        <w:t xml:space="preserve"> &lt;li class="tech-pill"&gt;MediaPipe&lt;/li&gt;</w:t>
      </w:r>
    </w:p>
    <w:p w14:paraId="217F6137" w14:textId="77777777" w:rsidR="00EC14D5" w:rsidRDefault="00000000">
      <w:pPr>
        <w:spacing w:after="0" w:line="240" w:lineRule="auto"/>
      </w:pPr>
      <w:r>
        <w:rPr>
          <w:rFonts w:ascii="Courier New" w:eastAsia="Courier New" w:hAnsi="Courier New" w:cs="Courier New"/>
          <w:sz w:val="22"/>
        </w:rPr>
        <w:t xml:space="preserve"> &lt;li class="tech-pill"&gt;Firebase&lt;/li&gt;</w:t>
      </w:r>
    </w:p>
    <w:p w14:paraId="2EC13BF2" w14:textId="77777777" w:rsidR="00EC14D5" w:rsidRDefault="00000000">
      <w:pPr>
        <w:spacing w:after="0" w:line="240" w:lineRule="auto"/>
      </w:pPr>
      <w:r>
        <w:rPr>
          <w:rFonts w:ascii="Courier New" w:eastAsia="Courier New" w:hAnsi="Courier New" w:cs="Courier New"/>
          <w:sz w:val="22"/>
        </w:rPr>
        <w:t xml:space="preserve"> &lt;li class="tech-pill"&gt;Google Gemini 1.5 Flash&lt;/li&gt;</w:t>
      </w:r>
    </w:p>
    <w:p w14:paraId="462578E6" w14:textId="77777777" w:rsidR="00EC14D5" w:rsidRDefault="00000000">
      <w:pPr>
        <w:spacing w:after="0" w:line="240" w:lineRule="auto"/>
      </w:pPr>
      <w:r>
        <w:rPr>
          <w:rFonts w:ascii="Courier New" w:eastAsia="Courier New" w:hAnsi="Courier New" w:cs="Courier New"/>
          <w:sz w:val="22"/>
        </w:rPr>
        <w:t xml:space="preserve"> &lt;li class="tech-pill"&gt;Python&lt;/li&gt;</w:t>
      </w:r>
    </w:p>
    <w:p w14:paraId="269BDC0F" w14:textId="77777777" w:rsidR="00EC14D5" w:rsidRDefault="00000000">
      <w:pPr>
        <w:spacing w:after="0" w:line="240" w:lineRule="auto"/>
      </w:pPr>
      <w:r>
        <w:rPr>
          <w:rFonts w:ascii="Courier New" w:eastAsia="Courier New" w:hAnsi="Courier New" w:cs="Courier New"/>
          <w:sz w:val="22"/>
        </w:rPr>
        <w:t xml:space="preserve"> &lt;/ul&gt;</w:t>
      </w:r>
    </w:p>
    <w:p w14:paraId="4455F062" w14:textId="77777777" w:rsidR="00EC14D5" w:rsidRDefault="00000000">
      <w:pPr>
        <w:spacing w:after="0" w:line="240" w:lineRule="auto"/>
      </w:pPr>
      <w:r>
        <w:rPr>
          <w:rFonts w:ascii="Courier New" w:eastAsia="Courier New" w:hAnsi="Courier New" w:cs="Courier New"/>
          <w:sz w:val="22"/>
        </w:rPr>
        <w:t xml:space="preserve"> &lt;div class="grid-2"&gt;</w:t>
      </w:r>
    </w:p>
    <w:p w14:paraId="2FF3BDA3" w14:textId="77777777" w:rsidR="00EC14D5" w:rsidRDefault="00000000">
      <w:pPr>
        <w:spacing w:after="0" w:line="240" w:lineRule="auto"/>
      </w:pPr>
      <w:r>
        <w:rPr>
          <w:rFonts w:ascii="Courier New" w:eastAsia="Courier New" w:hAnsi="Courier New" w:cs="Courier New"/>
          <w:sz w:val="22"/>
        </w:rPr>
        <w:t xml:space="preserve"> &lt;div&gt;</w:t>
      </w:r>
    </w:p>
    <w:p w14:paraId="34BEEE7B" w14:textId="77777777" w:rsidR="00EC14D5" w:rsidRDefault="00000000">
      <w:pPr>
        <w:spacing w:after="0" w:line="240" w:lineRule="auto"/>
      </w:pPr>
      <w:r>
        <w:rPr>
          <w:rFonts w:ascii="Courier New" w:eastAsia="Courier New" w:hAnsi="Courier New" w:cs="Courier New"/>
          <w:sz w:val="22"/>
        </w:rPr>
        <w:t xml:space="preserve"> &lt;h3&gt;Key Achievements&lt;/h3&gt;</w:t>
      </w:r>
    </w:p>
    <w:p w14:paraId="1BCFBD7A" w14:textId="77777777" w:rsidR="00EC14D5" w:rsidRDefault="00000000">
      <w:pPr>
        <w:spacing w:after="0" w:line="240" w:lineRule="auto"/>
      </w:pPr>
      <w:r>
        <w:rPr>
          <w:rFonts w:ascii="Courier New" w:eastAsia="Courier New" w:hAnsi="Courier New" w:cs="Courier New"/>
          <w:sz w:val="22"/>
        </w:rPr>
        <w:t xml:space="preserve"> &lt;ul&gt;</w:t>
      </w:r>
    </w:p>
    <w:p w14:paraId="0BA4AE2A" w14:textId="77777777" w:rsidR="00EC14D5" w:rsidRDefault="00000000">
      <w:pPr>
        <w:spacing w:after="0" w:line="240" w:lineRule="auto"/>
      </w:pPr>
      <w:r>
        <w:rPr>
          <w:rFonts w:ascii="Courier New" w:eastAsia="Courier New" w:hAnsi="Courier New" w:cs="Courier New"/>
          <w:sz w:val="22"/>
        </w:rPr>
        <w:t xml:space="preserve"> &lt;li&gt;Real-time crowd density counting with MAPE under 20%.&lt;/li&gt;</w:t>
      </w:r>
    </w:p>
    <w:p w14:paraId="47BA479E" w14:textId="77777777" w:rsidR="00EC14D5" w:rsidRDefault="00000000">
      <w:pPr>
        <w:spacing w:after="0" w:line="240" w:lineRule="auto"/>
      </w:pPr>
      <w:r>
        <w:rPr>
          <w:rFonts w:ascii="Courier New" w:eastAsia="Courier New" w:hAnsi="Courier New" w:cs="Courier New"/>
          <w:sz w:val="22"/>
        </w:rPr>
        <w:t xml:space="preserve"> &lt;li&gt;Multi-modal AI agent for anomaly detection using Gemini 1.5 Flash.&lt;/li&gt;</w:t>
      </w:r>
    </w:p>
    <w:p w14:paraId="505A4161" w14:textId="77777777" w:rsidR="00EC14D5" w:rsidRDefault="00000000">
      <w:pPr>
        <w:spacing w:after="0" w:line="240" w:lineRule="auto"/>
      </w:pPr>
      <w:r>
        <w:rPr>
          <w:rFonts w:ascii="Courier New" w:eastAsia="Courier New" w:hAnsi="Courier New" w:cs="Courier New"/>
          <w:sz w:val="22"/>
        </w:rPr>
        <w:t xml:space="preserve"> &lt;li&gt;Secure user authentication and event data logging via Firebase.&lt;/li&gt;</w:t>
      </w:r>
    </w:p>
    <w:p w14:paraId="318AFCEE" w14:textId="77777777" w:rsidR="00EC14D5" w:rsidRDefault="00000000">
      <w:pPr>
        <w:spacing w:after="0" w:line="240" w:lineRule="auto"/>
      </w:pPr>
      <w:r>
        <w:rPr>
          <w:rFonts w:ascii="Courier New" w:eastAsia="Courier New" w:hAnsi="Courier New" w:cs="Courier New"/>
          <w:sz w:val="22"/>
        </w:rPr>
        <w:t xml:space="preserve"> &lt;/ul&gt;</w:t>
      </w:r>
    </w:p>
    <w:p w14:paraId="3C16165F" w14:textId="77777777" w:rsidR="00EC14D5" w:rsidRDefault="00000000">
      <w:pPr>
        <w:spacing w:after="0" w:line="240" w:lineRule="auto"/>
      </w:pPr>
      <w:r>
        <w:rPr>
          <w:rFonts w:ascii="Courier New" w:eastAsia="Courier New" w:hAnsi="Courier New" w:cs="Courier New"/>
          <w:sz w:val="22"/>
        </w:rPr>
        <w:t xml:space="preserve"> &lt;/div&gt;</w:t>
      </w:r>
    </w:p>
    <w:p w14:paraId="3665012C" w14:textId="77777777" w:rsidR="00EC14D5" w:rsidRDefault="00000000">
      <w:pPr>
        <w:spacing w:after="0" w:line="240" w:lineRule="auto"/>
      </w:pPr>
      <w:r>
        <w:rPr>
          <w:rFonts w:ascii="Courier New" w:eastAsia="Courier New" w:hAnsi="Courier New" w:cs="Courier New"/>
          <w:sz w:val="22"/>
        </w:rPr>
        <w:t xml:space="preserve"> &lt;div&gt;</w:t>
      </w:r>
    </w:p>
    <w:p w14:paraId="5BEAB379" w14:textId="77777777" w:rsidR="00EC14D5" w:rsidRDefault="00000000">
      <w:pPr>
        <w:spacing w:after="0" w:line="240" w:lineRule="auto"/>
      </w:pPr>
      <w:r>
        <w:rPr>
          <w:rFonts w:ascii="Courier New" w:eastAsia="Courier New" w:hAnsi="Courier New" w:cs="Courier New"/>
          <w:sz w:val="22"/>
        </w:rPr>
        <w:t xml:space="preserve"> &lt;h3&gt;Technical Highlights&lt;/h3&gt;</w:t>
      </w:r>
    </w:p>
    <w:p w14:paraId="55F41587" w14:textId="77777777" w:rsidR="00EC14D5" w:rsidRDefault="00000000">
      <w:pPr>
        <w:spacing w:after="0" w:line="240" w:lineRule="auto"/>
      </w:pPr>
      <w:r>
        <w:rPr>
          <w:rFonts w:ascii="Courier New" w:eastAsia="Courier New" w:hAnsi="Courier New" w:cs="Courier New"/>
          <w:sz w:val="22"/>
        </w:rPr>
        <w:t xml:space="preserve"> &lt;ul&gt;</w:t>
      </w:r>
    </w:p>
    <w:p w14:paraId="0FEABD74" w14:textId="77777777" w:rsidR="00EC14D5" w:rsidRDefault="00000000">
      <w:pPr>
        <w:spacing w:after="0" w:line="240" w:lineRule="auto"/>
      </w:pPr>
      <w:r>
        <w:rPr>
          <w:rFonts w:ascii="Courier New" w:eastAsia="Courier New" w:hAnsi="Courier New" w:cs="Courier New"/>
          <w:sz w:val="22"/>
        </w:rPr>
        <w:t xml:space="preserve"> &lt;li&gt;&lt;strong&gt;CV Pipeline:&lt;/strong&gt; OpenCV frame extraction + MediaPipe&lt;/li&gt;</w:t>
      </w:r>
    </w:p>
    <w:p w14:paraId="3B72C3B6" w14:textId="77777777" w:rsidR="00EC14D5" w:rsidRDefault="00000000">
      <w:pPr>
        <w:spacing w:after="0" w:line="240" w:lineRule="auto"/>
      </w:pPr>
      <w:r>
        <w:rPr>
          <w:rFonts w:ascii="Courier New" w:eastAsia="Courier New" w:hAnsi="Courier New" w:cs="Courier New"/>
          <w:sz w:val="22"/>
        </w:rPr>
        <w:t xml:space="preserve"> &lt;li&gt;&lt;strong&gt;AI Model:&lt;/strong&gt; Google Gemini 1.5 Flash for anomaly detection&lt;/li&gt;</w:t>
      </w:r>
    </w:p>
    <w:p w14:paraId="3CCAFC47" w14:textId="77777777" w:rsidR="00EC14D5" w:rsidRDefault="00000000">
      <w:pPr>
        <w:spacing w:after="0" w:line="240" w:lineRule="auto"/>
      </w:pPr>
      <w:r>
        <w:rPr>
          <w:rFonts w:ascii="Courier New" w:eastAsia="Courier New" w:hAnsi="Courier New" w:cs="Courier New"/>
          <w:sz w:val="22"/>
        </w:rPr>
        <w:t xml:space="preserve"> &lt;li&gt;&lt;strong&gt;Backend:&lt;/strong&gt; Firebase for auth and data logging&lt;/li&gt;</w:t>
      </w:r>
    </w:p>
    <w:p w14:paraId="523CFD7E" w14:textId="77777777" w:rsidR="00EC14D5" w:rsidRDefault="00000000">
      <w:pPr>
        <w:spacing w:after="0" w:line="240" w:lineRule="auto"/>
      </w:pPr>
      <w:r>
        <w:rPr>
          <w:rFonts w:ascii="Courier New" w:eastAsia="Courier New" w:hAnsi="Courier New" w:cs="Courier New"/>
          <w:sz w:val="22"/>
        </w:rPr>
        <w:t xml:space="preserve"> &lt;/ul&gt;</w:t>
      </w:r>
    </w:p>
    <w:p w14:paraId="08D5B27A" w14:textId="77777777" w:rsidR="00EC14D5" w:rsidRDefault="00000000">
      <w:pPr>
        <w:spacing w:after="0" w:line="240" w:lineRule="auto"/>
      </w:pPr>
      <w:r>
        <w:rPr>
          <w:rFonts w:ascii="Courier New" w:eastAsia="Courier New" w:hAnsi="Courier New" w:cs="Courier New"/>
          <w:sz w:val="22"/>
        </w:rPr>
        <w:t xml:space="preserve"> &lt;/div&gt;</w:t>
      </w:r>
    </w:p>
    <w:p w14:paraId="092CB4C9" w14:textId="77777777" w:rsidR="00EC14D5" w:rsidRDefault="00000000">
      <w:pPr>
        <w:spacing w:after="0" w:line="240" w:lineRule="auto"/>
      </w:pPr>
      <w:r>
        <w:rPr>
          <w:rFonts w:ascii="Courier New" w:eastAsia="Courier New" w:hAnsi="Courier New" w:cs="Courier New"/>
          <w:sz w:val="22"/>
        </w:rPr>
        <w:t xml:space="preserve"> &lt;/div&gt;</w:t>
      </w:r>
    </w:p>
    <w:p w14:paraId="13203AEB" w14:textId="77777777" w:rsidR="00EC14D5" w:rsidRDefault="00000000">
      <w:pPr>
        <w:spacing w:after="0" w:line="240" w:lineRule="auto"/>
      </w:pPr>
      <w:r>
        <w:rPr>
          <w:rFonts w:ascii="Courier New" w:eastAsia="Courier New" w:hAnsi="Courier New" w:cs="Courier New"/>
          <w:sz w:val="22"/>
        </w:rPr>
        <w:t xml:space="preserve"> &lt;h3&gt;Resource Links&lt;/h3&gt;</w:t>
      </w:r>
    </w:p>
    <w:p w14:paraId="5681102D" w14:textId="77777777" w:rsidR="00EC14D5" w:rsidRDefault="00000000">
      <w:pPr>
        <w:spacing w:after="0" w:line="240" w:lineRule="auto"/>
      </w:pPr>
      <w:r>
        <w:rPr>
          <w:rFonts w:ascii="Courier New" w:eastAsia="Courier New" w:hAnsi="Courier New" w:cs="Courier New"/>
          <w:sz w:val="22"/>
        </w:rPr>
        <w:t xml:space="preserve"> &lt;div class="links-container"&gt;</w:t>
      </w:r>
    </w:p>
    <w:p w14:paraId="30568124" w14:textId="77777777" w:rsidR="00EC14D5" w:rsidRDefault="00000000">
      <w:pPr>
        <w:spacing w:after="0" w:line="240" w:lineRule="auto"/>
      </w:pPr>
      <w:r>
        <w:rPr>
          <w:rFonts w:ascii="Courier New" w:eastAsia="Courier New" w:hAnsi="Courier New" w:cs="Courier New"/>
          <w:sz w:val="22"/>
        </w:rPr>
        <w:t xml:space="preserve"> &lt;a href="https://drishti-database.web.app/" class="proj-link" target="_blank"&gt;&amp;#127760; Live Application&lt;/a&gt;</w:t>
      </w:r>
    </w:p>
    <w:p w14:paraId="01A5000C" w14:textId="77777777" w:rsidR="00EC14D5" w:rsidRDefault="00000000">
      <w:pPr>
        <w:spacing w:after="0" w:line="240" w:lineRule="auto"/>
      </w:pPr>
      <w:r>
        <w:rPr>
          <w:rFonts w:ascii="Courier New" w:eastAsia="Courier New" w:hAnsi="Courier New" w:cs="Courier New"/>
          <w:sz w:val="22"/>
        </w:rPr>
        <w:t xml:space="preserve"> &lt;/div&gt;</w:t>
      </w:r>
    </w:p>
    <w:p w14:paraId="31FF8827" w14:textId="77777777" w:rsidR="00EC14D5" w:rsidRDefault="00000000">
      <w:pPr>
        <w:spacing w:after="0" w:line="240" w:lineRule="auto"/>
      </w:pPr>
      <w:r>
        <w:rPr>
          <w:rFonts w:ascii="Courier New" w:eastAsia="Courier New" w:hAnsi="Courier New" w:cs="Courier New"/>
          <w:sz w:val="22"/>
        </w:rPr>
        <w:t xml:space="preserve"> &lt;/article&gt;</w:t>
      </w:r>
    </w:p>
    <w:p w14:paraId="33171810" w14:textId="77777777" w:rsidR="00EC14D5" w:rsidRDefault="00000000">
      <w:pPr>
        <w:spacing w:after="0" w:line="240" w:lineRule="auto"/>
      </w:pPr>
      <w:r>
        <w:rPr>
          <w:rFonts w:ascii="Courier New" w:eastAsia="Courier New" w:hAnsi="Courier New" w:cs="Courier New"/>
          <w:sz w:val="22"/>
        </w:rPr>
        <w:t xml:space="preserve"> &lt;!-- PROJECT 3: Safety First Tourism App --&gt;</w:t>
      </w:r>
    </w:p>
    <w:p w14:paraId="1802DF44" w14:textId="77777777" w:rsidR="00EC14D5" w:rsidRDefault="00000000">
      <w:pPr>
        <w:spacing w:after="0" w:line="240" w:lineRule="auto"/>
      </w:pPr>
      <w:r>
        <w:rPr>
          <w:rFonts w:ascii="Courier New" w:eastAsia="Courier New" w:hAnsi="Courier New" w:cs="Courier New"/>
          <w:sz w:val="22"/>
        </w:rPr>
        <w:t xml:space="preserve"> &lt;article class="project-block"&gt;</w:t>
      </w:r>
    </w:p>
    <w:p w14:paraId="413BED70" w14:textId="77777777" w:rsidR="00EC14D5" w:rsidRDefault="00000000">
      <w:pPr>
        <w:spacing w:after="0" w:line="240" w:lineRule="auto"/>
      </w:pPr>
      <w:r>
        <w:rPr>
          <w:rFonts w:ascii="Courier New" w:eastAsia="Courier New" w:hAnsi="Courier New" w:cs="Courier New"/>
          <w:sz w:val="22"/>
        </w:rPr>
        <w:t xml:space="preserve"> &lt;h2&gt;Safety First Tourism App&lt;/h2&gt;</w:t>
      </w:r>
    </w:p>
    <w:p w14:paraId="3310A696" w14:textId="77777777" w:rsidR="00EC14D5" w:rsidRDefault="00000000">
      <w:pPr>
        <w:spacing w:after="0" w:line="240" w:lineRule="auto"/>
      </w:pPr>
      <w:r>
        <w:rPr>
          <w:rFonts w:ascii="Courier New" w:eastAsia="Courier New" w:hAnsi="Courier New" w:cs="Courier New"/>
          <w:sz w:val="22"/>
        </w:rPr>
        <w:t xml:space="preserve"> &lt;p class="project-date"&gt;Smart India Hackathon 2025 &amp;bull; September – October 2025&lt;/p&gt;</w:t>
      </w:r>
    </w:p>
    <w:p w14:paraId="20D38FD3" w14:textId="77777777" w:rsidR="00EC14D5" w:rsidRDefault="00000000">
      <w:pPr>
        <w:spacing w:after="0" w:line="240" w:lineRule="auto"/>
      </w:pPr>
      <w:r>
        <w:rPr>
          <w:rFonts w:ascii="Courier New" w:eastAsia="Courier New" w:hAnsi="Courier New" w:cs="Courier New"/>
          <w:sz w:val="22"/>
        </w:rPr>
        <w:lastRenderedPageBreak/>
        <w:t xml:space="preserve"> &lt;h3&gt;Description &amp;amp; Objective&lt;/h3&gt;</w:t>
      </w:r>
    </w:p>
    <w:p w14:paraId="6F41687E" w14:textId="77777777" w:rsidR="00EC14D5" w:rsidRDefault="00000000">
      <w:pPr>
        <w:spacing w:after="0" w:line="240" w:lineRule="auto"/>
      </w:pPr>
      <w:r>
        <w:rPr>
          <w:rFonts w:ascii="Courier New" w:eastAsia="Courier New" w:hAnsi="Courier New" w:cs="Courier New"/>
          <w:sz w:val="22"/>
        </w:rPr>
        <w:t xml:space="preserve"> &lt;p&gt;&lt;strong&gt;Objective:&lt;/strong&gt; To develop a full-stack tracking platform for safe tourism with real-time monitoring, geo-fencing, and dynamic safety scoring.&lt;/p&gt;</w:t>
      </w:r>
    </w:p>
    <w:p w14:paraId="3B52979E" w14:textId="77777777" w:rsidR="00EC14D5" w:rsidRDefault="00000000">
      <w:pPr>
        <w:spacing w:after="0" w:line="240" w:lineRule="auto"/>
      </w:pPr>
      <w:r>
        <w:rPr>
          <w:rFonts w:ascii="Courier New" w:eastAsia="Courier New" w:hAnsi="Courier New" w:cs="Courier New"/>
          <w:sz w:val="22"/>
        </w:rPr>
        <w:t xml:space="preserve"> &lt;p&gt;&lt;strong&gt;Description:&lt;/strong&gt; Built a full-stack tracking platform featuring reliable anomaly flagging, real-time traveler monitoring via OpenStreetMap, and geo-fencing to secure user journeys through dynamic safety scores. Engineered a risk-aware itinerary planner with a self-curated SQLite database of 250 mapped Indian locations for secure and customized travel routing.&lt;/p&gt;</w:t>
      </w:r>
    </w:p>
    <w:p w14:paraId="6A8F6D53" w14:textId="77777777" w:rsidR="00EC14D5" w:rsidRDefault="00000000">
      <w:pPr>
        <w:spacing w:after="0" w:line="240" w:lineRule="auto"/>
      </w:pPr>
      <w:r>
        <w:rPr>
          <w:rFonts w:ascii="Courier New" w:eastAsia="Courier New" w:hAnsi="Courier New" w:cs="Courier New"/>
          <w:sz w:val="22"/>
        </w:rPr>
        <w:t xml:space="preserve"> &lt;h3&gt;Technology Stack&lt;/h3&gt;</w:t>
      </w:r>
    </w:p>
    <w:p w14:paraId="1B61FCB2" w14:textId="77777777" w:rsidR="00EC14D5" w:rsidRDefault="00000000">
      <w:pPr>
        <w:spacing w:after="0" w:line="240" w:lineRule="auto"/>
      </w:pPr>
      <w:r>
        <w:rPr>
          <w:rFonts w:ascii="Courier New" w:eastAsia="Courier New" w:hAnsi="Courier New" w:cs="Courier New"/>
          <w:sz w:val="22"/>
        </w:rPr>
        <w:t xml:space="preserve"> &lt;ul class="tech-list"&gt;</w:t>
      </w:r>
    </w:p>
    <w:p w14:paraId="1927EF97" w14:textId="77777777" w:rsidR="00EC14D5" w:rsidRDefault="00000000">
      <w:pPr>
        <w:spacing w:after="0" w:line="240" w:lineRule="auto"/>
      </w:pPr>
      <w:r>
        <w:rPr>
          <w:rFonts w:ascii="Courier New" w:eastAsia="Courier New" w:hAnsi="Courier New" w:cs="Courier New"/>
          <w:sz w:val="22"/>
        </w:rPr>
        <w:t xml:space="preserve"> &lt;li class="tech-pill"&gt;React&lt;/li&gt;</w:t>
      </w:r>
    </w:p>
    <w:p w14:paraId="2C1F2CCD" w14:textId="77777777" w:rsidR="00EC14D5" w:rsidRDefault="00000000">
      <w:pPr>
        <w:spacing w:after="0" w:line="240" w:lineRule="auto"/>
      </w:pPr>
      <w:r>
        <w:rPr>
          <w:rFonts w:ascii="Courier New" w:eastAsia="Courier New" w:hAnsi="Courier New" w:cs="Courier New"/>
          <w:sz w:val="22"/>
        </w:rPr>
        <w:t xml:space="preserve"> &lt;li class="tech-pill"&gt;Express.js&lt;/li&gt;</w:t>
      </w:r>
    </w:p>
    <w:p w14:paraId="4306901C" w14:textId="77777777" w:rsidR="00EC14D5" w:rsidRDefault="00000000">
      <w:pPr>
        <w:spacing w:after="0" w:line="240" w:lineRule="auto"/>
      </w:pPr>
      <w:r>
        <w:rPr>
          <w:rFonts w:ascii="Courier New" w:eastAsia="Courier New" w:hAnsi="Courier New" w:cs="Courier New"/>
          <w:sz w:val="22"/>
        </w:rPr>
        <w:t xml:space="preserve"> &lt;li class="tech-pill"&gt;OpenStreetMap API&lt;/li&gt;</w:t>
      </w:r>
    </w:p>
    <w:p w14:paraId="6DD361A1" w14:textId="77777777" w:rsidR="00EC14D5" w:rsidRDefault="00000000">
      <w:pPr>
        <w:spacing w:after="0" w:line="240" w:lineRule="auto"/>
      </w:pPr>
      <w:r>
        <w:rPr>
          <w:rFonts w:ascii="Courier New" w:eastAsia="Courier New" w:hAnsi="Courier New" w:cs="Courier New"/>
          <w:sz w:val="22"/>
        </w:rPr>
        <w:t xml:space="preserve"> &lt;li class="tech-pill"&gt;SQLite&lt;/li&gt;</w:t>
      </w:r>
    </w:p>
    <w:p w14:paraId="6155470F" w14:textId="77777777" w:rsidR="00EC14D5" w:rsidRDefault="00000000">
      <w:pPr>
        <w:spacing w:after="0" w:line="240" w:lineRule="auto"/>
      </w:pPr>
      <w:r>
        <w:rPr>
          <w:rFonts w:ascii="Courier New" w:eastAsia="Courier New" w:hAnsi="Courier New" w:cs="Courier New"/>
          <w:sz w:val="22"/>
        </w:rPr>
        <w:t xml:space="preserve"> &lt;li class="tech-pill"&gt;JavaScript&lt;/li&gt;</w:t>
      </w:r>
    </w:p>
    <w:p w14:paraId="1F94081B" w14:textId="77777777" w:rsidR="00EC14D5" w:rsidRDefault="00000000">
      <w:pPr>
        <w:spacing w:after="0" w:line="240" w:lineRule="auto"/>
      </w:pPr>
      <w:r>
        <w:rPr>
          <w:rFonts w:ascii="Courier New" w:eastAsia="Courier New" w:hAnsi="Courier New" w:cs="Courier New"/>
          <w:sz w:val="22"/>
        </w:rPr>
        <w:t xml:space="preserve"> &lt;/ul&gt;</w:t>
      </w:r>
    </w:p>
    <w:p w14:paraId="0D07BEBE" w14:textId="77777777" w:rsidR="00EC14D5" w:rsidRDefault="00000000">
      <w:pPr>
        <w:spacing w:after="0" w:line="240" w:lineRule="auto"/>
      </w:pPr>
      <w:r>
        <w:rPr>
          <w:rFonts w:ascii="Courier New" w:eastAsia="Courier New" w:hAnsi="Courier New" w:cs="Courier New"/>
          <w:sz w:val="22"/>
        </w:rPr>
        <w:t xml:space="preserve"> &lt;div class="grid-2"&gt;</w:t>
      </w:r>
    </w:p>
    <w:p w14:paraId="7D2D24B5" w14:textId="77777777" w:rsidR="00EC14D5" w:rsidRDefault="00000000">
      <w:pPr>
        <w:spacing w:after="0" w:line="240" w:lineRule="auto"/>
      </w:pPr>
      <w:r>
        <w:rPr>
          <w:rFonts w:ascii="Courier New" w:eastAsia="Courier New" w:hAnsi="Courier New" w:cs="Courier New"/>
          <w:sz w:val="22"/>
        </w:rPr>
        <w:t xml:space="preserve"> &lt;div&gt;</w:t>
      </w:r>
    </w:p>
    <w:p w14:paraId="47E641F8" w14:textId="77777777" w:rsidR="00EC14D5" w:rsidRDefault="00000000">
      <w:pPr>
        <w:spacing w:after="0" w:line="240" w:lineRule="auto"/>
      </w:pPr>
      <w:r>
        <w:rPr>
          <w:rFonts w:ascii="Courier New" w:eastAsia="Courier New" w:hAnsi="Courier New" w:cs="Courier New"/>
          <w:sz w:val="22"/>
        </w:rPr>
        <w:t xml:space="preserve"> &lt;h3&gt;Key Achievements&lt;/h3&gt;</w:t>
      </w:r>
    </w:p>
    <w:p w14:paraId="677D97A4" w14:textId="77777777" w:rsidR="00EC14D5" w:rsidRDefault="00000000">
      <w:pPr>
        <w:spacing w:after="0" w:line="240" w:lineRule="auto"/>
      </w:pPr>
      <w:r>
        <w:rPr>
          <w:rFonts w:ascii="Courier New" w:eastAsia="Courier New" w:hAnsi="Courier New" w:cs="Courier New"/>
          <w:sz w:val="22"/>
        </w:rPr>
        <w:t xml:space="preserve"> &lt;ul&gt;</w:t>
      </w:r>
    </w:p>
    <w:p w14:paraId="582F5288" w14:textId="77777777" w:rsidR="00EC14D5" w:rsidRDefault="00000000">
      <w:pPr>
        <w:spacing w:after="0" w:line="240" w:lineRule="auto"/>
      </w:pPr>
      <w:r>
        <w:rPr>
          <w:rFonts w:ascii="Courier New" w:eastAsia="Courier New" w:hAnsi="Courier New" w:cs="Courier New"/>
          <w:sz w:val="22"/>
        </w:rPr>
        <w:t xml:space="preserve"> &lt;li&gt;Real-time traveler monitoring with anomaly flagging and geo-fencing.&lt;/li&gt;</w:t>
      </w:r>
    </w:p>
    <w:p w14:paraId="2A7E1116" w14:textId="77777777" w:rsidR="00EC14D5" w:rsidRDefault="00000000">
      <w:pPr>
        <w:spacing w:after="0" w:line="240" w:lineRule="auto"/>
      </w:pPr>
      <w:r>
        <w:rPr>
          <w:rFonts w:ascii="Courier New" w:eastAsia="Courier New" w:hAnsi="Courier New" w:cs="Courier New"/>
          <w:sz w:val="22"/>
        </w:rPr>
        <w:t xml:space="preserve"> &lt;li&gt;Dynamic safety scores for secure user journeys.&lt;/li&gt;</w:t>
      </w:r>
    </w:p>
    <w:p w14:paraId="41623F20" w14:textId="77777777" w:rsidR="00EC14D5" w:rsidRDefault="00000000">
      <w:pPr>
        <w:spacing w:after="0" w:line="240" w:lineRule="auto"/>
      </w:pPr>
      <w:r>
        <w:rPr>
          <w:rFonts w:ascii="Courier New" w:eastAsia="Courier New" w:hAnsi="Courier New" w:cs="Courier New"/>
          <w:sz w:val="22"/>
        </w:rPr>
        <w:t xml:space="preserve"> &lt;li&gt;Self-curated database of 250 mapped Indian locations.&lt;/li&gt;</w:t>
      </w:r>
    </w:p>
    <w:p w14:paraId="711C8910" w14:textId="77777777" w:rsidR="00EC14D5" w:rsidRDefault="00000000">
      <w:pPr>
        <w:spacing w:after="0" w:line="240" w:lineRule="auto"/>
      </w:pPr>
      <w:r>
        <w:rPr>
          <w:rFonts w:ascii="Courier New" w:eastAsia="Courier New" w:hAnsi="Courier New" w:cs="Courier New"/>
          <w:sz w:val="22"/>
        </w:rPr>
        <w:t xml:space="preserve"> &lt;/ul&gt;</w:t>
      </w:r>
    </w:p>
    <w:p w14:paraId="6EC30DDD" w14:textId="77777777" w:rsidR="00EC14D5" w:rsidRDefault="00000000">
      <w:pPr>
        <w:spacing w:after="0" w:line="240" w:lineRule="auto"/>
      </w:pPr>
      <w:r>
        <w:rPr>
          <w:rFonts w:ascii="Courier New" w:eastAsia="Courier New" w:hAnsi="Courier New" w:cs="Courier New"/>
          <w:sz w:val="22"/>
        </w:rPr>
        <w:t xml:space="preserve"> &lt;/div&gt;</w:t>
      </w:r>
    </w:p>
    <w:p w14:paraId="4BF7DC95" w14:textId="77777777" w:rsidR="00EC14D5" w:rsidRDefault="00000000">
      <w:pPr>
        <w:spacing w:after="0" w:line="240" w:lineRule="auto"/>
      </w:pPr>
      <w:r>
        <w:rPr>
          <w:rFonts w:ascii="Courier New" w:eastAsia="Courier New" w:hAnsi="Courier New" w:cs="Courier New"/>
          <w:sz w:val="22"/>
        </w:rPr>
        <w:t xml:space="preserve"> &lt;div&gt;</w:t>
      </w:r>
    </w:p>
    <w:p w14:paraId="7ED61F5C" w14:textId="77777777" w:rsidR="00EC14D5" w:rsidRDefault="00000000">
      <w:pPr>
        <w:spacing w:after="0" w:line="240" w:lineRule="auto"/>
      </w:pPr>
      <w:r>
        <w:rPr>
          <w:rFonts w:ascii="Courier New" w:eastAsia="Courier New" w:hAnsi="Courier New" w:cs="Courier New"/>
          <w:sz w:val="22"/>
        </w:rPr>
        <w:t xml:space="preserve"> &lt;h3&gt;Technical Highlights&lt;/h3&gt;</w:t>
      </w:r>
    </w:p>
    <w:p w14:paraId="777E0773" w14:textId="77777777" w:rsidR="00EC14D5" w:rsidRDefault="00000000">
      <w:pPr>
        <w:spacing w:after="0" w:line="240" w:lineRule="auto"/>
      </w:pPr>
      <w:r>
        <w:rPr>
          <w:rFonts w:ascii="Courier New" w:eastAsia="Courier New" w:hAnsi="Courier New" w:cs="Courier New"/>
          <w:sz w:val="22"/>
        </w:rPr>
        <w:t xml:space="preserve"> &lt;ul&gt;</w:t>
      </w:r>
    </w:p>
    <w:p w14:paraId="38F0D0DF" w14:textId="77777777" w:rsidR="00EC14D5" w:rsidRDefault="00000000">
      <w:pPr>
        <w:spacing w:after="0" w:line="240" w:lineRule="auto"/>
      </w:pPr>
      <w:r>
        <w:rPr>
          <w:rFonts w:ascii="Courier New" w:eastAsia="Courier New" w:hAnsi="Courier New" w:cs="Courier New"/>
          <w:sz w:val="22"/>
        </w:rPr>
        <w:t xml:space="preserve"> &lt;li&gt;&lt;strong&gt;Frontend:&lt;/strong&gt; React with OpenStreetMap integration&lt;/li&gt;</w:t>
      </w:r>
    </w:p>
    <w:p w14:paraId="0989CBDD" w14:textId="77777777" w:rsidR="00EC14D5" w:rsidRDefault="00000000">
      <w:pPr>
        <w:spacing w:after="0" w:line="240" w:lineRule="auto"/>
      </w:pPr>
      <w:r>
        <w:rPr>
          <w:rFonts w:ascii="Courier New" w:eastAsia="Courier New" w:hAnsi="Courier New" w:cs="Courier New"/>
          <w:sz w:val="22"/>
        </w:rPr>
        <w:t xml:space="preserve"> &lt;li&gt;&lt;strong&gt;Backend:&lt;/strong&gt; Express.js with SQLite database&lt;/li&gt;</w:t>
      </w:r>
    </w:p>
    <w:p w14:paraId="065E9064" w14:textId="77777777" w:rsidR="00EC14D5" w:rsidRDefault="00000000">
      <w:pPr>
        <w:spacing w:after="0" w:line="240" w:lineRule="auto"/>
      </w:pPr>
      <w:r>
        <w:rPr>
          <w:rFonts w:ascii="Courier New" w:eastAsia="Courier New" w:hAnsi="Courier New" w:cs="Courier New"/>
          <w:sz w:val="22"/>
        </w:rPr>
        <w:t xml:space="preserve"> &lt;li&gt;&lt;strong&gt;Features:&lt;/strong&gt; Geo-fencing, risk-aware itinerary planner&lt;/li&gt;</w:t>
      </w:r>
    </w:p>
    <w:p w14:paraId="74D5FB28" w14:textId="77777777" w:rsidR="00EC14D5" w:rsidRDefault="00000000">
      <w:pPr>
        <w:spacing w:after="0" w:line="240" w:lineRule="auto"/>
      </w:pPr>
      <w:r>
        <w:rPr>
          <w:rFonts w:ascii="Courier New" w:eastAsia="Courier New" w:hAnsi="Courier New" w:cs="Courier New"/>
          <w:sz w:val="22"/>
        </w:rPr>
        <w:t xml:space="preserve"> &lt;/ul&gt;</w:t>
      </w:r>
    </w:p>
    <w:p w14:paraId="50111B86" w14:textId="77777777" w:rsidR="00EC14D5" w:rsidRDefault="00000000">
      <w:pPr>
        <w:spacing w:after="0" w:line="240" w:lineRule="auto"/>
      </w:pPr>
      <w:r>
        <w:rPr>
          <w:rFonts w:ascii="Courier New" w:eastAsia="Courier New" w:hAnsi="Courier New" w:cs="Courier New"/>
          <w:sz w:val="22"/>
        </w:rPr>
        <w:t xml:space="preserve"> &lt;/div&gt;</w:t>
      </w:r>
    </w:p>
    <w:p w14:paraId="3B59D665" w14:textId="77777777" w:rsidR="00EC14D5" w:rsidRDefault="00000000">
      <w:pPr>
        <w:spacing w:after="0" w:line="240" w:lineRule="auto"/>
      </w:pPr>
      <w:r>
        <w:rPr>
          <w:rFonts w:ascii="Courier New" w:eastAsia="Courier New" w:hAnsi="Courier New" w:cs="Courier New"/>
          <w:sz w:val="22"/>
        </w:rPr>
        <w:t xml:space="preserve"> &lt;/div&gt;</w:t>
      </w:r>
    </w:p>
    <w:p w14:paraId="0082BE0E" w14:textId="77777777" w:rsidR="00EC14D5" w:rsidRDefault="00000000">
      <w:pPr>
        <w:spacing w:after="0" w:line="240" w:lineRule="auto"/>
      </w:pPr>
      <w:r>
        <w:rPr>
          <w:rFonts w:ascii="Courier New" w:eastAsia="Courier New" w:hAnsi="Courier New" w:cs="Courier New"/>
          <w:sz w:val="22"/>
        </w:rPr>
        <w:t xml:space="preserve"> &lt;h3&gt;Resource Links&lt;/h3&gt;</w:t>
      </w:r>
    </w:p>
    <w:p w14:paraId="32C1DF00" w14:textId="77777777" w:rsidR="00EC14D5" w:rsidRDefault="00000000">
      <w:pPr>
        <w:spacing w:after="0" w:line="240" w:lineRule="auto"/>
      </w:pPr>
      <w:r>
        <w:rPr>
          <w:rFonts w:ascii="Courier New" w:eastAsia="Courier New" w:hAnsi="Courier New" w:cs="Courier New"/>
          <w:sz w:val="22"/>
        </w:rPr>
        <w:t xml:space="preserve"> &lt;div class="links-container"&gt;</w:t>
      </w:r>
    </w:p>
    <w:p w14:paraId="5294DA84" w14:textId="77777777" w:rsidR="00EC14D5" w:rsidRDefault="00000000">
      <w:pPr>
        <w:spacing w:after="0" w:line="240" w:lineRule="auto"/>
      </w:pPr>
      <w:r>
        <w:rPr>
          <w:rFonts w:ascii="Courier New" w:eastAsia="Courier New" w:hAnsi="Courier New" w:cs="Courier New"/>
          <w:sz w:val="22"/>
        </w:rPr>
        <w:t xml:space="preserve"> &lt;a href="https://smart-tourist-app.pages.dev/" class="proj-link" target="_blank"&gt;&amp;#127760; Live Application&lt;/a&gt;</w:t>
      </w:r>
    </w:p>
    <w:p w14:paraId="338FE54A" w14:textId="77777777" w:rsidR="00EC14D5" w:rsidRDefault="00000000">
      <w:pPr>
        <w:spacing w:after="0" w:line="240" w:lineRule="auto"/>
      </w:pPr>
      <w:r>
        <w:rPr>
          <w:rFonts w:ascii="Courier New" w:eastAsia="Courier New" w:hAnsi="Courier New" w:cs="Courier New"/>
          <w:sz w:val="22"/>
        </w:rPr>
        <w:t xml:space="preserve"> &lt;/div&gt;</w:t>
      </w:r>
    </w:p>
    <w:p w14:paraId="325C1642" w14:textId="77777777" w:rsidR="00EC14D5" w:rsidRDefault="00000000">
      <w:pPr>
        <w:spacing w:after="0" w:line="240" w:lineRule="auto"/>
      </w:pPr>
      <w:r>
        <w:rPr>
          <w:rFonts w:ascii="Courier New" w:eastAsia="Courier New" w:hAnsi="Courier New" w:cs="Courier New"/>
          <w:sz w:val="22"/>
        </w:rPr>
        <w:t xml:space="preserve"> &lt;/article&gt;</w:t>
      </w:r>
    </w:p>
    <w:p w14:paraId="11CEBBAB" w14:textId="77777777" w:rsidR="00EC14D5" w:rsidRDefault="00000000">
      <w:pPr>
        <w:spacing w:after="0" w:line="240" w:lineRule="auto"/>
      </w:pPr>
      <w:r>
        <w:rPr>
          <w:rFonts w:ascii="Courier New" w:eastAsia="Courier New" w:hAnsi="Courier New" w:cs="Courier New"/>
          <w:sz w:val="22"/>
        </w:rPr>
        <w:t xml:space="preserve"> &lt;!-- PROJECT 4: Intelligent QnA System --&gt;</w:t>
      </w:r>
    </w:p>
    <w:p w14:paraId="430252DB" w14:textId="77777777" w:rsidR="00EC14D5" w:rsidRDefault="00000000">
      <w:pPr>
        <w:spacing w:after="0" w:line="240" w:lineRule="auto"/>
      </w:pPr>
      <w:r>
        <w:rPr>
          <w:rFonts w:ascii="Courier New" w:eastAsia="Courier New" w:hAnsi="Courier New" w:cs="Courier New"/>
          <w:sz w:val="22"/>
        </w:rPr>
        <w:t xml:space="preserve"> &lt;article class="project-block"&gt;</w:t>
      </w:r>
    </w:p>
    <w:p w14:paraId="4B317D31" w14:textId="77777777" w:rsidR="00EC14D5" w:rsidRDefault="00000000">
      <w:pPr>
        <w:spacing w:after="0" w:line="240" w:lineRule="auto"/>
      </w:pPr>
      <w:r>
        <w:rPr>
          <w:rFonts w:ascii="Courier New" w:eastAsia="Courier New" w:hAnsi="Courier New" w:cs="Courier New"/>
          <w:sz w:val="22"/>
        </w:rPr>
        <w:t xml:space="preserve"> &lt;h2&gt;Intelligent QnA System&lt;/h2&gt;</w:t>
      </w:r>
    </w:p>
    <w:p w14:paraId="449C8E47" w14:textId="77777777" w:rsidR="00EC14D5" w:rsidRDefault="00000000">
      <w:pPr>
        <w:spacing w:after="0" w:line="240" w:lineRule="auto"/>
      </w:pPr>
      <w:r>
        <w:rPr>
          <w:rFonts w:ascii="Courier New" w:eastAsia="Courier New" w:hAnsi="Courier New" w:cs="Courier New"/>
          <w:sz w:val="22"/>
        </w:rPr>
        <w:t xml:space="preserve"> &lt;p class="project-date"&gt;Bajaj HackRx 6.0 &amp;bull; June – July 2025&lt;/p&gt;</w:t>
      </w:r>
    </w:p>
    <w:p w14:paraId="450B0C97" w14:textId="77777777" w:rsidR="00EC14D5" w:rsidRDefault="00000000">
      <w:pPr>
        <w:spacing w:after="0" w:line="240" w:lineRule="auto"/>
      </w:pPr>
      <w:r>
        <w:rPr>
          <w:rFonts w:ascii="Courier New" w:eastAsia="Courier New" w:hAnsi="Courier New" w:cs="Courier New"/>
          <w:sz w:val="22"/>
        </w:rPr>
        <w:t xml:space="preserve"> &lt;h3&gt;Description &amp;amp; Objective&lt;/h3&gt;</w:t>
      </w:r>
    </w:p>
    <w:p w14:paraId="53EECBAE" w14:textId="77777777" w:rsidR="00EC14D5" w:rsidRDefault="00000000">
      <w:pPr>
        <w:spacing w:after="0" w:line="240" w:lineRule="auto"/>
      </w:pPr>
      <w:r>
        <w:rPr>
          <w:rFonts w:ascii="Courier New" w:eastAsia="Courier New" w:hAnsi="Courier New" w:cs="Courier New"/>
          <w:sz w:val="22"/>
        </w:rPr>
        <w:lastRenderedPageBreak/>
        <w:t xml:space="preserve"> &lt;p&gt;&lt;strong&gt;Objective:&lt;/strong&gt; To build a Retrieval-Augmented Generation (RAG) pipeline for processing and answering questions from unstructured insurance documents.&lt;/p&gt;</w:t>
      </w:r>
    </w:p>
    <w:p w14:paraId="0B08AF5A" w14:textId="77777777" w:rsidR="00EC14D5" w:rsidRDefault="00000000">
      <w:pPr>
        <w:spacing w:after="0" w:line="240" w:lineRule="auto"/>
      </w:pPr>
      <w:r>
        <w:rPr>
          <w:rFonts w:ascii="Courier New" w:eastAsia="Courier New" w:hAnsi="Courier New" w:cs="Courier New"/>
          <w:sz w:val="22"/>
        </w:rPr>
        <w:t xml:space="preserve"> &lt;p&gt;&lt;strong&gt;Description:&lt;/strong&gt; Engineered a FastAPI RAG pipeline integrating vector chunking and Named Entity Recognition (NER) to process and index unstructured insurance documents up to 30 pages long. Reduced natural language query response times by 40% by architecting an efficient FAISS vector search system, using the Gemini API to synthesize top-k retrieved chunks into precise, context-aware answers.&lt;/p&gt;</w:t>
      </w:r>
    </w:p>
    <w:p w14:paraId="673BBAB4" w14:textId="77777777" w:rsidR="00EC14D5" w:rsidRDefault="00000000">
      <w:pPr>
        <w:spacing w:after="0" w:line="240" w:lineRule="auto"/>
      </w:pPr>
      <w:r>
        <w:rPr>
          <w:rFonts w:ascii="Courier New" w:eastAsia="Courier New" w:hAnsi="Courier New" w:cs="Courier New"/>
          <w:sz w:val="22"/>
        </w:rPr>
        <w:t xml:space="preserve"> &lt;h3&gt;Technology Stack&lt;/h3&gt;</w:t>
      </w:r>
    </w:p>
    <w:p w14:paraId="79766F44" w14:textId="77777777" w:rsidR="00EC14D5" w:rsidRDefault="00000000">
      <w:pPr>
        <w:spacing w:after="0" w:line="240" w:lineRule="auto"/>
      </w:pPr>
      <w:r>
        <w:rPr>
          <w:rFonts w:ascii="Courier New" w:eastAsia="Courier New" w:hAnsi="Courier New" w:cs="Courier New"/>
          <w:sz w:val="22"/>
        </w:rPr>
        <w:t xml:space="preserve"> &lt;ul class="tech-list"&gt;</w:t>
      </w:r>
    </w:p>
    <w:p w14:paraId="4F9788C6" w14:textId="77777777" w:rsidR="00EC14D5" w:rsidRDefault="00000000">
      <w:pPr>
        <w:spacing w:after="0" w:line="240" w:lineRule="auto"/>
      </w:pPr>
      <w:r>
        <w:rPr>
          <w:rFonts w:ascii="Courier New" w:eastAsia="Courier New" w:hAnsi="Courier New" w:cs="Courier New"/>
          <w:sz w:val="22"/>
        </w:rPr>
        <w:t xml:space="preserve"> &lt;li class="tech-pill"&gt;Python&lt;/li&gt;</w:t>
      </w:r>
    </w:p>
    <w:p w14:paraId="0367048D" w14:textId="77777777" w:rsidR="00EC14D5" w:rsidRDefault="00000000">
      <w:pPr>
        <w:spacing w:after="0" w:line="240" w:lineRule="auto"/>
      </w:pPr>
      <w:r>
        <w:rPr>
          <w:rFonts w:ascii="Courier New" w:eastAsia="Courier New" w:hAnsi="Courier New" w:cs="Courier New"/>
          <w:sz w:val="22"/>
        </w:rPr>
        <w:t xml:space="preserve"> &lt;li class="tech-pill"&gt;FastAPI&lt;/li&gt;</w:t>
      </w:r>
    </w:p>
    <w:p w14:paraId="222648ED" w14:textId="77777777" w:rsidR="00EC14D5" w:rsidRDefault="00000000">
      <w:pPr>
        <w:spacing w:after="0" w:line="240" w:lineRule="auto"/>
      </w:pPr>
      <w:r>
        <w:rPr>
          <w:rFonts w:ascii="Courier New" w:eastAsia="Courier New" w:hAnsi="Courier New" w:cs="Courier New"/>
          <w:sz w:val="22"/>
        </w:rPr>
        <w:t xml:space="preserve"> &lt;li class="tech-pill"&gt;Gemini API&lt;/li&gt;</w:t>
      </w:r>
    </w:p>
    <w:p w14:paraId="31C86C50" w14:textId="77777777" w:rsidR="00EC14D5" w:rsidRDefault="00000000">
      <w:pPr>
        <w:spacing w:after="0" w:line="240" w:lineRule="auto"/>
      </w:pPr>
      <w:r>
        <w:rPr>
          <w:rFonts w:ascii="Courier New" w:eastAsia="Courier New" w:hAnsi="Courier New" w:cs="Courier New"/>
          <w:sz w:val="22"/>
        </w:rPr>
        <w:t xml:space="preserve"> &lt;li class="tech-pill"&gt;FAISS&lt;/li&gt;</w:t>
      </w:r>
    </w:p>
    <w:p w14:paraId="70F00616" w14:textId="77777777" w:rsidR="00EC14D5" w:rsidRDefault="00000000">
      <w:pPr>
        <w:spacing w:after="0" w:line="240" w:lineRule="auto"/>
      </w:pPr>
      <w:r>
        <w:rPr>
          <w:rFonts w:ascii="Courier New" w:eastAsia="Courier New" w:hAnsi="Courier New" w:cs="Courier New"/>
          <w:sz w:val="22"/>
        </w:rPr>
        <w:t xml:space="preserve"> &lt;li class="tech-pill"&gt;NER&lt;/li&gt;</w:t>
      </w:r>
    </w:p>
    <w:p w14:paraId="43266FB4" w14:textId="77777777" w:rsidR="00EC14D5" w:rsidRDefault="00000000">
      <w:pPr>
        <w:spacing w:after="0" w:line="240" w:lineRule="auto"/>
      </w:pPr>
      <w:r>
        <w:rPr>
          <w:rFonts w:ascii="Courier New" w:eastAsia="Courier New" w:hAnsi="Courier New" w:cs="Courier New"/>
          <w:sz w:val="22"/>
        </w:rPr>
        <w:t xml:space="preserve"> &lt;li class="tech-pill"&gt;RAG Pipeline&lt;/li&gt;</w:t>
      </w:r>
    </w:p>
    <w:p w14:paraId="34983404" w14:textId="77777777" w:rsidR="00EC14D5" w:rsidRDefault="00000000">
      <w:pPr>
        <w:spacing w:after="0" w:line="240" w:lineRule="auto"/>
      </w:pPr>
      <w:r>
        <w:rPr>
          <w:rFonts w:ascii="Courier New" w:eastAsia="Courier New" w:hAnsi="Courier New" w:cs="Courier New"/>
          <w:sz w:val="22"/>
        </w:rPr>
        <w:t xml:space="preserve"> &lt;/ul&gt;</w:t>
      </w:r>
    </w:p>
    <w:p w14:paraId="4E105F4F" w14:textId="77777777" w:rsidR="00EC14D5" w:rsidRDefault="00000000">
      <w:pPr>
        <w:spacing w:after="0" w:line="240" w:lineRule="auto"/>
      </w:pPr>
      <w:r>
        <w:rPr>
          <w:rFonts w:ascii="Courier New" w:eastAsia="Courier New" w:hAnsi="Courier New" w:cs="Courier New"/>
          <w:sz w:val="22"/>
        </w:rPr>
        <w:t xml:space="preserve"> &lt;div class="grid-2"&gt;</w:t>
      </w:r>
    </w:p>
    <w:p w14:paraId="65253C14" w14:textId="77777777" w:rsidR="00EC14D5" w:rsidRDefault="00000000">
      <w:pPr>
        <w:spacing w:after="0" w:line="240" w:lineRule="auto"/>
      </w:pPr>
      <w:r>
        <w:rPr>
          <w:rFonts w:ascii="Courier New" w:eastAsia="Courier New" w:hAnsi="Courier New" w:cs="Courier New"/>
          <w:sz w:val="22"/>
        </w:rPr>
        <w:t xml:space="preserve"> &lt;div&gt;</w:t>
      </w:r>
    </w:p>
    <w:p w14:paraId="607EB80F" w14:textId="77777777" w:rsidR="00EC14D5" w:rsidRDefault="00000000">
      <w:pPr>
        <w:spacing w:after="0" w:line="240" w:lineRule="auto"/>
      </w:pPr>
      <w:r>
        <w:rPr>
          <w:rFonts w:ascii="Courier New" w:eastAsia="Courier New" w:hAnsi="Courier New" w:cs="Courier New"/>
          <w:sz w:val="22"/>
        </w:rPr>
        <w:t xml:space="preserve"> &lt;h3&gt;Key Achievements&lt;/h3&gt;</w:t>
      </w:r>
    </w:p>
    <w:p w14:paraId="78680DC2" w14:textId="77777777" w:rsidR="00EC14D5" w:rsidRDefault="00000000">
      <w:pPr>
        <w:spacing w:after="0" w:line="240" w:lineRule="auto"/>
      </w:pPr>
      <w:r>
        <w:rPr>
          <w:rFonts w:ascii="Courier New" w:eastAsia="Courier New" w:hAnsi="Courier New" w:cs="Courier New"/>
          <w:sz w:val="22"/>
        </w:rPr>
        <w:t xml:space="preserve"> &lt;ul&gt;</w:t>
      </w:r>
    </w:p>
    <w:p w14:paraId="4AE4C469" w14:textId="77777777" w:rsidR="00EC14D5" w:rsidRDefault="00000000">
      <w:pPr>
        <w:spacing w:after="0" w:line="240" w:lineRule="auto"/>
      </w:pPr>
      <w:r>
        <w:rPr>
          <w:rFonts w:ascii="Courier New" w:eastAsia="Courier New" w:hAnsi="Courier New" w:cs="Courier New"/>
          <w:sz w:val="22"/>
        </w:rPr>
        <w:t xml:space="preserve"> &lt;li&gt;Reduced query response times by 40% with efficient FAISS vector search.&lt;/li&gt;</w:t>
      </w:r>
    </w:p>
    <w:p w14:paraId="454FD094" w14:textId="77777777" w:rsidR="00EC14D5" w:rsidRDefault="00000000">
      <w:pPr>
        <w:spacing w:after="0" w:line="240" w:lineRule="auto"/>
      </w:pPr>
      <w:r>
        <w:rPr>
          <w:rFonts w:ascii="Courier New" w:eastAsia="Courier New" w:hAnsi="Courier New" w:cs="Courier New"/>
          <w:sz w:val="22"/>
        </w:rPr>
        <w:t xml:space="preserve"> &lt;li&gt;Processes unstructured insurance documents up to 30 pages long.&lt;/li&gt;</w:t>
      </w:r>
    </w:p>
    <w:p w14:paraId="22018ED7" w14:textId="77777777" w:rsidR="00EC14D5" w:rsidRDefault="00000000">
      <w:pPr>
        <w:spacing w:after="0" w:line="240" w:lineRule="auto"/>
      </w:pPr>
      <w:r>
        <w:rPr>
          <w:rFonts w:ascii="Courier New" w:eastAsia="Courier New" w:hAnsi="Courier New" w:cs="Courier New"/>
          <w:sz w:val="22"/>
        </w:rPr>
        <w:t xml:space="preserve"> &lt;li&gt;Context-aware answer synthesis using Gemini API.&lt;/li&gt;</w:t>
      </w:r>
    </w:p>
    <w:p w14:paraId="30D1961D" w14:textId="77777777" w:rsidR="00EC14D5" w:rsidRDefault="00000000">
      <w:pPr>
        <w:spacing w:after="0" w:line="240" w:lineRule="auto"/>
      </w:pPr>
      <w:r>
        <w:rPr>
          <w:rFonts w:ascii="Courier New" w:eastAsia="Courier New" w:hAnsi="Courier New" w:cs="Courier New"/>
          <w:sz w:val="22"/>
        </w:rPr>
        <w:t xml:space="preserve"> &lt;/ul&gt;</w:t>
      </w:r>
    </w:p>
    <w:p w14:paraId="73789F5D" w14:textId="77777777" w:rsidR="00EC14D5" w:rsidRDefault="00000000">
      <w:pPr>
        <w:spacing w:after="0" w:line="240" w:lineRule="auto"/>
      </w:pPr>
      <w:r>
        <w:rPr>
          <w:rFonts w:ascii="Courier New" w:eastAsia="Courier New" w:hAnsi="Courier New" w:cs="Courier New"/>
          <w:sz w:val="22"/>
        </w:rPr>
        <w:t xml:space="preserve"> &lt;/div&gt;</w:t>
      </w:r>
    </w:p>
    <w:p w14:paraId="7586A1E7" w14:textId="77777777" w:rsidR="00EC14D5" w:rsidRDefault="00000000">
      <w:pPr>
        <w:spacing w:after="0" w:line="240" w:lineRule="auto"/>
      </w:pPr>
      <w:r>
        <w:rPr>
          <w:rFonts w:ascii="Courier New" w:eastAsia="Courier New" w:hAnsi="Courier New" w:cs="Courier New"/>
          <w:sz w:val="22"/>
        </w:rPr>
        <w:t xml:space="preserve"> &lt;div&gt;</w:t>
      </w:r>
    </w:p>
    <w:p w14:paraId="48FE0325" w14:textId="77777777" w:rsidR="00EC14D5" w:rsidRDefault="00000000">
      <w:pPr>
        <w:spacing w:after="0" w:line="240" w:lineRule="auto"/>
      </w:pPr>
      <w:r>
        <w:rPr>
          <w:rFonts w:ascii="Courier New" w:eastAsia="Courier New" w:hAnsi="Courier New" w:cs="Courier New"/>
          <w:sz w:val="22"/>
        </w:rPr>
        <w:t xml:space="preserve"> &lt;h3&gt;Technical Highlights&lt;/h3&gt;</w:t>
      </w:r>
    </w:p>
    <w:p w14:paraId="53CB6F64" w14:textId="77777777" w:rsidR="00EC14D5" w:rsidRDefault="00000000">
      <w:pPr>
        <w:spacing w:after="0" w:line="240" w:lineRule="auto"/>
      </w:pPr>
      <w:r>
        <w:rPr>
          <w:rFonts w:ascii="Courier New" w:eastAsia="Courier New" w:hAnsi="Courier New" w:cs="Courier New"/>
          <w:sz w:val="22"/>
        </w:rPr>
        <w:t xml:space="preserve"> &lt;ul&gt;</w:t>
      </w:r>
    </w:p>
    <w:p w14:paraId="3E7D3E13" w14:textId="77777777" w:rsidR="00EC14D5" w:rsidRDefault="00000000">
      <w:pPr>
        <w:spacing w:after="0" w:line="240" w:lineRule="auto"/>
      </w:pPr>
      <w:r>
        <w:rPr>
          <w:rFonts w:ascii="Courier New" w:eastAsia="Courier New" w:hAnsi="Courier New" w:cs="Courier New"/>
          <w:sz w:val="22"/>
        </w:rPr>
        <w:t xml:space="preserve"> &lt;li&gt;&lt;strong&gt;Backend:&lt;/strong&gt; FastAPI with RAG pipeline architecture&lt;/li&gt;</w:t>
      </w:r>
    </w:p>
    <w:p w14:paraId="65C32436" w14:textId="77777777" w:rsidR="00EC14D5" w:rsidRDefault="00000000">
      <w:pPr>
        <w:spacing w:after="0" w:line="240" w:lineRule="auto"/>
      </w:pPr>
      <w:r>
        <w:rPr>
          <w:rFonts w:ascii="Courier New" w:eastAsia="Courier New" w:hAnsi="Courier New" w:cs="Courier New"/>
          <w:sz w:val="22"/>
        </w:rPr>
        <w:t xml:space="preserve"> &lt;li&gt;&lt;strong&gt;Vector Search:&lt;/strong&gt; FAISS for efficient retrieval&lt;/li&gt;</w:t>
      </w:r>
    </w:p>
    <w:p w14:paraId="0A510622" w14:textId="77777777" w:rsidR="00EC14D5" w:rsidRDefault="00000000">
      <w:pPr>
        <w:spacing w:after="0" w:line="240" w:lineRule="auto"/>
      </w:pPr>
      <w:r>
        <w:rPr>
          <w:rFonts w:ascii="Courier New" w:eastAsia="Courier New" w:hAnsi="Courier New" w:cs="Courier New"/>
          <w:sz w:val="22"/>
        </w:rPr>
        <w:t xml:space="preserve"> &lt;li&gt;&lt;strong&gt;NLP:&lt;/strong&gt; Named Entity Recognition + Gemini API&lt;/li&gt;</w:t>
      </w:r>
    </w:p>
    <w:p w14:paraId="61650A03" w14:textId="77777777" w:rsidR="00EC14D5" w:rsidRDefault="00000000">
      <w:pPr>
        <w:spacing w:after="0" w:line="240" w:lineRule="auto"/>
      </w:pPr>
      <w:r>
        <w:rPr>
          <w:rFonts w:ascii="Courier New" w:eastAsia="Courier New" w:hAnsi="Courier New" w:cs="Courier New"/>
          <w:sz w:val="22"/>
        </w:rPr>
        <w:t xml:space="preserve"> &lt;/ul&gt;</w:t>
      </w:r>
    </w:p>
    <w:p w14:paraId="7C3DEFC0" w14:textId="77777777" w:rsidR="00EC14D5" w:rsidRDefault="00000000">
      <w:pPr>
        <w:spacing w:after="0" w:line="240" w:lineRule="auto"/>
      </w:pPr>
      <w:r>
        <w:rPr>
          <w:rFonts w:ascii="Courier New" w:eastAsia="Courier New" w:hAnsi="Courier New" w:cs="Courier New"/>
          <w:sz w:val="22"/>
        </w:rPr>
        <w:t xml:space="preserve"> &lt;/div&gt;</w:t>
      </w:r>
    </w:p>
    <w:p w14:paraId="6F2390B5" w14:textId="77777777" w:rsidR="00EC14D5" w:rsidRDefault="00000000">
      <w:pPr>
        <w:spacing w:after="0" w:line="240" w:lineRule="auto"/>
      </w:pPr>
      <w:r>
        <w:rPr>
          <w:rFonts w:ascii="Courier New" w:eastAsia="Courier New" w:hAnsi="Courier New" w:cs="Courier New"/>
          <w:sz w:val="22"/>
        </w:rPr>
        <w:t xml:space="preserve"> &lt;/div&gt;</w:t>
      </w:r>
    </w:p>
    <w:p w14:paraId="4273689D" w14:textId="77777777" w:rsidR="00EC14D5" w:rsidRDefault="00000000">
      <w:pPr>
        <w:spacing w:after="0" w:line="240" w:lineRule="auto"/>
      </w:pPr>
      <w:r>
        <w:rPr>
          <w:rFonts w:ascii="Courier New" w:eastAsia="Courier New" w:hAnsi="Courier New" w:cs="Courier New"/>
          <w:sz w:val="22"/>
        </w:rPr>
        <w:t xml:space="preserve"> &lt;h3&gt;Resource Links&lt;/h3&gt;</w:t>
      </w:r>
    </w:p>
    <w:p w14:paraId="6081286C" w14:textId="77777777" w:rsidR="00EC14D5" w:rsidRDefault="00000000">
      <w:pPr>
        <w:spacing w:after="0" w:line="240" w:lineRule="auto"/>
      </w:pPr>
      <w:r>
        <w:rPr>
          <w:rFonts w:ascii="Courier New" w:eastAsia="Courier New" w:hAnsi="Courier New" w:cs="Courier New"/>
          <w:sz w:val="22"/>
        </w:rPr>
        <w:t xml:space="preserve"> &lt;div class="links-container"&gt;</w:t>
      </w:r>
    </w:p>
    <w:p w14:paraId="55F8ABD2" w14:textId="77777777" w:rsidR="00EC14D5" w:rsidRDefault="00000000">
      <w:pPr>
        <w:spacing w:after="0" w:line="240" w:lineRule="auto"/>
      </w:pPr>
      <w:r>
        <w:rPr>
          <w:rFonts w:ascii="Courier New" w:eastAsia="Courier New" w:hAnsi="Courier New" w:cs="Courier New"/>
          <w:sz w:val="22"/>
        </w:rPr>
        <w:t xml:space="preserve"> &lt;a href="https://huggingface.co/spaces/kb-916/bajaj_file" class="proj-link" target="_blank"&gt;&amp;#127760; Hugging Face Demo&lt;/a&gt;</w:t>
      </w:r>
    </w:p>
    <w:p w14:paraId="3FE48968" w14:textId="77777777" w:rsidR="00EC14D5" w:rsidRDefault="00000000">
      <w:pPr>
        <w:spacing w:after="0" w:line="240" w:lineRule="auto"/>
      </w:pPr>
      <w:r>
        <w:rPr>
          <w:rFonts w:ascii="Courier New" w:eastAsia="Courier New" w:hAnsi="Courier New" w:cs="Courier New"/>
          <w:sz w:val="22"/>
        </w:rPr>
        <w:t xml:space="preserve"> &lt;/div&gt;</w:t>
      </w:r>
    </w:p>
    <w:p w14:paraId="3D7826C2" w14:textId="77777777" w:rsidR="00EC14D5" w:rsidRDefault="00000000">
      <w:pPr>
        <w:spacing w:after="0" w:line="240" w:lineRule="auto"/>
      </w:pPr>
      <w:r>
        <w:rPr>
          <w:rFonts w:ascii="Courier New" w:eastAsia="Courier New" w:hAnsi="Courier New" w:cs="Courier New"/>
          <w:sz w:val="22"/>
        </w:rPr>
        <w:t xml:space="preserve"> &lt;/article&gt;</w:t>
      </w:r>
    </w:p>
    <w:p w14:paraId="4573C15C" w14:textId="77777777" w:rsidR="00EC14D5" w:rsidRDefault="00000000">
      <w:pPr>
        <w:spacing w:after="0" w:line="240" w:lineRule="auto"/>
      </w:pPr>
      <w:r>
        <w:rPr>
          <w:rFonts w:ascii="Courier New" w:eastAsia="Courier New" w:hAnsi="Courier New" w:cs="Courier New"/>
          <w:sz w:val="22"/>
        </w:rPr>
        <w:t xml:space="preserve"> &lt;/main&gt;</w:t>
      </w:r>
    </w:p>
    <w:p w14:paraId="04CDBAF2" w14:textId="77777777" w:rsidR="00EC14D5" w:rsidRDefault="00000000">
      <w:pPr>
        <w:spacing w:after="0" w:line="240" w:lineRule="auto"/>
      </w:pPr>
      <w:r>
        <w:rPr>
          <w:rFonts w:ascii="Courier New" w:eastAsia="Courier New" w:hAnsi="Courier New" w:cs="Courier New"/>
          <w:sz w:val="22"/>
        </w:rPr>
        <w:t xml:space="preserve"> &lt;footer&gt;</w:t>
      </w:r>
    </w:p>
    <w:p w14:paraId="63898531" w14:textId="77777777" w:rsidR="00EC14D5" w:rsidRDefault="00000000">
      <w:pPr>
        <w:spacing w:after="0" w:line="240" w:lineRule="auto"/>
      </w:pPr>
      <w:r>
        <w:rPr>
          <w:rFonts w:ascii="Courier New" w:eastAsia="Courier New" w:hAnsi="Courier New" w:cs="Courier New"/>
          <w:sz w:val="22"/>
        </w:rPr>
        <w:t xml:space="preserve"> &lt;p&gt;&amp;copy; 2026 Kalpana Bhaskar. All Rights Reserved.&lt;/p&gt;</w:t>
      </w:r>
    </w:p>
    <w:p w14:paraId="2DC79A3E" w14:textId="77777777" w:rsidR="00EC14D5" w:rsidRDefault="00000000">
      <w:pPr>
        <w:spacing w:after="0" w:line="240" w:lineRule="auto"/>
      </w:pPr>
      <w:r>
        <w:rPr>
          <w:rFonts w:ascii="Courier New" w:eastAsia="Courier New" w:hAnsi="Courier New" w:cs="Courier New"/>
          <w:sz w:val="22"/>
        </w:rPr>
        <w:t xml:space="preserve"> &lt;/footer&gt;</w:t>
      </w:r>
    </w:p>
    <w:p w14:paraId="5D751683" w14:textId="77777777" w:rsidR="00EC14D5" w:rsidRDefault="00000000">
      <w:pPr>
        <w:spacing w:after="0" w:line="240" w:lineRule="auto"/>
      </w:pPr>
      <w:r>
        <w:rPr>
          <w:rFonts w:ascii="Courier New" w:eastAsia="Courier New" w:hAnsi="Courier New" w:cs="Courier New"/>
          <w:sz w:val="22"/>
        </w:rPr>
        <w:t>&lt;/body&gt;</w:t>
      </w:r>
    </w:p>
    <w:p w14:paraId="6FED7F32" w14:textId="77777777" w:rsidR="00EC14D5" w:rsidRDefault="00000000">
      <w:pPr>
        <w:spacing w:after="0" w:line="240" w:lineRule="auto"/>
      </w:pPr>
      <w:r>
        <w:rPr>
          <w:rFonts w:ascii="Courier New" w:eastAsia="Courier New" w:hAnsi="Courier New" w:cs="Courier New"/>
          <w:sz w:val="22"/>
        </w:rPr>
        <w:lastRenderedPageBreak/>
        <w:t>&lt;/html&gt;</w:t>
      </w:r>
    </w:p>
    <w:p w14:paraId="053598AE" w14:textId="77777777" w:rsidR="00EC14D5" w:rsidRDefault="00000000">
      <w:pPr>
        <w:keepNext/>
        <w:spacing w:before="200" w:after="80"/>
      </w:pPr>
      <w:r>
        <w:rPr>
          <w:b/>
        </w:rPr>
        <w:t>portfolio.html:</w:t>
      </w:r>
    </w:p>
    <w:p w14:paraId="742EF3E5" w14:textId="77777777" w:rsidR="00EC14D5" w:rsidRDefault="00000000">
      <w:pPr>
        <w:spacing w:after="0" w:line="240" w:lineRule="auto"/>
      </w:pPr>
      <w:r>
        <w:rPr>
          <w:rFonts w:ascii="Courier New" w:eastAsia="Courier New" w:hAnsi="Courier New" w:cs="Courier New"/>
          <w:sz w:val="22"/>
        </w:rPr>
        <w:t>&lt;!DOCTYPE html&gt;</w:t>
      </w:r>
    </w:p>
    <w:p w14:paraId="484F8A3B" w14:textId="77777777" w:rsidR="00EC14D5" w:rsidRDefault="00000000">
      <w:pPr>
        <w:spacing w:after="0" w:line="240" w:lineRule="auto"/>
      </w:pPr>
      <w:r>
        <w:rPr>
          <w:rFonts w:ascii="Courier New" w:eastAsia="Courier New" w:hAnsi="Courier New" w:cs="Courier New"/>
          <w:sz w:val="22"/>
        </w:rPr>
        <w:t>&lt;html lang="en"&gt;</w:t>
      </w:r>
    </w:p>
    <w:p w14:paraId="2E76E4F5" w14:textId="77777777" w:rsidR="00EC14D5" w:rsidRDefault="00000000">
      <w:pPr>
        <w:spacing w:after="0" w:line="240" w:lineRule="auto"/>
      </w:pPr>
      <w:r>
        <w:rPr>
          <w:rFonts w:ascii="Courier New" w:eastAsia="Courier New" w:hAnsi="Courier New" w:cs="Courier New"/>
          <w:sz w:val="22"/>
        </w:rPr>
        <w:t>&lt;head&gt;</w:t>
      </w:r>
    </w:p>
    <w:p w14:paraId="223A5795" w14:textId="77777777" w:rsidR="00EC14D5" w:rsidRDefault="00000000">
      <w:pPr>
        <w:spacing w:after="0" w:line="240" w:lineRule="auto"/>
      </w:pPr>
      <w:r>
        <w:rPr>
          <w:rFonts w:ascii="Courier New" w:eastAsia="Courier New" w:hAnsi="Courier New" w:cs="Courier New"/>
          <w:sz w:val="22"/>
        </w:rPr>
        <w:t xml:space="preserve"> &lt;meta charset="UTF-8"&gt;</w:t>
      </w:r>
    </w:p>
    <w:p w14:paraId="333EBB08" w14:textId="77777777" w:rsidR="00EC14D5" w:rsidRDefault="00000000">
      <w:pPr>
        <w:spacing w:after="0" w:line="240" w:lineRule="auto"/>
      </w:pPr>
      <w:r>
        <w:rPr>
          <w:rFonts w:ascii="Courier New" w:eastAsia="Courier New" w:hAnsi="Courier New" w:cs="Courier New"/>
          <w:sz w:val="22"/>
        </w:rPr>
        <w:t xml:space="preserve"> &lt;meta name="viewport" content="width=device-width, initial-scale=1.0"&gt;</w:t>
      </w:r>
    </w:p>
    <w:p w14:paraId="0899FBD3" w14:textId="77777777" w:rsidR="00EC14D5" w:rsidRDefault="00000000">
      <w:pPr>
        <w:spacing w:after="0" w:line="240" w:lineRule="auto"/>
      </w:pPr>
      <w:r>
        <w:rPr>
          <w:rFonts w:ascii="Courier New" w:eastAsia="Courier New" w:hAnsi="Courier New" w:cs="Courier New"/>
          <w:sz w:val="22"/>
        </w:rPr>
        <w:t xml:space="preserve"> &lt;title&gt;Portfolio &amp;amp; Gallery | Kalpana Bhaskar&lt;/title&gt;</w:t>
      </w:r>
    </w:p>
    <w:p w14:paraId="165E7FEF" w14:textId="77777777" w:rsidR="00EC14D5" w:rsidRDefault="00000000">
      <w:pPr>
        <w:spacing w:after="0" w:line="240" w:lineRule="auto"/>
      </w:pPr>
      <w:r>
        <w:rPr>
          <w:rFonts w:ascii="Courier New" w:eastAsia="Courier New" w:hAnsi="Courier New" w:cs="Courier New"/>
          <w:sz w:val="22"/>
        </w:rPr>
        <w:t xml:space="preserve"> &lt;style&gt;</w:t>
      </w:r>
    </w:p>
    <w:p w14:paraId="425EA2BB" w14:textId="77777777" w:rsidR="00EC14D5" w:rsidRDefault="00000000">
      <w:pPr>
        <w:spacing w:after="0" w:line="240" w:lineRule="auto"/>
      </w:pPr>
      <w:r>
        <w:rPr>
          <w:rFonts w:ascii="Courier New" w:eastAsia="Courier New" w:hAnsi="Courier New" w:cs="Courier New"/>
          <w:sz w:val="22"/>
        </w:rPr>
        <w:t xml:space="preserve"> :root {</w:t>
      </w:r>
    </w:p>
    <w:p w14:paraId="4395AE89" w14:textId="77777777" w:rsidR="00EC14D5" w:rsidRDefault="00000000">
      <w:pPr>
        <w:spacing w:after="0" w:line="240" w:lineRule="auto"/>
      </w:pPr>
      <w:r>
        <w:rPr>
          <w:rFonts w:ascii="Courier New" w:eastAsia="Courier New" w:hAnsi="Courier New" w:cs="Courier New"/>
          <w:sz w:val="22"/>
        </w:rPr>
        <w:t xml:space="preserve"> --bg-color: #f8f9fa;</w:t>
      </w:r>
    </w:p>
    <w:p w14:paraId="60558600" w14:textId="77777777" w:rsidR="00EC14D5" w:rsidRDefault="00000000">
      <w:pPr>
        <w:spacing w:after="0" w:line="240" w:lineRule="auto"/>
      </w:pPr>
      <w:r>
        <w:rPr>
          <w:rFonts w:ascii="Courier New" w:eastAsia="Courier New" w:hAnsi="Courier New" w:cs="Courier New"/>
          <w:sz w:val="22"/>
        </w:rPr>
        <w:t xml:space="preserve"> --card-bg: #ffffff;</w:t>
      </w:r>
    </w:p>
    <w:p w14:paraId="4C028BBC" w14:textId="77777777" w:rsidR="00EC14D5" w:rsidRDefault="00000000">
      <w:pPr>
        <w:spacing w:after="0" w:line="240" w:lineRule="auto"/>
      </w:pPr>
      <w:r>
        <w:rPr>
          <w:rFonts w:ascii="Courier New" w:eastAsia="Courier New" w:hAnsi="Courier New" w:cs="Courier New"/>
          <w:sz w:val="22"/>
        </w:rPr>
        <w:t xml:space="preserve"> --text-main: #212529;</w:t>
      </w:r>
    </w:p>
    <w:p w14:paraId="18B78E0E" w14:textId="77777777" w:rsidR="00EC14D5" w:rsidRDefault="00000000">
      <w:pPr>
        <w:spacing w:after="0" w:line="240" w:lineRule="auto"/>
      </w:pPr>
      <w:r>
        <w:rPr>
          <w:rFonts w:ascii="Courier New" w:eastAsia="Courier New" w:hAnsi="Courier New" w:cs="Courier New"/>
          <w:sz w:val="22"/>
        </w:rPr>
        <w:t xml:space="preserve"> --text-muted: #6c757d;</w:t>
      </w:r>
    </w:p>
    <w:p w14:paraId="54D171FF" w14:textId="77777777" w:rsidR="00EC14D5" w:rsidRDefault="00000000">
      <w:pPr>
        <w:spacing w:after="0" w:line="240" w:lineRule="auto"/>
      </w:pPr>
      <w:r>
        <w:rPr>
          <w:rFonts w:ascii="Courier New" w:eastAsia="Courier New" w:hAnsi="Courier New" w:cs="Courier New"/>
          <w:sz w:val="22"/>
        </w:rPr>
        <w:t xml:space="preserve"> --primary: #4f46e5;</w:t>
      </w:r>
    </w:p>
    <w:p w14:paraId="020F2559" w14:textId="77777777" w:rsidR="00EC14D5" w:rsidRDefault="00000000">
      <w:pPr>
        <w:spacing w:after="0" w:line="240" w:lineRule="auto"/>
      </w:pPr>
      <w:r>
        <w:rPr>
          <w:rFonts w:ascii="Courier New" w:eastAsia="Courier New" w:hAnsi="Courier New" w:cs="Courier New"/>
          <w:sz w:val="22"/>
        </w:rPr>
        <w:t xml:space="preserve"> --border-color: #e5e7eb;</w:t>
      </w:r>
    </w:p>
    <w:p w14:paraId="1A18756A" w14:textId="77777777" w:rsidR="00EC14D5" w:rsidRDefault="00000000">
      <w:pPr>
        <w:spacing w:after="0" w:line="240" w:lineRule="auto"/>
      </w:pPr>
      <w:r>
        <w:rPr>
          <w:rFonts w:ascii="Courier New" w:eastAsia="Courier New" w:hAnsi="Courier New" w:cs="Courier New"/>
          <w:sz w:val="22"/>
        </w:rPr>
        <w:t xml:space="preserve"> --max-width: 1000px;</w:t>
      </w:r>
    </w:p>
    <w:p w14:paraId="375D3230" w14:textId="77777777" w:rsidR="00EC14D5" w:rsidRDefault="00000000">
      <w:pPr>
        <w:spacing w:after="0" w:line="240" w:lineRule="auto"/>
      </w:pPr>
      <w:r>
        <w:rPr>
          <w:rFonts w:ascii="Courier New" w:eastAsia="Courier New" w:hAnsi="Courier New" w:cs="Courier New"/>
          <w:sz w:val="22"/>
        </w:rPr>
        <w:t xml:space="preserve"> }</w:t>
      </w:r>
    </w:p>
    <w:p w14:paraId="0D5B1B48" w14:textId="77777777" w:rsidR="00EC14D5" w:rsidRDefault="00000000">
      <w:pPr>
        <w:spacing w:after="0" w:line="240" w:lineRule="auto"/>
      </w:pPr>
      <w:r>
        <w:rPr>
          <w:rFonts w:ascii="Courier New" w:eastAsia="Courier New" w:hAnsi="Courier New" w:cs="Courier New"/>
          <w:sz w:val="22"/>
        </w:rPr>
        <w:t xml:space="preserve"> * { box-sizing: border-box; margin: 0; padding: 0; }</w:t>
      </w:r>
    </w:p>
    <w:p w14:paraId="7B324356" w14:textId="77777777" w:rsidR="00EC14D5" w:rsidRDefault="00000000">
      <w:pPr>
        <w:spacing w:after="0" w:line="240" w:lineRule="auto"/>
      </w:pPr>
      <w:r>
        <w:rPr>
          <w:rFonts w:ascii="Courier New" w:eastAsia="Courier New" w:hAnsi="Courier New" w:cs="Courier New"/>
          <w:sz w:val="22"/>
        </w:rPr>
        <w:t xml:space="preserve"> body { font-family: -apple-system, BlinkMacSystemFont, "Segoe UI", Roboto, sans-serif; background-color: var(--bg-color); color: var(--text-main); line-height: 1.6; padding: 0 20px; }</w:t>
      </w:r>
    </w:p>
    <w:p w14:paraId="524E448F" w14:textId="77777777" w:rsidR="00EC14D5" w:rsidRDefault="00000000">
      <w:pPr>
        <w:spacing w:after="0" w:line="240" w:lineRule="auto"/>
      </w:pPr>
      <w:r>
        <w:rPr>
          <w:rFonts w:ascii="Courier New" w:eastAsia="Courier New" w:hAnsi="Courier New" w:cs="Courier New"/>
          <w:sz w:val="22"/>
        </w:rPr>
        <w:t xml:space="preserve"> header { max-width: var(--max-width); margin: 0 auto; padding: 30px 0 10px 0; }</w:t>
      </w:r>
    </w:p>
    <w:p w14:paraId="1FA907C7" w14:textId="77777777" w:rsidR="00EC14D5" w:rsidRDefault="00000000">
      <w:pPr>
        <w:spacing w:after="0" w:line="240" w:lineRule="auto"/>
      </w:pPr>
      <w:r>
        <w:rPr>
          <w:rFonts w:ascii="Courier New" w:eastAsia="Courier New" w:hAnsi="Courier New" w:cs="Courier New"/>
          <w:sz w:val="22"/>
        </w:rPr>
        <w:t xml:space="preserve"> nav { background-color: var(--card-bg); padding: 15px 25px; border-radius: 12px; box-shadow: 0 4px 6px -1px rgba(0,0,0,0.05); display: flex; flex-wrap: wrap; gap: 15px; justify-content: center; border: 1px solid var(--border-color); }</w:t>
      </w:r>
    </w:p>
    <w:p w14:paraId="329C315D" w14:textId="77777777" w:rsidR="00EC14D5" w:rsidRDefault="00000000">
      <w:pPr>
        <w:spacing w:after="0" w:line="240" w:lineRule="auto"/>
      </w:pPr>
      <w:r>
        <w:rPr>
          <w:rFonts w:ascii="Courier New" w:eastAsia="Courier New" w:hAnsi="Courier New" w:cs="Courier New"/>
          <w:sz w:val="22"/>
        </w:rPr>
        <w:t xml:space="preserve"> nav a { color: var(--text-main); text-decoration: none; font-weight: 500; font-size: 0.95rem; padding: 6px 12px; border-radius: 6px; }</w:t>
      </w:r>
    </w:p>
    <w:p w14:paraId="2D1E8EFC" w14:textId="77777777" w:rsidR="00EC14D5" w:rsidRDefault="00000000">
      <w:pPr>
        <w:spacing w:after="0" w:line="240" w:lineRule="auto"/>
      </w:pPr>
      <w:r>
        <w:rPr>
          <w:rFonts w:ascii="Courier New" w:eastAsia="Courier New" w:hAnsi="Courier New" w:cs="Courier New"/>
          <w:sz w:val="22"/>
        </w:rPr>
        <w:t xml:space="preserve"> nav a:hover, nav a.active { background-color: var(--primary); color: #ffffff; }</w:t>
      </w:r>
    </w:p>
    <w:p w14:paraId="086016FE" w14:textId="77777777" w:rsidR="00EC14D5" w:rsidRDefault="00000000">
      <w:pPr>
        <w:spacing w:after="0" w:line="240" w:lineRule="auto"/>
      </w:pPr>
      <w:r>
        <w:rPr>
          <w:rFonts w:ascii="Courier New" w:eastAsia="Courier New" w:hAnsi="Courier New" w:cs="Courier New"/>
          <w:sz w:val="22"/>
        </w:rPr>
        <w:t xml:space="preserve"> main { max-width: var(--max-width); margin: 40px auto; display: flex; flex-direction: column; gap: 30px; }</w:t>
      </w:r>
    </w:p>
    <w:p w14:paraId="695EBFA6" w14:textId="77777777" w:rsidR="00EC14D5" w:rsidRDefault="00000000">
      <w:pPr>
        <w:spacing w:after="0" w:line="240" w:lineRule="auto"/>
      </w:pPr>
      <w:r>
        <w:rPr>
          <w:rFonts w:ascii="Courier New" w:eastAsia="Courier New" w:hAnsi="Courier New" w:cs="Courier New"/>
          <w:sz w:val="22"/>
        </w:rPr>
        <w:t xml:space="preserve"> section { background-color: var(--card-bg); padding: 40px; border-radius: 16px; border: 1px solid var(--border-color); }</w:t>
      </w:r>
    </w:p>
    <w:p w14:paraId="72EB380A" w14:textId="77777777" w:rsidR="00EC14D5" w:rsidRDefault="00000000">
      <w:pPr>
        <w:spacing w:after="0" w:line="240" w:lineRule="auto"/>
      </w:pPr>
      <w:r>
        <w:rPr>
          <w:rFonts w:ascii="Courier New" w:eastAsia="Courier New" w:hAnsi="Courier New" w:cs="Courier New"/>
          <w:sz w:val="22"/>
        </w:rPr>
        <w:t xml:space="preserve"> h2 { font-size: 1.75rem; border-bottom: 2px solid var(--border-color); padding-bottom: 10px; margin-bottom: 25px; }</w:t>
      </w:r>
    </w:p>
    <w:p w14:paraId="44D1D7AF" w14:textId="77777777" w:rsidR="00EC14D5" w:rsidRDefault="00000000">
      <w:pPr>
        <w:spacing w:after="0" w:line="240" w:lineRule="auto"/>
      </w:pPr>
      <w:r>
        <w:rPr>
          <w:rFonts w:ascii="Courier New" w:eastAsia="Courier New" w:hAnsi="Courier New" w:cs="Courier New"/>
          <w:sz w:val="22"/>
        </w:rPr>
        <w:t xml:space="preserve"> h3 { margin: 20px 0 10px 0; color: #111827; }</w:t>
      </w:r>
    </w:p>
    <w:p w14:paraId="414C3EBF" w14:textId="77777777" w:rsidR="00EC14D5" w:rsidRDefault="00000000">
      <w:pPr>
        <w:spacing w:after="0" w:line="240" w:lineRule="auto"/>
      </w:pPr>
      <w:r>
        <w:rPr>
          <w:rFonts w:ascii="Courier New" w:eastAsia="Courier New" w:hAnsi="Courier New" w:cs="Courier New"/>
          <w:sz w:val="22"/>
        </w:rPr>
        <w:t xml:space="preserve"> p { margin-bottom: 15px; color: var(--text-muted); }</w:t>
      </w:r>
    </w:p>
    <w:p w14:paraId="25100DFD" w14:textId="77777777" w:rsidR="00EC14D5" w:rsidRDefault="00000000">
      <w:pPr>
        <w:spacing w:after="0" w:line="240" w:lineRule="auto"/>
      </w:pPr>
      <w:r>
        <w:rPr>
          <w:rFonts w:ascii="Courier New" w:eastAsia="Courier New" w:hAnsi="Courier New" w:cs="Courier New"/>
          <w:sz w:val="22"/>
        </w:rPr>
        <w:t xml:space="preserve"> .grid-2 { display: grid; grid-template-columns: repeat(auto-fit, minmax(300px, 1fr)); gap: 25px; }</w:t>
      </w:r>
    </w:p>
    <w:p w14:paraId="73F56C43" w14:textId="77777777" w:rsidR="00EC14D5" w:rsidRDefault="00000000">
      <w:pPr>
        <w:spacing w:after="0" w:line="240" w:lineRule="auto"/>
      </w:pPr>
      <w:r>
        <w:rPr>
          <w:rFonts w:ascii="Courier New" w:eastAsia="Courier New" w:hAnsi="Courier New" w:cs="Courier New"/>
          <w:sz w:val="22"/>
        </w:rPr>
        <w:t xml:space="preserve"> details { background: #f9fafb; border: 1px solid var(--border-color); padding: 15px; border-radius: 8px; margin-bottom: 10px; }</w:t>
      </w:r>
    </w:p>
    <w:p w14:paraId="29473FE0" w14:textId="77777777" w:rsidR="00EC14D5" w:rsidRDefault="00000000">
      <w:pPr>
        <w:spacing w:after="0" w:line="240" w:lineRule="auto"/>
      </w:pPr>
      <w:r>
        <w:rPr>
          <w:rFonts w:ascii="Courier New" w:eastAsia="Courier New" w:hAnsi="Courier New" w:cs="Courier New"/>
          <w:sz w:val="22"/>
        </w:rPr>
        <w:t xml:space="preserve"> summary { font-weight: 600; cursor: pointer; color: #374151; }</w:t>
      </w:r>
    </w:p>
    <w:p w14:paraId="2D6A3FD4" w14:textId="77777777" w:rsidR="00EC14D5" w:rsidRDefault="00000000">
      <w:pPr>
        <w:spacing w:after="0" w:line="240" w:lineRule="auto"/>
      </w:pPr>
      <w:r>
        <w:rPr>
          <w:rFonts w:ascii="Courier New" w:eastAsia="Courier New" w:hAnsi="Courier New" w:cs="Courier New"/>
          <w:sz w:val="22"/>
        </w:rPr>
        <w:t xml:space="preserve"> .btn { display: inline-block; padding: 12px 24px; border-radius: 8px; text-decoration: none; font-weight: 600; background-color: var(--primary); color: #fff; border: none; }</w:t>
      </w:r>
    </w:p>
    <w:p w14:paraId="601F7E7B" w14:textId="77777777" w:rsidR="00EC14D5" w:rsidRDefault="00000000">
      <w:pPr>
        <w:spacing w:after="0" w:line="240" w:lineRule="auto"/>
      </w:pPr>
      <w:r>
        <w:rPr>
          <w:rFonts w:ascii="Courier New" w:eastAsia="Courier New" w:hAnsi="Courier New" w:cs="Courier New"/>
          <w:sz w:val="22"/>
        </w:rPr>
        <w:t xml:space="preserve"> .btn:hover { background-color: #4338ca; }</w:t>
      </w:r>
    </w:p>
    <w:p w14:paraId="3344260D" w14:textId="77777777" w:rsidR="00EC14D5" w:rsidRDefault="00000000">
      <w:pPr>
        <w:spacing w:after="0" w:line="240" w:lineRule="auto"/>
      </w:pPr>
      <w:r>
        <w:rPr>
          <w:rFonts w:ascii="Courier New" w:eastAsia="Courier New" w:hAnsi="Courier New" w:cs="Courier New"/>
          <w:sz w:val="22"/>
        </w:rPr>
        <w:lastRenderedPageBreak/>
        <w:t xml:space="preserve"> .profile-links { list-style: none; }</w:t>
      </w:r>
    </w:p>
    <w:p w14:paraId="587493BE" w14:textId="77777777" w:rsidR="00EC14D5" w:rsidRDefault="00000000">
      <w:pPr>
        <w:spacing w:after="0" w:line="240" w:lineRule="auto"/>
      </w:pPr>
      <w:r>
        <w:rPr>
          <w:rFonts w:ascii="Courier New" w:eastAsia="Courier New" w:hAnsi="Courier New" w:cs="Courier New"/>
          <w:sz w:val="22"/>
        </w:rPr>
        <w:t xml:space="preserve"> .profile-links li { margin-bottom: 10px; }</w:t>
      </w:r>
    </w:p>
    <w:p w14:paraId="0B54C3C2" w14:textId="77777777" w:rsidR="00EC14D5" w:rsidRDefault="00000000">
      <w:pPr>
        <w:spacing w:after="0" w:line="240" w:lineRule="auto"/>
      </w:pPr>
      <w:r>
        <w:rPr>
          <w:rFonts w:ascii="Courier New" w:eastAsia="Courier New" w:hAnsi="Courier New" w:cs="Courier New"/>
          <w:sz w:val="22"/>
        </w:rPr>
        <w:t xml:space="preserve"> .profile-links a { color: var(--primary); text-decoration: none; font-weight: 500; }</w:t>
      </w:r>
    </w:p>
    <w:p w14:paraId="4DE693E3" w14:textId="77777777" w:rsidR="00EC14D5" w:rsidRDefault="00000000">
      <w:pPr>
        <w:spacing w:after="0" w:line="240" w:lineRule="auto"/>
      </w:pPr>
      <w:r>
        <w:rPr>
          <w:rFonts w:ascii="Courier New" w:eastAsia="Courier New" w:hAnsi="Courier New" w:cs="Courier New"/>
          <w:sz w:val="22"/>
        </w:rPr>
        <w:t xml:space="preserve"> .profile-links a:hover { text-decoration: underline; }</w:t>
      </w:r>
    </w:p>
    <w:p w14:paraId="21C43DF7" w14:textId="77777777" w:rsidR="00EC14D5" w:rsidRDefault="00000000">
      <w:pPr>
        <w:spacing w:after="0" w:line="240" w:lineRule="auto"/>
      </w:pPr>
      <w:r>
        <w:rPr>
          <w:rFonts w:ascii="Courier New" w:eastAsia="Courier New" w:hAnsi="Courier New" w:cs="Courier New"/>
          <w:sz w:val="22"/>
        </w:rPr>
        <w:t xml:space="preserve"> footer { text-align: center; padding: 40px 0; color: var(--text-muted); font-size: 0.9rem; border-top: 1px solid var(--border-color); max-width: var(--max-width); margin: 0 auto; }</w:t>
      </w:r>
    </w:p>
    <w:p w14:paraId="0089DFB0" w14:textId="77777777" w:rsidR="00EC14D5" w:rsidRDefault="00000000">
      <w:pPr>
        <w:spacing w:after="0" w:line="240" w:lineRule="auto"/>
      </w:pPr>
      <w:r>
        <w:rPr>
          <w:rFonts w:ascii="Courier New" w:eastAsia="Courier New" w:hAnsi="Courier New" w:cs="Courier New"/>
          <w:sz w:val="22"/>
        </w:rPr>
        <w:t xml:space="preserve"> &lt;/style&gt;</w:t>
      </w:r>
    </w:p>
    <w:p w14:paraId="445703D5" w14:textId="77777777" w:rsidR="00EC14D5" w:rsidRDefault="00000000">
      <w:pPr>
        <w:spacing w:after="0" w:line="240" w:lineRule="auto"/>
      </w:pPr>
      <w:r>
        <w:rPr>
          <w:rFonts w:ascii="Courier New" w:eastAsia="Courier New" w:hAnsi="Courier New" w:cs="Courier New"/>
          <w:sz w:val="22"/>
        </w:rPr>
        <w:t>&lt;/head&gt;</w:t>
      </w:r>
    </w:p>
    <w:p w14:paraId="593AD241" w14:textId="77777777" w:rsidR="00EC14D5" w:rsidRDefault="00000000">
      <w:pPr>
        <w:spacing w:after="0" w:line="240" w:lineRule="auto"/>
      </w:pPr>
      <w:r>
        <w:rPr>
          <w:rFonts w:ascii="Courier New" w:eastAsia="Courier New" w:hAnsi="Courier New" w:cs="Courier New"/>
          <w:sz w:val="22"/>
        </w:rPr>
        <w:t>&lt;body&gt;</w:t>
      </w:r>
    </w:p>
    <w:p w14:paraId="40A0DEAE" w14:textId="77777777" w:rsidR="00EC14D5" w:rsidRDefault="00000000">
      <w:pPr>
        <w:spacing w:after="0" w:line="240" w:lineRule="auto"/>
      </w:pPr>
      <w:r>
        <w:rPr>
          <w:rFonts w:ascii="Courier New" w:eastAsia="Courier New" w:hAnsi="Courier New" w:cs="Courier New"/>
          <w:sz w:val="22"/>
        </w:rPr>
        <w:t xml:space="preserve"> &lt;header&gt;</w:t>
      </w:r>
    </w:p>
    <w:p w14:paraId="768B9598" w14:textId="77777777" w:rsidR="00EC14D5" w:rsidRDefault="00000000">
      <w:pPr>
        <w:spacing w:after="0" w:line="240" w:lineRule="auto"/>
      </w:pPr>
      <w:r>
        <w:rPr>
          <w:rFonts w:ascii="Courier New" w:eastAsia="Courier New" w:hAnsi="Courier New" w:cs="Courier New"/>
          <w:sz w:val="22"/>
        </w:rPr>
        <w:t xml:space="preserve"> &lt;nav&gt;</w:t>
      </w:r>
    </w:p>
    <w:p w14:paraId="63F6E6FF" w14:textId="77777777" w:rsidR="00EC14D5" w:rsidRDefault="00000000">
      <w:pPr>
        <w:spacing w:after="0" w:line="240" w:lineRule="auto"/>
      </w:pPr>
      <w:r>
        <w:rPr>
          <w:rFonts w:ascii="Courier New" w:eastAsia="Courier New" w:hAnsi="Courier New" w:cs="Courier New"/>
          <w:sz w:val="22"/>
        </w:rPr>
        <w:t xml:space="preserve"> &lt;a href="index.html"&gt;Home&lt;/a&gt;</w:t>
      </w:r>
    </w:p>
    <w:p w14:paraId="1208AB5E" w14:textId="77777777" w:rsidR="00EC14D5" w:rsidRDefault="00000000">
      <w:pPr>
        <w:spacing w:after="0" w:line="240" w:lineRule="auto"/>
      </w:pPr>
      <w:r>
        <w:rPr>
          <w:rFonts w:ascii="Courier New" w:eastAsia="Courier New" w:hAnsi="Courier New" w:cs="Courier New"/>
          <w:sz w:val="22"/>
        </w:rPr>
        <w:t xml:space="preserve"> &lt;a href="about.html"&gt;About&lt;/a&gt;</w:t>
      </w:r>
    </w:p>
    <w:p w14:paraId="71A2E9BF" w14:textId="77777777" w:rsidR="00EC14D5" w:rsidRDefault="00000000">
      <w:pPr>
        <w:spacing w:after="0" w:line="240" w:lineRule="auto"/>
      </w:pPr>
      <w:r>
        <w:rPr>
          <w:rFonts w:ascii="Courier New" w:eastAsia="Courier New" w:hAnsi="Courier New" w:cs="Courier New"/>
          <w:sz w:val="22"/>
        </w:rPr>
        <w:t xml:space="preserve"> &lt;a href="education.html"&gt;Education&lt;/a&gt;</w:t>
      </w:r>
    </w:p>
    <w:p w14:paraId="11EE31DC" w14:textId="77777777" w:rsidR="00EC14D5" w:rsidRDefault="00000000">
      <w:pPr>
        <w:spacing w:after="0" w:line="240" w:lineRule="auto"/>
      </w:pPr>
      <w:r>
        <w:rPr>
          <w:rFonts w:ascii="Courier New" w:eastAsia="Courier New" w:hAnsi="Courier New" w:cs="Courier New"/>
          <w:sz w:val="22"/>
        </w:rPr>
        <w:t xml:space="preserve"> &lt;a href="experience.html"&gt;Experience&lt;/a&gt;</w:t>
      </w:r>
    </w:p>
    <w:p w14:paraId="79FB86EE" w14:textId="77777777" w:rsidR="00EC14D5" w:rsidRDefault="00000000">
      <w:pPr>
        <w:spacing w:after="0" w:line="240" w:lineRule="auto"/>
      </w:pPr>
      <w:r>
        <w:rPr>
          <w:rFonts w:ascii="Courier New" w:eastAsia="Courier New" w:hAnsi="Courier New" w:cs="Courier New"/>
          <w:sz w:val="22"/>
        </w:rPr>
        <w:t xml:space="preserve"> &lt;a href="projects.html"&gt;Projects&lt;/a&gt;</w:t>
      </w:r>
    </w:p>
    <w:p w14:paraId="417459A3" w14:textId="77777777" w:rsidR="00EC14D5" w:rsidRDefault="00000000">
      <w:pPr>
        <w:spacing w:after="0" w:line="240" w:lineRule="auto"/>
      </w:pPr>
      <w:r>
        <w:rPr>
          <w:rFonts w:ascii="Courier New" w:eastAsia="Courier New" w:hAnsi="Courier New" w:cs="Courier New"/>
          <w:sz w:val="22"/>
        </w:rPr>
        <w:t xml:space="preserve"> &lt;a href="portfolio.html" class="active"&gt;Portfolio&lt;/a&gt;</w:t>
      </w:r>
    </w:p>
    <w:p w14:paraId="279FA1C0" w14:textId="77777777" w:rsidR="00EC14D5" w:rsidRDefault="00000000">
      <w:pPr>
        <w:spacing w:after="0" w:line="240" w:lineRule="auto"/>
      </w:pPr>
      <w:r>
        <w:rPr>
          <w:rFonts w:ascii="Courier New" w:eastAsia="Courier New" w:hAnsi="Courier New" w:cs="Courier New"/>
          <w:sz w:val="22"/>
        </w:rPr>
        <w:t xml:space="preserve"> &lt;a href="contact.html"&gt;Contact&lt;/a&gt;</w:t>
      </w:r>
    </w:p>
    <w:p w14:paraId="320D0CEE" w14:textId="77777777" w:rsidR="00EC14D5" w:rsidRDefault="00000000">
      <w:pPr>
        <w:spacing w:after="0" w:line="240" w:lineRule="auto"/>
      </w:pPr>
      <w:r>
        <w:rPr>
          <w:rFonts w:ascii="Courier New" w:eastAsia="Courier New" w:hAnsi="Courier New" w:cs="Courier New"/>
          <w:sz w:val="22"/>
        </w:rPr>
        <w:t xml:space="preserve"> &lt;/nav&gt;</w:t>
      </w:r>
    </w:p>
    <w:p w14:paraId="39B5D98F" w14:textId="77777777" w:rsidR="00EC14D5" w:rsidRDefault="00000000">
      <w:pPr>
        <w:spacing w:after="0" w:line="240" w:lineRule="auto"/>
      </w:pPr>
      <w:r>
        <w:rPr>
          <w:rFonts w:ascii="Courier New" w:eastAsia="Courier New" w:hAnsi="Courier New" w:cs="Courier New"/>
          <w:sz w:val="22"/>
        </w:rPr>
        <w:t xml:space="preserve"> &lt;/header&gt;</w:t>
      </w:r>
    </w:p>
    <w:p w14:paraId="10680749" w14:textId="77777777" w:rsidR="00EC14D5" w:rsidRDefault="00000000">
      <w:pPr>
        <w:spacing w:after="0" w:line="240" w:lineRule="auto"/>
      </w:pPr>
      <w:r>
        <w:rPr>
          <w:rFonts w:ascii="Courier New" w:eastAsia="Courier New" w:hAnsi="Courier New" w:cs="Courier New"/>
          <w:sz w:val="22"/>
        </w:rPr>
        <w:t xml:space="preserve"> &lt;main&gt;</w:t>
      </w:r>
    </w:p>
    <w:p w14:paraId="01EC482D" w14:textId="77777777" w:rsidR="00EC14D5" w:rsidRDefault="00000000">
      <w:pPr>
        <w:spacing w:after="0" w:line="240" w:lineRule="auto"/>
      </w:pPr>
      <w:r>
        <w:rPr>
          <w:rFonts w:ascii="Courier New" w:eastAsia="Courier New" w:hAnsi="Courier New" w:cs="Courier New"/>
          <w:sz w:val="22"/>
        </w:rPr>
        <w:t xml:space="preserve"> &lt;!-- Resume Preview --&gt;</w:t>
      </w:r>
    </w:p>
    <w:p w14:paraId="609992DA" w14:textId="77777777" w:rsidR="00EC14D5" w:rsidRDefault="00000000">
      <w:pPr>
        <w:spacing w:after="0" w:line="240" w:lineRule="auto"/>
      </w:pPr>
      <w:r>
        <w:rPr>
          <w:rFonts w:ascii="Courier New" w:eastAsia="Courier New" w:hAnsi="Courier New" w:cs="Courier New"/>
          <w:sz w:val="22"/>
        </w:rPr>
        <w:t xml:space="preserve"> &lt;section style="text-align: center;"&gt;</w:t>
      </w:r>
    </w:p>
    <w:p w14:paraId="7EA3B15A" w14:textId="77777777" w:rsidR="00EC14D5" w:rsidRDefault="00000000">
      <w:pPr>
        <w:spacing w:after="0" w:line="240" w:lineRule="auto"/>
      </w:pPr>
      <w:r>
        <w:rPr>
          <w:rFonts w:ascii="Courier New" w:eastAsia="Courier New" w:hAnsi="Courier New" w:cs="Courier New"/>
          <w:sz w:val="22"/>
        </w:rPr>
        <w:t xml:space="preserve"> &lt;h2&gt;Resume Preview &amp;amp; Access&lt;/h2&gt;</w:t>
      </w:r>
    </w:p>
    <w:p w14:paraId="68D7B9B6" w14:textId="77777777" w:rsidR="00EC14D5" w:rsidRDefault="00000000">
      <w:pPr>
        <w:spacing w:after="0" w:line="240" w:lineRule="auto"/>
      </w:pPr>
      <w:r>
        <w:rPr>
          <w:rFonts w:ascii="Courier New" w:eastAsia="Courier New" w:hAnsi="Courier New" w:cs="Courier New"/>
          <w:sz w:val="22"/>
        </w:rPr>
        <w:t xml:space="preserve"> &lt;p&gt;Download or view my full resume below.&lt;/p&gt;</w:t>
      </w:r>
    </w:p>
    <w:p w14:paraId="36FC6A3D" w14:textId="77777777" w:rsidR="00EC14D5" w:rsidRDefault="00000000">
      <w:pPr>
        <w:spacing w:after="0" w:line="240" w:lineRule="auto"/>
      </w:pPr>
      <w:r>
        <w:rPr>
          <w:rFonts w:ascii="Courier New" w:eastAsia="Courier New" w:hAnsi="Courier New" w:cs="Courier New"/>
          <w:sz w:val="22"/>
        </w:rPr>
        <w:t xml:space="preserve"> &lt;div style="border: 1px solid var(--border-color); border-radius: 8px; background: #eee; padding: 40px; margin-bottom: 20px;"&gt;</w:t>
      </w:r>
    </w:p>
    <w:p w14:paraId="0C8467F3" w14:textId="77777777" w:rsidR="00EC14D5" w:rsidRDefault="00000000">
      <w:pPr>
        <w:spacing w:after="0" w:line="240" w:lineRule="auto"/>
      </w:pPr>
      <w:r>
        <w:rPr>
          <w:rFonts w:ascii="Courier New" w:eastAsia="Courier New" w:hAnsi="Courier New" w:cs="Courier New"/>
          <w:sz w:val="22"/>
        </w:rPr>
        <w:t xml:space="preserve"> &lt;p style="font-style: italic;"&gt;Resume preview — click the button below to download the full PDF.&lt;/p&gt;</w:t>
      </w:r>
    </w:p>
    <w:p w14:paraId="4E949B2F" w14:textId="77777777" w:rsidR="00EC14D5" w:rsidRDefault="00000000">
      <w:pPr>
        <w:spacing w:after="0" w:line="240" w:lineRule="auto"/>
      </w:pPr>
      <w:r>
        <w:rPr>
          <w:rFonts w:ascii="Courier New" w:eastAsia="Courier New" w:hAnsi="Courier New" w:cs="Courier New"/>
          <w:sz w:val="22"/>
        </w:rPr>
        <w:t xml:space="preserve"> &lt;/div&gt;</w:t>
      </w:r>
    </w:p>
    <w:p w14:paraId="361245F9" w14:textId="77777777" w:rsidR="00EC14D5" w:rsidRDefault="00000000">
      <w:pPr>
        <w:spacing w:after="0" w:line="240" w:lineRule="auto"/>
      </w:pPr>
      <w:r>
        <w:rPr>
          <w:rFonts w:ascii="Courier New" w:eastAsia="Courier New" w:hAnsi="Courier New" w:cs="Courier New"/>
          <w:sz w:val="22"/>
        </w:rPr>
        <w:t xml:space="preserve"> &lt;a href="assets/resume_sample.pdf" download class="btn"&gt;Download Resume (PDF)&lt;/a&gt;</w:t>
      </w:r>
    </w:p>
    <w:p w14:paraId="76132A82" w14:textId="77777777" w:rsidR="00EC14D5" w:rsidRDefault="00000000">
      <w:pPr>
        <w:spacing w:after="0" w:line="240" w:lineRule="auto"/>
      </w:pPr>
      <w:r>
        <w:rPr>
          <w:rFonts w:ascii="Courier New" w:eastAsia="Courier New" w:hAnsi="Courier New" w:cs="Courier New"/>
          <w:sz w:val="22"/>
        </w:rPr>
        <w:t xml:space="preserve"> &lt;/section&gt;</w:t>
      </w:r>
    </w:p>
    <w:p w14:paraId="5852C140" w14:textId="77777777" w:rsidR="00EC14D5" w:rsidRDefault="00000000">
      <w:pPr>
        <w:spacing w:after="0" w:line="240" w:lineRule="auto"/>
      </w:pPr>
      <w:r>
        <w:rPr>
          <w:rFonts w:ascii="Courier New" w:eastAsia="Courier New" w:hAnsi="Courier New" w:cs="Courier New"/>
          <w:sz w:val="22"/>
        </w:rPr>
        <w:t xml:space="preserve"> &lt;div class="grid-2"&gt;</w:t>
      </w:r>
    </w:p>
    <w:p w14:paraId="79CC902F" w14:textId="77777777" w:rsidR="00EC14D5" w:rsidRDefault="00000000">
      <w:pPr>
        <w:spacing w:after="0" w:line="240" w:lineRule="auto"/>
      </w:pPr>
      <w:r>
        <w:rPr>
          <w:rFonts w:ascii="Courier New" w:eastAsia="Courier New" w:hAnsi="Courier New" w:cs="Courier New"/>
          <w:sz w:val="22"/>
        </w:rPr>
        <w:t xml:space="preserve"> &lt;!-- Online Profiles &amp; Platforms --&gt;</w:t>
      </w:r>
    </w:p>
    <w:p w14:paraId="37C45668" w14:textId="77777777" w:rsidR="00EC14D5" w:rsidRDefault="00000000">
      <w:pPr>
        <w:spacing w:after="0" w:line="240" w:lineRule="auto"/>
      </w:pPr>
      <w:r>
        <w:rPr>
          <w:rFonts w:ascii="Courier New" w:eastAsia="Courier New" w:hAnsi="Courier New" w:cs="Courier New"/>
          <w:sz w:val="22"/>
        </w:rPr>
        <w:t xml:space="preserve"> &lt;section&gt;</w:t>
      </w:r>
    </w:p>
    <w:p w14:paraId="0233AD06" w14:textId="77777777" w:rsidR="00EC14D5" w:rsidRDefault="00000000">
      <w:pPr>
        <w:spacing w:after="0" w:line="240" w:lineRule="auto"/>
      </w:pPr>
      <w:r>
        <w:rPr>
          <w:rFonts w:ascii="Courier New" w:eastAsia="Courier New" w:hAnsi="Courier New" w:cs="Courier New"/>
          <w:sz w:val="22"/>
        </w:rPr>
        <w:t xml:space="preserve"> &lt;h2&gt;Online Profiles &amp;amp; Platforms&lt;/h2&gt;</w:t>
      </w:r>
    </w:p>
    <w:p w14:paraId="13817F79" w14:textId="77777777" w:rsidR="00EC14D5" w:rsidRDefault="00000000">
      <w:pPr>
        <w:spacing w:after="0" w:line="240" w:lineRule="auto"/>
      </w:pPr>
      <w:r>
        <w:rPr>
          <w:rFonts w:ascii="Courier New" w:eastAsia="Courier New" w:hAnsi="Courier New" w:cs="Courier New"/>
          <w:sz w:val="22"/>
        </w:rPr>
        <w:t xml:space="preserve"> &lt;p&gt;My presence across various coding and learning platforms:&lt;/p&gt;</w:t>
      </w:r>
    </w:p>
    <w:p w14:paraId="6A03F297" w14:textId="77777777" w:rsidR="00EC14D5" w:rsidRDefault="00000000">
      <w:pPr>
        <w:spacing w:after="0" w:line="240" w:lineRule="auto"/>
      </w:pPr>
      <w:r>
        <w:rPr>
          <w:rFonts w:ascii="Courier New" w:eastAsia="Courier New" w:hAnsi="Courier New" w:cs="Courier New"/>
          <w:sz w:val="22"/>
        </w:rPr>
        <w:t xml:space="preserve"> &lt;ul class="profile-links"&gt;</w:t>
      </w:r>
    </w:p>
    <w:p w14:paraId="347E6D16" w14:textId="77777777" w:rsidR="00EC14D5" w:rsidRDefault="00000000">
      <w:pPr>
        <w:spacing w:after="0" w:line="240" w:lineRule="auto"/>
      </w:pPr>
      <w:r>
        <w:rPr>
          <w:rFonts w:ascii="Courier New" w:eastAsia="Courier New" w:hAnsi="Courier New" w:cs="Courier New"/>
          <w:sz w:val="22"/>
        </w:rPr>
        <w:t xml:space="preserve"> &lt;li&gt;&amp;#128187; &lt;a href="https://github.com/KalpanaBhaskar" target="_blank"&gt;GitHub — KalpanaBhaskar&lt;/a&gt;&lt;/li&gt;</w:t>
      </w:r>
    </w:p>
    <w:p w14:paraId="712BC3D9" w14:textId="77777777" w:rsidR="00EC14D5" w:rsidRDefault="00000000">
      <w:pPr>
        <w:spacing w:after="0" w:line="240" w:lineRule="auto"/>
      </w:pPr>
      <w:r>
        <w:rPr>
          <w:rFonts w:ascii="Courier New" w:eastAsia="Courier New" w:hAnsi="Courier New" w:cs="Courier New"/>
          <w:sz w:val="22"/>
        </w:rPr>
        <w:t xml:space="preserve"> &lt;li&gt;&amp;#128200; &lt;a href="https://www.kaggle.com/kalpanabhaskar" target="_blank"&gt;Kaggle — kalpanabhaskar&lt;/a&gt;&lt;/li&gt;</w:t>
      </w:r>
    </w:p>
    <w:p w14:paraId="37055A63" w14:textId="77777777" w:rsidR="00EC14D5" w:rsidRDefault="00000000">
      <w:pPr>
        <w:spacing w:after="0" w:line="240" w:lineRule="auto"/>
      </w:pPr>
      <w:r>
        <w:rPr>
          <w:rFonts w:ascii="Courier New" w:eastAsia="Courier New" w:hAnsi="Courier New" w:cs="Courier New"/>
          <w:sz w:val="22"/>
        </w:rPr>
        <w:t xml:space="preserve"> &lt;li&gt;&amp;#128736; &lt;a href="https://leetcode.com/u/kalpana_bhaskar_916/" target="_blank"&gt;LeetCode — 200+ problems solved&lt;/a&gt;&lt;/li&gt;</w:t>
      </w:r>
    </w:p>
    <w:p w14:paraId="636959DC" w14:textId="77777777" w:rsidR="00EC14D5" w:rsidRDefault="00000000">
      <w:pPr>
        <w:spacing w:after="0" w:line="240" w:lineRule="auto"/>
      </w:pPr>
      <w:r>
        <w:rPr>
          <w:rFonts w:ascii="Courier New" w:eastAsia="Courier New" w:hAnsi="Courier New" w:cs="Courier New"/>
          <w:sz w:val="22"/>
        </w:rPr>
        <w:t xml:space="preserve"> &lt;li&gt;&amp;#127891; &lt;a href="https://www.skills.google/public_profiles/3ec91ab5-2d06-4d96-8add-ca8966985dcd" target="_blank"&gt;Google Skills Profile&lt;/a&gt;&lt;/li&gt;</w:t>
      </w:r>
    </w:p>
    <w:p w14:paraId="5BA93B37" w14:textId="77777777" w:rsidR="00EC14D5" w:rsidRDefault="00000000">
      <w:pPr>
        <w:spacing w:after="0" w:line="240" w:lineRule="auto"/>
      </w:pPr>
      <w:r>
        <w:rPr>
          <w:rFonts w:ascii="Courier New" w:eastAsia="Courier New" w:hAnsi="Courier New" w:cs="Courier New"/>
          <w:sz w:val="22"/>
        </w:rPr>
        <w:lastRenderedPageBreak/>
        <w:t xml:space="preserve"> &lt;li&gt;&amp;#128218; &lt;a href="https://learn.microsoft.com/en-us/users/kalpanabhaskar-0242/" target="_blank"&gt;Microsoft Learn Profile&lt;/a&gt;&lt;/li&gt;</w:t>
      </w:r>
    </w:p>
    <w:p w14:paraId="06519536" w14:textId="77777777" w:rsidR="00EC14D5" w:rsidRDefault="00000000">
      <w:pPr>
        <w:spacing w:after="0" w:line="240" w:lineRule="auto"/>
      </w:pPr>
      <w:r>
        <w:rPr>
          <w:rFonts w:ascii="Courier New" w:eastAsia="Courier New" w:hAnsi="Courier New" w:cs="Courier New"/>
          <w:sz w:val="22"/>
        </w:rPr>
        <w:t xml:space="preserve"> &lt;li&gt;&amp;#129303; &lt;a href="https://huggingface.co/spaces/kb-916/bajaj_file" target="_blank"&gt;Hugging Face — kb-916&lt;/a&gt;&lt;/li&gt;</w:t>
      </w:r>
    </w:p>
    <w:p w14:paraId="02D5DF22" w14:textId="77777777" w:rsidR="00EC14D5" w:rsidRDefault="00000000">
      <w:pPr>
        <w:spacing w:after="0" w:line="240" w:lineRule="auto"/>
      </w:pPr>
      <w:r>
        <w:rPr>
          <w:rFonts w:ascii="Courier New" w:eastAsia="Courier New" w:hAnsi="Courier New" w:cs="Courier New"/>
          <w:sz w:val="22"/>
        </w:rPr>
        <w:t xml:space="preserve"> &lt;li&gt;&amp;#127941; &lt;a href="https://www.credly.com/badges/3894bd9a-73cb-4d83-8fe7-1c7b0b46d288/public_url" target="_blank"&gt;Credly — Google AI/ML Badge&lt;/a&gt;&lt;/li&gt;</w:t>
      </w:r>
    </w:p>
    <w:p w14:paraId="61DDDCC3" w14:textId="77777777" w:rsidR="00EC14D5" w:rsidRDefault="00000000">
      <w:pPr>
        <w:spacing w:after="0" w:line="240" w:lineRule="auto"/>
      </w:pPr>
      <w:r>
        <w:rPr>
          <w:rFonts w:ascii="Courier New" w:eastAsia="Courier New" w:hAnsi="Courier New" w:cs="Courier New"/>
          <w:sz w:val="22"/>
        </w:rPr>
        <w:t xml:space="preserve"> &lt;li&gt;&amp;#127941; &lt;a href="https://www.credly.com/badges/b3c4f83f-7b64-47e9-9bb7-a6a6d601d2c2/public_url" target="_blank"&gt;Credly — IBM AI Badge&lt;/a&gt;&lt;/li&gt;</w:t>
      </w:r>
    </w:p>
    <w:p w14:paraId="176B14A3" w14:textId="77777777" w:rsidR="00EC14D5" w:rsidRDefault="00000000">
      <w:pPr>
        <w:spacing w:after="0" w:line="240" w:lineRule="auto"/>
      </w:pPr>
      <w:r>
        <w:rPr>
          <w:rFonts w:ascii="Courier New" w:eastAsia="Courier New" w:hAnsi="Courier New" w:cs="Courier New"/>
          <w:sz w:val="22"/>
        </w:rPr>
        <w:t xml:space="preserve"> &lt;/ul&gt;</w:t>
      </w:r>
    </w:p>
    <w:p w14:paraId="02037BFF" w14:textId="77777777" w:rsidR="00EC14D5" w:rsidRDefault="00000000">
      <w:pPr>
        <w:spacing w:after="0" w:line="240" w:lineRule="auto"/>
      </w:pPr>
      <w:r>
        <w:rPr>
          <w:rFonts w:ascii="Courier New" w:eastAsia="Courier New" w:hAnsi="Courier New" w:cs="Courier New"/>
          <w:sz w:val="22"/>
        </w:rPr>
        <w:t xml:space="preserve"> &lt;h3 style="margin-top:25px;"&gt;Future Goals&lt;/h3&gt;</w:t>
      </w:r>
    </w:p>
    <w:p w14:paraId="5AB8A3C0" w14:textId="77777777" w:rsidR="00EC14D5" w:rsidRDefault="00000000">
      <w:pPr>
        <w:spacing w:after="0" w:line="240" w:lineRule="auto"/>
      </w:pPr>
      <w:r>
        <w:rPr>
          <w:rFonts w:ascii="Courier New" w:eastAsia="Courier New" w:hAnsi="Courier New" w:cs="Courier New"/>
          <w:sz w:val="22"/>
        </w:rPr>
        <w:t xml:space="preserve"> &lt;p&gt;Continuing to deepen expertise in Agentic AI, scalable ML systems, and contributing to open source projects while pursuing my B.Tech in AI &amp;amp; Data Science.&lt;/p&gt;</w:t>
      </w:r>
    </w:p>
    <w:p w14:paraId="786EECD8" w14:textId="77777777" w:rsidR="00EC14D5" w:rsidRDefault="00000000">
      <w:pPr>
        <w:spacing w:after="0" w:line="240" w:lineRule="auto"/>
      </w:pPr>
      <w:r>
        <w:rPr>
          <w:rFonts w:ascii="Courier New" w:eastAsia="Courier New" w:hAnsi="Courier New" w:cs="Courier New"/>
          <w:sz w:val="22"/>
        </w:rPr>
        <w:t xml:space="preserve"> &lt;/section&gt;</w:t>
      </w:r>
    </w:p>
    <w:p w14:paraId="5281011F" w14:textId="77777777" w:rsidR="00EC14D5" w:rsidRDefault="00000000">
      <w:pPr>
        <w:spacing w:after="0" w:line="240" w:lineRule="auto"/>
      </w:pPr>
      <w:r>
        <w:rPr>
          <w:rFonts w:ascii="Courier New" w:eastAsia="Courier New" w:hAnsi="Courier New" w:cs="Courier New"/>
          <w:sz w:val="22"/>
        </w:rPr>
        <w:t xml:space="preserve"> &lt;!-- FAQs --&gt;</w:t>
      </w:r>
    </w:p>
    <w:p w14:paraId="3A14D668" w14:textId="77777777" w:rsidR="00EC14D5" w:rsidRDefault="00000000">
      <w:pPr>
        <w:spacing w:after="0" w:line="240" w:lineRule="auto"/>
      </w:pPr>
      <w:r>
        <w:rPr>
          <w:rFonts w:ascii="Courier New" w:eastAsia="Courier New" w:hAnsi="Courier New" w:cs="Courier New"/>
          <w:sz w:val="22"/>
        </w:rPr>
        <w:t xml:space="preserve"> &lt;section&gt;</w:t>
      </w:r>
    </w:p>
    <w:p w14:paraId="4C722CF2" w14:textId="77777777" w:rsidR="00EC14D5" w:rsidRDefault="00000000">
      <w:pPr>
        <w:spacing w:after="0" w:line="240" w:lineRule="auto"/>
      </w:pPr>
      <w:r>
        <w:rPr>
          <w:rFonts w:ascii="Courier New" w:eastAsia="Courier New" w:hAnsi="Courier New" w:cs="Courier New"/>
          <w:sz w:val="22"/>
        </w:rPr>
        <w:t xml:space="preserve"> &lt;h2&gt;Frequently Asked Questions&lt;/h2&gt;</w:t>
      </w:r>
    </w:p>
    <w:p w14:paraId="53331F99" w14:textId="77777777" w:rsidR="00EC14D5" w:rsidRDefault="00000000">
      <w:pPr>
        <w:spacing w:after="0" w:line="240" w:lineRule="auto"/>
      </w:pPr>
      <w:r>
        <w:rPr>
          <w:rFonts w:ascii="Courier New" w:eastAsia="Courier New" w:hAnsi="Courier New" w:cs="Courier New"/>
          <w:sz w:val="22"/>
        </w:rPr>
        <w:t xml:space="preserve"> &lt;details&gt;</w:t>
      </w:r>
    </w:p>
    <w:p w14:paraId="6B5008B2" w14:textId="77777777" w:rsidR="00EC14D5" w:rsidRDefault="00000000">
      <w:pPr>
        <w:spacing w:after="0" w:line="240" w:lineRule="auto"/>
      </w:pPr>
      <w:r>
        <w:rPr>
          <w:rFonts w:ascii="Courier New" w:eastAsia="Courier New" w:hAnsi="Courier New" w:cs="Courier New"/>
          <w:sz w:val="22"/>
        </w:rPr>
        <w:t xml:space="preserve"> &lt;summary&gt;Where are you located?&lt;/summary&gt;</w:t>
      </w:r>
    </w:p>
    <w:p w14:paraId="786A85E1" w14:textId="77777777" w:rsidR="00EC14D5" w:rsidRDefault="00000000">
      <w:pPr>
        <w:spacing w:after="0" w:line="240" w:lineRule="auto"/>
      </w:pPr>
      <w:r>
        <w:rPr>
          <w:rFonts w:ascii="Courier New" w:eastAsia="Courier New" w:hAnsi="Courier New" w:cs="Courier New"/>
          <w:sz w:val="22"/>
        </w:rPr>
        <w:t xml:space="preserve"> &lt;p style="padding-top:10px;"&gt;I am based in Chennai, Tamil Nadu, India. Currently studying at Shiv Nadar University Chennai.&lt;/p&gt;</w:t>
      </w:r>
    </w:p>
    <w:p w14:paraId="299EF443" w14:textId="77777777" w:rsidR="00EC14D5" w:rsidRDefault="00000000">
      <w:pPr>
        <w:spacing w:after="0" w:line="240" w:lineRule="auto"/>
      </w:pPr>
      <w:r>
        <w:rPr>
          <w:rFonts w:ascii="Courier New" w:eastAsia="Courier New" w:hAnsi="Courier New" w:cs="Courier New"/>
          <w:sz w:val="22"/>
        </w:rPr>
        <w:t xml:space="preserve"> &lt;/details&gt;</w:t>
      </w:r>
    </w:p>
    <w:p w14:paraId="520D7AFE" w14:textId="77777777" w:rsidR="00EC14D5" w:rsidRDefault="00000000">
      <w:pPr>
        <w:spacing w:after="0" w:line="240" w:lineRule="auto"/>
      </w:pPr>
      <w:r>
        <w:rPr>
          <w:rFonts w:ascii="Courier New" w:eastAsia="Courier New" w:hAnsi="Courier New" w:cs="Courier New"/>
          <w:sz w:val="22"/>
        </w:rPr>
        <w:t xml:space="preserve"> &lt;details&gt;</w:t>
      </w:r>
    </w:p>
    <w:p w14:paraId="6A343524" w14:textId="77777777" w:rsidR="00EC14D5" w:rsidRDefault="00000000">
      <w:pPr>
        <w:spacing w:after="0" w:line="240" w:lineRule="auto"/>
      </w:pPr>
      <w:r>
        <w:rPr>
          <w:rFonts w:ascii="Courier New" w:eastAsia="Courier New" w:hAnsi="Courier New" w:cs="Courier New"/>
          <w:sz w:val="22"/>
        </w:rPr>
        <w:t xml:space="preserve"> &lt;summary&gt;What are your areas of expertise?&lt;/summary&gt;</w:t>
      </w:r>
    </w:p>
    <w:p w14:paraId="6FE7A23B" w14:textId="77777777" w:rsidR="00EC14D5" w:rsidRDefault="00000000">
      <w:pPr>
        <w:spacing w:after="0" w:line="240" w:lineRule="auto"/>
      </w:pPr>
      <w:r>
        <w:rPr>
          <w:rFonts w:ascii="Courier New" w:eastAsia="Courier New" w:hAnsi="Courier New" w:cs="Courier New"/>
          <w:sz w:val="22"/>
        </w:rPr>
        <w:t xml:space="preserve"> &lt;p style="padding-top:10px;"&gt;AI/ML Engineering, Data Science, Full Stack Web Development, RAG Pipelines, Agentic AI, and Computer Vision. I work with Python, React, FastAPI, PyTorch, and cloud platforms like GCP and Firebase.&lt;/p&gt;</w:t>
      </w:r>
    </w:p>
    <w:p w14:paraId="2447B0D0" w14:textId="77777777" w:rsidR="00EC14D5" w:rsidRDefault="00000000">
      <w:pPr>
        <w:spacing w:after="0" w:line="240" w:lineRule="auto"/>
      </w:pPr>
      <w:r>
        <w:rPr>
          <w:rFonts w:ascii="Courier New" w:eastAsia="Courier New" w:hAnsi="Courier New" w:cs="Courier New"/>
          <w:sz w:val="22"/>
        </w:rPr>
        <w:t xml:space="preserve"> &lt;/details&gt;</w:t>
      </w:r>
    </w:p>
    <w:p w14:paraId="6D56ED4F" w14:textId="77777777" w:rsidR="00EC14D5" w:rsidRDefault="00000000">
      <w:pPr>
        <w:spacing w:after="0" w:line="240" w:lineRule="auto"/>
      </w:pPr>
      <w:r>
        <w:rPr>
          <w:rFonts w:ascii="Courier New" w:eastAsia="Courier New" w:hAnsi="Courier New" w:cs="Courier New"/>
          <w:sz w:val="22"/>
        </w:rPr>
        <w:t xml:space="preserve"> &lt;details&gt;</w:t>
      </w:r>
    </w:p>
    <w:p w14:paraId="3ADAD00F" w14:textId="77777777" w:rsidR="00EC14D5" w:rsidRDefault="00000000">
      <w:pPr>
        <w:spacing w:after="0" w:line="240" w:lineRule="auto"/>
      </w:pPr>
      <w:r>
        <w:rPr>
          <w:rFonts w:ascii="Courier New" w:eastAsia="Courier New" w:hAnsi="Courier New" w:cs="Courier New"/>
          <w:sz w:val="22"/>
        </w:rPr>
        <w:t xml:space="preserve"> &lt;summary&gt;Are you open to collaboration?&lt;/summary&gt;</w:t>
      </w:r>
    </w:p>
    <w:p w14:paraId="776C99B3" w14:textId="77777777" w:rsidR="00EC14D5" w:rsidRDefault="00000000">
      <w:pPr>
        <w:spacing w:after="0" w:line="240" w:lineRule="auto"/>
      </w:pPr>
      <w:r>
        <w:rPr>
          <w:rFonts w:ascii="Courier New" w:eastAsia="Courier New" w:hAnsi="Courier New" w:cs="Courier New"/>
          <w:sz w:val="22"/>
        </w:rPr>
        <w:t xml:space="preserve"> &lt;p style="padding-top:10px;"&gt;Yes! I am actively looking for hackathon teams, open source projects, and internship opportunities. Feel free to reach out via the &lt;a href="contact.html" style="color: var(--primary);"&gt;Contact page&lt;/a&gt;.&lt;/p&gt;</w:t>
      </w:r>
    </w:p>
    <w:p w14:paraId="1C516875" w14:textId="77777777" w:rsidR="00EC14D5" w:rsidRDefault="00000000">
      <w:pPr>
        <w:spacing w:after="0" w:line="240" w:lineRule="auto"/>
      </w:pPr>
      <w:r>
        <w:rPr>
          <w:rFonts w:ascii="Courier New" w:eastAsia="Courier New" w:hAnsi="Courier New" w:cs="Courier New"/>
          <w:sz w:val="22"/>
        </w:rPr>
        <w:t xml:space="preserve"> &lt;/details&gt;</w:t>
      </w:r>
    </w:p>
    <w:p w14:paraId="7A2110DD" w14:textId="77777777" w:rsidR="00EC14D5" w:rsidRDefault="00000000">
      <w:pPr>
        <w:spacing w:after="0" w:line="240" w:lineRule="auto"/>
      </w:pPr>
      <w:r>
        <w:rPr>
          <w:rFonts w:ascii="Courier New" w:eastAsia="Courier New" w:hAnsi="Courier New" w:cs="Courier New"/>
          <w:sz w:val="22"/>
        </w:rPr>
        <w:t xml:space="preserve"> &lt;h3 style="margin-top:25px;"&gt;Recommended Resources&lt;/h3&gt;</w:t>
      </w:r>
    </w:p>
    <w:p w14:paraId="6190EF9C" w14:textId="77777777" w:rsidR="00EC14D5" w:rsidRDefault="00000000">
      <w:pPr>
        <w:spacing w:after="0" w:line="240" w:lineRule="auto"/>
      </w:pPr>
      <w:r>
        <w:rPr>
          <w:rFonts w:ascii="Courier New" w:eastAsia="Courier New" w:hAnsi="Courier New" w:cs="Courier New"/>
          <w:sz w:val="22"/>
        </w:rPr>
        <w:t xml:space="preserve"> &lt;p&gt;&lt;strong&gt;Books:&lt;/strong&gt; Clean Code by Robert C. Martin&lt;/p&gt;</w:t>
      </w:r>
    </w:p>
    <w:p w14:paraId="1045214C" w14:textId="77777777" w:rsidR="00EC14D5" w:rsidRDefault="00000000">
      <w:pPr>
        <w:spacing w:after="0" w:line="240" w:lineRule="auto"/>
      </w:pPr>
      <w:r>
        <w:rPr>
          <w:rFonts w:ascii="Courier New" w:eastAsia="Courier New" w:hAnsi="Courier New" w:cs="Courier New"/>
          <w:sz w:val="22"/>
        </w:rPr>
        <w:t xml:space="preserve"> &lt;p&gt;&lt;strong&gt;Platforms:&lt;/strong&gt; Kaggle, LeetCode, Hugging Face&lt;/p&gt;</w:t>
      </w:r>
    </w:p>
    <w:p w14:paraId="471B0A1F" w14:textId="77777777" w:rsidR="00EC14D5" w:rsidRDefault="00000000">
      <w:pPr>
        <w:spacing w:after="0" w:line="240" w:lineRule="auto"/>
      </w:pPr>
      <w:r>
        <w:rPr>
          <w:rFonts w:ascii="Courier New" w:eastAsia="Courier New" w:hAnsi="Courier New" w:cs="Courier New"/>
          <w:sz w:val="22"/>
        </w:rPr>
        <w:t xml:space="preserve"> &lt;/section&gt;</w:t>
      </w:r>
    </w:p>
    <w:p w14:paraId="736012DD" w14:textId="77777777" w:rsidR="00EC14D5" w:rsidRDefault="00000000">
      <w:pPr>
        <w:spacing w:after="0" w:line="240" w:lineRule="auto"/>
      </w:pPr>
      <w:r>
        <w:rPr>
          <w:rFonts w:ascii="Courier New" w:eastAsia="Courier New" w:hAnsi="Courier New" w:cs="Courier New"/>
          <w:sz w:val="22"/>
        </w:rPr>
        <w:t xml:space="preserve"> &lt;/div&gt;</w:t>
      </w:r>
    </w:p>
    <w:p w14:paraId="47C08CB0" w14:textId="77777777" w:rsidR="00EC14D5" w:rsidRDefault="00000000">
      <w:pPr>
        <w:spacing w:after="0" w:line="240" w:lineRule="auto"/>
      </w:pPr>
      <w:r>
        <w:rPr>
          <w:rFonts w:ascii="Courier New" w:eastAsia="Courier New" w:hAnsi="Courier New" w:cs="Courier New"/>
          <w:sz w:val="22"/>
        </w:rPr>
        <w:t xml:space="preserve"> &lt;/main&gt;</w:t>
      </w:r>
    </w:p>
    <w:p w14:paraId="40E22510" w14:textId="77777777" w:rsidR="00EC14D5" w:rsidRDefault="00000000">
      <w:pPr>
        <w:spacing w:after="0" w:line="240" w:lineRule="auto"/>
      </w:pPr>
      <w:r>
        <w:rPr>
          <w:rFonts w:ascii="Courier New" w:eastAsia="Courier New" w:hAnsi="Courier New" w:cs="Courier New"/>
          <w:sz w:val="22"/>
        </w:rPr>
        <w:t xml:space="preserve"> &lt;footer&gt;</w:t>
      </w:r>
    </w:p>
    <w:p w14:paraId="3EB4AA95" w14:textId="77777777" w:rsidR="00EC14D5" w:rsidRDefault="00000000">
      <w:pPr>
        <w:spacing w:after="0" w:line="240" w:lineRule="auto"/>
      </w:pPr>
      <w:r>
        <w:rPr>
          <w:rFonts w:ascii="Courier New" w:eastAsia="Courier New" w:hAnsi="Courier New" w:cs="Courier New"/>
          <w:sz w:val="22"/>
        </w:rPr>
        <w:t xml:space="preserve"> &lt;p&gt;&amp;copy; 2026 Kalpana Bhaskar. All Rights Reserved.&lt;/p&gt;</w:t>
      </w:r>
    </w:p>
    <w:p w14:paraId="3400F2D1" w14:textId="77777777" w:rsidR="00EC14D5" w:rsidRDefault="00000000">
      <w:pPr>
        <w:spacing w:after="0" w:line="240" w:lineRule="auto"/>
      </w:pPr>
      <w:r>
        <w:rPr>
          <w:rFonts w:ascii="Courier New" w:eastAsia="Courier New" w:hAnsi="Courier New" w:cs="Courier New"/>
          <w:sz w:val="22"/>
        </w:rPr>
        <w:t xml:space="preserve"> &lt;/footer&gt;</w:t>
      </w:r>
    </w:p>
    <w:p w14:paraId="237009DA" w14:textId="77777777" w:rsidR="00EC14D5" w:rsidRDefault="00000000">
      <w:pPr>
        <w:spacing w:after="0" w:line="240" w:lineRule="auto"/>
      </w:pPr>
      <w:r>
        <w:rPr>
          <w:rFonts w:ascii="Courier New" w:eastAsia="Courier New" w:hAnsi="Courier New" w:cs="Courier New"/>
          <w:sz w:val="22"/>
        </w:rPr>
        <w:t>&lt;/body&gt;</w:t>
      </w:r>
    </w:p>
    <w:p w14:paraId="1C36C671" w14:textId="77777777" w:rsidR="00EC14D5" w:rsidRDefault="00000000">
      <w:pPr>
        <w:spacing w:after="0" w:line="240" w:lineRule="auto"/>
      </w:pPr>
      <w:r>
        <w:rPr>
          <w:rFonts w:ascii="Courier New" w:eastAsia="Courier New" w:hAnsi="Courier New" w:cs="Courier New"/>
          <w:sz w:val="22"/>
        </w:rPr>
        <w:t>&lt;/html&gt;</w:t>
      </w:r>
    </w:p>
    <w:p w14:paraId="7C679325" w14:textId="77777777" w:rsidR="00EC14D5" w:rsidRDefault="00000000">
      <w:pPr>
        <w:keepNext/>
        <w:spacing w:before="200" w:after="80"/>
      </w:pPr>
      <w:r>
        <w:rPr>
          <w:b/>
        </w:rPr>
        <w:lastRenderedPageBreak/>
        <w:t>contact.html:</w:t>
      </w:r>
    </w:p>
    <w:p w14:paraId="2C84F831" w14:textId="77777777" w:rsidR="00EC14D5" w:rsidRDefault="00000000">
      <w:pPr>
        <w:spacing w:after="0" w:line="240" w:lineRule="auto"/>
      </w:pPr>
      <w:r>
        <w:rPr>
          <w:rFonts w:ascii="Courier New" w:eastAsia="Courier New" w:hAnsi="Courier New" w:cs="Courier New"/>
          <w:sz w:val="22"/>
        </w:rPr>
        <w:t>&lt;!DOCTYPE html&gt;</w:t>
      </w:r>
    </w:p>
    <w:p w14:paraId="04322C1F" w14:textId="77777777" w:rsidR="00EC14D5" w:rsidRDefault="00000000">
      <w:pPr>
        <w:spacing w:after="0" w:line="240" w:lineRule="auto"/>
      </w:pPr>
      <w:r>
        <w:rPr>
          <w:rFonts w:ascii="Courier New" w:eastAsia="Courier New" w:hAnsi="Courier New" w:cs="Courier New"/>
          <w:sz w:val="22"/>
        </w:rPr>
        <w:t>&lt;html lang="en"&gt;</w:t>
      </w:r>
    </w:p>
    <w:p w14:paraId="13D35D35" w14:textId="77777777" w:rsidR="00EC14D5" w:rsidRDefault="00000000">
      <w:pPr>
        <w:spacing w:after="0" w:line="240" w:lineRule="auto"/>
      </w:pPr>
      <w:r>
        <w:rPr>
          <w:rFonts w:ascii="Courier New" w:eastAsia="Courier New" w:hAnsi="Courier New" w:cs="Courier New"/>
          <w:sz w:val="22"/>
        </w:rPr>
        <w:t>&lt;head&gt;</w:t>
      </w:r>
    </w:p>
    <w:p w14:paraId="2EAB79B8" w14:textId="77777777" w:rsidR="00EC14D5" w:rsidRDefault="00000000">
      <w:pPr>
        <w:spacing w:after="0" w:line="240" w:lineRule="auto"/>
      </w:pPr>
      <w:r>
        <w:rPr>
          <w:rFonts w:ascii="Courier New" w:eastAsia="Courier New" w:hAnsi="Courier New" w:cs="Courier New"/>
          <w:sz w:val="22"/>
        </w:rPr>
        <w:t xml:space="preserve"> &lt;meta charset="UTF-8"&gt;</w:t>
      </w:r>
    </w:p>
    <w:p w14:paraId="03695BEB" w14:textId="77777777" w:rsidR="00EC14D5" w:rsidRDefault="00000000">
      <w:pPr>
        <w:spacing w:after="0" w:line="240" w:lineRule="auto"/>
      </w:pPr>
      <w:r>
        <w:rPr>
          <w:rFonts w:ascii="Courier New" w:eastAsia="Courier New" w:hAnsi="Courier New" w:cs="Courier New"/>
          <w:sz w:val="22"/>
        </w:rPr>
        <w:t xml:space="preserve"> &lt;meta name="viewport" content="width=device-width, initial-scale=1.0"&gt;</w:t>
      </w:r>
    </w:p>
    <w:p w14:paraId="7BF7F233" w14:textId="77777777" w:rsidR="00EC14D5" w:rsidRDefault="00000000">
      <w:pPr>
        <w:spacing w:after="0" w:line="240" w:lineRule="auto"/>
      </w:pPr>
      <w:r>
        <w:rPr>
          <w:rFonts w:ascii="Courier New" w:eastAsia="Courier New" w:hAnsi="Courier New" w:cs="Courier New"/>
          <w:sz w:val="22"/>
        </w:rPr>
        <w:t xml:space="preserve"> &lt;title&gt;Contact Me | Kalpana Bhaskar&lt;/title&gt;</w:t>
      </w:r>
    </w:p>
    <w:p w14:paraId="721398B1" w14:textId="77777777" w:rsidR="00EC14D5" w:rsidRDefault="00000000">
      <w:pPr>
        <w:spacing w:after="0" w:line="240" w:lineRule="auto"/>
      </w:pPr>
      <w:r>
        <w:rPr>
          <w:rFonts w:ascii="Courier New" w:eastAsia="Courier New" w:hAnsi="Courier New" w:cs="Courier New"/>
          <w:sz w:val="22"/>
        </w:rPr>
        <w:t xml:space="preserve"> &lt;style&gt;</w:t>
      </w:r>
    </w:p>
    <w:p w14:paraId="74D5BC67" w14:textId="77777777" w:rsidR="00EC14D5" w:rsidRDefault="00000000">
      <w:pPr>
        <w:spacing w:after="0" w:line="240" w:lineRule="auto"/>
      </w:pPr>
      <w:r>
        <w:rPr>
          <w:rFonts w:ascii="Courier New" w:eastAsia="Courier New" w:hAnsi="Courier New" w:cs="Courier New"/>
          <w:sz w:val="22"/>
        </w:rPr>
        <w:t xml:space="preserve"> :root {</w:t>
      </w:r>
    </w:p>
    <w:p w14:paraId="46A9B03B" w14:textId="77777777" w:rsidR="00EC14D5" w:rsidRDefault="00000000">
      <w:pPr>
        <w:spacing w:after="0" w:line="240" w:lineRule="auto"/>
      </w:pPr>
      <w:r>
        <w:rPr>
          <w:rFonts w:ascii="Courier New" w:eastAsia="Courier New" w:hAnsi="Courier New" w:cs="Courier New"/>
          <w:sz w:val="22"/>
        </w:rPr>
        <w:t xml:space="preserve"> --bg-color: #f8f9fa;</w:t>
      </w:r>
    </w:p>
    <w:p w14:paraId="76DAA82A" w14:textId="77777777" w:rsidR="00EC14D5" w:rsidRDefault="00000000">
      <w:pPr>
        <w:spacing w:after="0" w:line="240" w:lineRule="auto"/>
      </w:pPr>
      <w:r>
        <w:rPr>
          <w:rFonts w:ascii="Courier New" w:eastAsia="Courier New" w:hAnsi="Courier New" w:cs="Courier New"/>
          <w:sz w:val="22"/>
        </w:rPr>
        <w:t xml:space="preserve"> --card-bg: #ffffff;</w:t>
      </w:r>
    </w:p>
    <w:p w14:paraId="3D724034" w14:textId="77777777" w:rsidR="00EC14D5" w:rsidRDefault="00000000">
      <w:pPr>
        <w:spacing w:after="0" w:line="240" w:lineRule="auto"/>
      </w:pPr>
      <w:r>
        <w:rPr>
          <w:rFonts w:ascii="Courier New" w:eastAsia="Courier New" w:hAnsi="Courier New" w:cs="Courier New"/>
          <w:sz w:val="22"/>
        </w:rPr>
        <w:t xml:space="preserve"> --text-main: #212529;</w:t>
      </w:r>
    </w:p>
    <w:p w14:paraId="6315E8EC" w14:textId="77777777" w:rsidR="00EC14D5" w:rsidRDefault="00000000">
      <w:pPr>
        <w:spacing w:after="0" w:line="240" w:lineRule="auto"/>
      </w:pPr>
      <w:r>
        <w:rPr>
          <w:rFonts w:ascii="Courier New" w:eastAsia="Courier New" w:hAnsi="Courier New" w:cs="Courier New"/>
          <w:sz w:val="22"/>
        </w:rPr>
        <w:t xml:space="preserve"> --text-muted: #6c757d;</w:t>
      </w:r>
    </w:p>
    <w:p w14:paraId="5A95A45D" w14:textId="77777777" w:rsidR="00EC14D5" w:rsidRDefault="00000000">
      <w:pPr>
        <w:spacing w:after="0" w:line="240" w:lineRule="auto"/>
      </w:pPr>
      <w:r>
        <w:rPr>
          <w:rFonts w:ascii="Courier New" w:eastAsia="Courier New" w:hAnsi="Courier New" w:cs="Courier New"/>
          <w:sz w:val="22"/>
        </w:rPr>
        <w:t xml:space="preserve"> --primary: #4f46e5;</w:t>
      </w:r>
    </w:p>
    <w:p w14:paraId="39CF5C93" w14:textId="77777777" w:rsidR="00EC14D5" w:rsidRDefault="00000000">
      <w:pPr>
        <w:spacing w:after="0" w:line="240" w:lineRule="auto"/>
      </w:pPr>
      <w:r>
        <w:rPr>
          <w:rFonts w:ascii="Courier New" w:eastAsia="Courier New" w:hAnsi="Courier New" w:cs="Courier New"/>
          <w:sz w:val="22"/>
        </w:rPr>
        <w:t xml:space="preserve"> --primary-hover: #4338ca;</w:t>
      </w:r>
    </w:p>
    <w:p w14:paraId="631F569B" w14:textId="77777777" w:rsidR="00EC14D5" w:rsidRDefault="00000000">
      <w:pPr>
        <w:spacing w:after="0" w:line="240" w:lineRule="auto"/>
      </w:pPr>
      <w:r>
        <w:rPr>
          <w:rFonts w:ascii="Courier New" w:eastAsia="Courier New" w:hAnsi="Courier New" w:cs="Courier New"/>
          <w:sz w:val="22"/>
        </w:rPr>
        <w:t xml:space="preserve"> --border-color: #e5e7eb;</w:t>
      </w:r>
    </w:p>
    <w:p w14:paraId="444A6508" w14:textId="77777777" w:rsidR="00EC14D5" w:rsidRDefault="00000000">
      <w:pPr>
        <w:spacing w:after="0" w:line="240" w:lineRule="auto"/>
      </w:pPr>
      <w:r>
        <w:rPr>
          <w:rFonts w:ascii="Courier New" w:eastAsia="Courier New" w:hAnsi="Courier New" w:cs="Courier New"/>
          <w:sz w:val="22"/>
        </w:rPr>
        <w:t xml:space="preserve"> --max-width: 1000px;</w:t>
      </w:r>
    </w:p>
    <w:p w14:paraId="7512ACE2" w14:textId="77777777" w:rsidR="00EC14D5" w:rsidRDefault="00000000">
      <w:pPr>
        <w:spacing w:after="0" w:line="240" w:lineRule="auto"/>
      </w:pPr>
      <w:r>
        <w:rPr>
          <w:rFonts w:ascii="Courier New" w:eastAsia="Courier New" w:hAnsi="Courier New" w:cs="Courier New"/>
          <w:sz w:val="22"/>
        </w:rPr>
        <w:t xml:space="preserve"> }</w:t>
      </w:r>
    </w:p>
    <w:p w14:paraId="687F5728" w14:textId="77777777" w:rsidR="00EC14D5" w:rsidRDefault="00000000">
      <w:pPr>
        <w:spacing w:after="0" w:line="240" w:lineRule="auto"/>
      </w:pPr>
      <w:r>
        <w:rPr>
          <w:rFonts w:ascii="Courier New" w:eastAsia="Courier New" w:hAnsi="Courier New" w:cs="Courier New"/>
          <w:sz w:val="22"/>
        </w:rPr>
        <w:t xml:space="preserve"> * { box-sizing: border-box; margin: 0; padding: 0; }</w:t>
      </w:r>
    </w:p>
    <w:p w14:paraId="783F7983" w14:textId="77777777" w:rsidR="00EC14D5" w:rsidRDefault="00000000">
      <w:pPr>
        <w:spacing w:after="0" w:line="240" w:lineRule="auto"/>
      </w:pPr>
      <w:r>
        <w:rPr>
          <w:rFonts w:ascii="Courier New" w:eastAsia="Courier New" w:hAnsi="Courier New" w:cs="Courier New"/>
          <w:sz w:val="22"/>
        </w:rPr>
        <w:t xml:space="preserve"> body { font-family: -apple-system, BlinkMacSystemFont, "Segoe UI", Roboto, sans-serif; background-color: var(--bg-color); color: var(--text-main); line-height: 1.6; padding: 0 20px; }</w:t>
      </w:r>
    </w:p>
    <w:p w14:paraId="36258A94" w14:textId="77777777" w:rsidR="00EC14D5" w:rsidRDefault="00000000">
      <w:pPr>
        <w:spacing w:after="0" w:line="240" w:lineRule="auto"/>
      </w:pPr>
      <w:r>
        <w:rPr>
          <w:rFonts w:ascii="Courier New" w:eastAsia="Courier New" w:hAnsi="Courier New" w:cs="Courier New"/>
          <w:sz w:val="22"/>
        </w:rPr>
        <w:t xml:space="preserve"> header { max-width: var(--max-width); margin: 0 auto; padding: 30px 0 10px 0; }</w:t>
      </w:r>
    </w:p>
    <w:p w14:paraId="5942307F" w14:textId="77777777" w:rsidR="00EC14D5" w:rsidRDefault="00000000">
      <w:pPr>
        <w:spacing w:after="0" w:line="240" w:lineRule="auto"/>
      </w:pPr>
      <w:r>
        <w:rPr>
          <w:rFonts w:ascii="Courier New" w:eastAsia="Courier New" w:hAnsi="Courier New" w:cs="Courier New"/>
          <w:sz w:val="22"/>
        </w:rPr>
        <w:t xml:space="preserve"> nav { background-color: var(--card-bg); padding: 15px 25px; border-radius: 12px; box-shadow: 0 4px 6px -1px rgba(0,0,0,0.05); display: flex; flex-wrap: wrap; gap: 15px; justify-content: center; border: 1px solid var(--border-color); }</w:t>
      </w:r>
    </w:p>
    <w:p w14:paraId="5B4B6515" w14:textId="77777777" w:rsidR="00EC14D5" w:rsidRDefault="00000000">
      <w:pPr>
        <w:spacing w:after="0" w:line="240" w:lineRule="auto"/>
      </w:pPr>
      <w:r>
        <w:rPr>
          <w:rFonts w:ascii="Courier New" w:eastAsia="Courier New" w:hAnsi="Courier New" w:cs="Courier New"/>
          <w:sz w:val="22"/>
        </w:rPr>
        <w:t xml:space="preserve"> nav a { color: var(--text-main); text-decoration: none; font-weight: 500; font-size: 0.95rem; padding: 6px 12px; border-radius: 6px; }</w:t>
      </w:r>
    </w:p>
    <w:p w14:paraId="7671B483" w14:textId="77777777" w:rsidR="00EC14D5" w:rsidRDefault="00000000">
      <w:pPr>
        <w:spacing w:after="0" w:line="240" w:lineRule="auto"/>
      </w:pPr>
      <w:r>
        <w:rPr>
          <w:rFonts w:ascii="Courier New" w:eastAsia="Courier New" w:hAnsi="Courier New" w:cs="Courier New"/>
          <w:sz w:val="22"/>
        </w:rPr>
        <w:t xml:space="preserve"> nav a:hover, nav a.active { background-color: var(--primary); color: #ffffff; }</w:t>
      </w:r>
    </w:p>
    <w:p w14:paraId="0326F649" w14:textId="77777777" w:rsidR="00EC14D5" w:rsidRDefault="00000000">
      <w:pPr>
        <w:spacing w:after="0" w:line="240" w:lineRule="auto"/>
      </w:pPr>
      <w:r>
        <w:rPr>
          <w:rFonts w:ascii="Courier New" w:eastAsia="Courier New" w:hAnsi="Courier New" w:cs="Courier New"/>
          <w:sz w:val="22"/>
        </w:rPr>
        <w:t xml:space="preserve"> main { max-width: var(--max-width); margin: 40px auto; display: grid; grid-template-columns: repeat(auto-fit, minmax(320px, 1fr)); gap: 30px; }</w:t>
      </w:r>
    </w:p>
    <w:p w14:paraId="08C30931" w14:textId="77777777" w:rsidR="00EC14D5" w:rsidRDefault="00000000">
      <w:pPr>
        <w:spacing w:after="0" w:line="240" w:lineRule="auto"/>
      </w:pPr>
      <w:r>
        <w:rPr>
          <w:rFonts w:ascii="Courier New" w:eastAsia="Courier New" w:hAnsi="Courier New" w:cs="Courier New"/>
          <w:sz w:val="22"/>
        </w:rPr>
        <w:t xml:space="preserve"> section { background-color: var(--card-bg); padding: 40px; border-radius: 16px; border: 1px solid var(--border-color); }</w:t>
      </w:r>
    </w:p>
    <w:p w14:paraId="3D4458E5" w14:textId="77777777" w:rsidR="00EC14D5" w:rsidRDefault="00000000">
      <w:pPr>
        <w:spacing w:after="0" w:line="240" w:lineRule="auto"/>
      </w:pPr>
      <w:r>
        <w:rPr>
          <w:rFonts w:ascii="Courier New" w:eastAsia="Courier New" w:hAnsi="Courier New" w:cs="Courier New"/>
          <w:sz w:val="22"/>
        </w:rPr>
        <w:t xml:space="preserve"> h2 { font-size: 1.75rem; border-bottom: 2px solid var(--border-color); padding-bottom: 10px; margin-bottom: 25px; color: #111827; }</w:t>
      </w:r>
    </w:p>
    <w:p w14:paraId="02132D97" w14:textId="77777777" w:rsidR="00EC14D5" w:rsidRDefault="00000000">
      <w:pPr>
        <w:spacing w:after="0" w:line="240" w:lineRule="auto"/>
      </w:pPr>
      <w:r>
        <w:rPr>
          <w:rFonts w:ascii="Courier New" w:eastAsia="Courier New" w:hAnsi="Courier New" w:cs="Courier New"/>
          <w:sz w:val="22"/>
        </w:rPr>
        <w:t xml:space="preserve"> h3 { margin: 20px 0 10px 0; color: #374151; font-size: 1.15rem; }</w:t>
      </w:r>
    </w:p>
    <w:p w14:paraId="34C8AD55" w14:textId="77777777" w:rsidR="00EC14D5" w:rsidRDefault="00000000">
      <w:pPr>
        <w:spacing w:after="0" w:line="240" w:lineRule="auto"/>
      </w:pPr>
      <w:r>
        <w:rPr>
          <w:rFonts w:ascii="Courier New" w:eastAsia="Courier New" w:hAnsi="Courier New" w:cs="Courier New"/>
          <w:sz w:val="22"/>
        </w:rPr>
        <w:t xml:space="preserve"> p { margin-bottom: 15px; color: var(--text-muted); }</w:t>
      </w:r>
    </w:p>
    <w:p w14:paraId="11AE678E" w14:textId="77777777" w:rsidR="00EC14D5" w:rsidRDefault="00000000">
      <w:pPr>
        <w:spacing w:after="0" w:line="240" w:lineRule="auto"/>
      </w:pPr>
      <w:r>
        <w:rPr>
          <w:rFonts w:ascii="Courier New" w:eastAsia="Courier New" w:hAnsi="Courier New" w:cs="Courier New"/>
          <w:sz w:val="22"/>
        </w:rPr>
        <w:t xml:space="preserve"> /* Interactive Data Form Fields Controls */</w:t>
      </w:r>
    </w:p>
    <w:p w14:paraId="6AC77C9D" w14:textId="77777777" w:rsidR="00EC14D5" w:rsidRDefault="00000000">
      <w:pPr>
        <w:spacing w:after="0" w:line="240" w:lineRule="auto"/>
      </w:pPr>
      <w:r>
        <w:rPr>
          <w:rFonts w:ascii="Courier New" w:eastAsia="Courier New" w:hAnsi="Courier New" w:cs="Courier New"/>
          <w:sz w:val="22"/>
        </w:rPr>
        <w:t xml:space="preserve"> fieldset { border: 1px solid var(--border-color); padding: 20px; border-radius: 8px; margin-bottom: 20px; }</w:t>
      </w:r>
    </w:p>
    <w:p w14:paraId="02047E90" w14:textId="77777777" w:rsidR="00EC14D5" w:rsidRDefault="00000000">
      <w:pPr>
        <w:spacing w:after="0" w:line="240" w:lineRule="auto"/>
      </w:pPr>
      <w:r>
        <w:rPr>
          <w:rFonts w:ascii="Courier New" w:eastAsia="Courier New" w:hAnsi="Courier New" w:cs="Courier New"/>
          <w:sz w:val="22"/>
        </w:rPr>
        <w:t xml:space="preserve"> legend { padding: 0 10px; font-weight: 600; color: var(--primary); }</w:t>
      </w:r>
    </w:p>
    <w:p w14:paraId="0178009B" w14:textId="77777777" w:rsidR="00EC14D5" w:rsidRDefault="00000000">
      <w:pPr>
        <w:spacing w:after="0" w:line="240" w:lineRule="auto"/>
      </w:pPr>
      <w:r>
        <w:rPr>
          <w:rFonts w:ascii="Courier New" w:eastAsia="Courier New" w:hAnsi="Courier New" w:cs="Courier New"/>
          <w:sz w:val="22"/>
        </w:rPr>
        <w:t xml:space="preserve"> .form-group { margin-bottom: 15px; display: flex; flex-direction: column; }</w:t>
      </w:r>
    </w:p>
    <w:p w14:paraId="73BBE6D1" w14:textId="77777777" w:rsidR="00EC14D5" w:rsidRDefault="00000000">
      <w:pPr>
        <w:spacing w:after="0" w:line="240" w:lineRule="auto"/>
      </w:pPr>
      <w:r>
        <w:rPr>
          <w:rFonts w:ascii="Courier New" w:eastAsia="Courier New" w:hAnsi="Courier New" w:cs="Courier New"/>
          <w:sz w:val="22"/>
        </w:rPr>
        <w:t xml:space="preserve"> label { margin-bottom: 6px; font-size: 0.9rem; font-weight: 500; color: #374151; }</w:t>
      </w:r>
    </w:p>
    <w:p w14:paraId="0A92CCB8" w14:textId="77777777" w:rsidR="00EC14D5" w:rsidRDefault="00000000">
      <w:pPr>
        <w:spacing w:after="0" w:line="240" w:lineRule="auto"/>
      </w:pPr>
      <w:r>
        <w:rPr>
          <w:rFonts w:ascii="Courier New" w:eastAsia="Courier New" w:hAnsi="Courier New" w:cs="Courier New"/>
          <w:sz w:val="22"/>
        </w:rPr>
        <w:lastRenderedPageBreak/>
        <w:t xml:space="preserve"> input[type="text"], input[type="email"], input[type="tel"], select, textarea { width: 100%; padding: 10px 14px; border: 1px solid var(--border-color); border-radius: 6px; font-family: inherit; font-size: 0.95rem; color: var(--text-main); background-color: #f9fafb; }</w:t>
      </w:r>
    </w:p>
    <w:p w14:paraId="3CC46BC3" w14:textId="77777777" w:rsidR="00EC14D5" w:rsidRDefault="00000000">
      <w:pPr>
        <w:spacing w:after="0" w:line="240" w:lineRule="auto"/>
      </w:pPr>
      <w:r>
        <w:rPr>
          <w:rFonts w:ascii="Courier New" w:eastAsia="Courier New" w:hAnsi="Courier New" w:cs="Courier New"/>
          <w:sz w:val="22"/>
        </w:rPr>
        <w:t xml:space="preserve"> input:focus, textarea:focus, select:focus { outline: 2px solid var(--primary); background-color: #fff; }</w:t>
      </w:r>
    </w:p>
    <w:p w14:paraId="5666E52A" w14:textId="77777777" w:rsidR="00EC14D5" w:rsidRDefault="00000000">
      <w:pPr>
        <w:spacing w:after="0" w:line="240" w:lineRule="auto"/>
      </w:pPr>
      <w:r>
        <w:rPr>
          <w:rFonts w:ascii="Courier New" w:eastAsia="Courier New" w:hAnsi="Courier New" w:cs="Courier New"/>
          <w:sz w:val="22"/>
        </w:rPr>
        <w:t xml:space="preserve"> .btn-group { display: flex; gap: 10px; margin-top: 10px; }</w:t>
      </w:r>
    </w:p>
    <w:p w14:paraId="4472677B" w14:textId="77777777" w:rsidR="00EC14D5" w:rsidRDefault="00000000">
      <w:pPr>
        <w:spacing w:after="0" w:line="240" w:lineRule="auto"/>
      </w:pPr>
      <w:r>
        <w:rPr>
          <w:rFonts w:ascii="Courier New" w:eastAsia="Courier New" w:hAnsi="Courier New" w:cs="Courier New"/>
          <w:sz w:val="22"/>
        </w:rPr>
        <w:t xml:space="preserve"> .btn { padding: 12px 24px; border-radius: 6px; font-weight: 600; font-size: 0.95rem; cursor: pointer; border: none; transition: background 0.2s; }</w:t>
      </w:r>
    </w:p>
    <w:p w14:paraId="73F8B0BF" w14:textId="77777777" w:rsidR="00EC14D5" w:rsidRDefault="00000000">
      <w:pPr>
        <w:spacing w:after="0" w:line="240" w:lineRule="auto"/>
      </w:pPr>
      <w:r>
        <w:rPr>
          <w:rFonts w:ascii="Courier New" w:eastAsia="Courier New" w:hAnsi="Courier New" w:cs="Courier New"/>
          <w:sz w:val="22"/>
        </w:rPr>
        <w:t xml:space="preserve"> .btn-submit { background-color: var(--primary); color: #fff; }</w:t>
      </w:r>
    </w:p>
    <w:p w14:paraId="26A19223" w14:textId="77777777" w:rsidR="00EC14D5" w:rsidRDefault="00000000">
      <w:pPr>
        <w:spacing w:after="0" w:line="240" w:lineRule="auto"/>
      </w:pPr>
      <w:r>
        <w:rPr>
          <w:rFonts w:ascii="Courier New" w:eastAsia="Courier New" w:hAnsi="Courier New" w:cs="Courier New"/>
          <w:sz w:val="22"/>
        </w:rPr>
        <w:t xml:space="preserve"> .btn-submit:hover { background-color: var(--primary-hover); }</w:t>
      </w:r>
    </w:p>
    <w:p w14:paraId="1F702135" w14:textId="77777777" w:rsidR="00EC14D5" w:rsidRDefault="00000000">
      <w:pPr>
        <w:spacing w:after="0" w:line="240" w:lineRule="auto"/>
      </w:pPr>
      <w:r>
        <w:rPr>
          <w:rFonts w:ascii="Courier New" w:eastAsia="Courier New" w:hAnsi="Courier New" w:cs="Courier New"/>
          <w:sz w:val="22"/>
        </w:rPr>
        <w:t xml:space="preserve"> .btn-reset { background-color: #f3f4f6; color: var(--text-main); }</w:t>
      </w:r>
    </w:p>
    <w:p w14:paraId="2BB6B596" w14:textId="77777777" w:rsidR="00EC14D5" w:rsidRDefault="00000000">
      <w:pPr>
        <w:spacing w:after="0" w:line="240" w:lineRule="auto"/>
      </w:pPr>
      <w:r>
        <w:rPr>
          <w:rFonts w:ascii="Courier New" w:eastAsia="Courier New" w:hAnsi="Courier New" w:cs="Courier New"/>
          <w:sz w:val="22"/>
        </w:rPr>
        <w:t xml:space="preserve"> .btn-reset:hover { background-color: #e5e7eb; }</w:t>
      </w:r>
    </w:p>
    <w:p w14:paraId="1B611256" w14:textId="77777777" w:rsidR="00EC14D5" w:rsidRDefault="00000000">
      <w:pPr>
        <w:spacing w:after="0" w:line="240" w:lineRule="auto"/>
      </w:pPr>
      <w:r>
        <w:rPr>
          <w:rFonts w:ascii="Courier New" w:eastAsia="Courier New" w:hAnsi="Courier New" w:cs="Courier New"/>
          <w:sz w:val="22"/>
        </w:rPr>
        <w:t xml:space="preserve"> .contact-method-list { list-style: none; }</w:t>
      </w:r>
    </w:p>
    <w:p w14:paraId="760934B9" w14:textId="77777777" w:rsidR="00EC14D5" w:rsidRDefault="00000000">
      <w:pPr>
        <w:spacing w:after="0" w:line="240" w:lineRule="auto"/>
      </w:pPr>
      <w:r>
        <w:rPr>
          <w:rFonts w:ascii="Courier New" w:eastAsia="Courier New" w:hAnsi="Courier New" w:cs="Courier New"/>
          <w:sz w:val="22"/>
        </w:rPr>
        <w:t xml:space="preserve"> .contact-method-list li { margin-bottom: 12px; font-size: 0.95rem; color: var(--text-muted); }</w:t>
      </w:r>
    </w:p>
    <w:p w14:paraId="5A3881FC" w14:textId="77777777" w:rsidR="00EC14D5" w:rsidRDefault="00000000">
      <w:pPr>
        <w:spacing w:after="0" w:line="240" w:lineRule="auto"/>
      </w:pPr>
      <w:r>
        <w:rPr>
          <w:rFonts w:ascii="Courier New" w:eastAsia="Courier New" w:hAnsi="Courier New" w:cs="Courier New"/>
          <w:sz w:val="22"/>
        </w:rPr>
        <w:t xml:space="preserve"> .contact-method-list strong { color: var(--text-main); }</w:t>
      </w:r>
    </w:p>
    <w:p w14:paraId="44DF8639" w14:textId="77777777" w:rsidR="00EC14D5" w:rsidRDefault="00000000">
      <w:pPr>
        <w:spacing w:after="0" w:line="240" w:lineRule="auto"/>
      </w:pPr>
      <w:r>
        <w:rPr>
          <w:rFonts w:ascii="Courier New" w:eastAsia="Courier New" w:hAnsi="Courier New" w:cs="Courier New"/>
          <w:sz w:val="22"/>
        </w:rPr>
        <w:t xml:space="preserve"> .contact-method-list a { color: var(--primary); text-decoration: none; }</w:t>
      </w:r>
    </w:p>
    <w:p w14:paraId="4E2D2534" w14:textId="77777777" w:rsidR="00EC14D5" w:rsidRDefault="00000000">
      <w:pPr>
        <w:spacing w:after="0" w:line="240" w:lineRule="auto"/>
      </w:pPr>
      <w:r>
        <w:rPr>
          <w:rFonts w:ascii="Courier New" w:eastAsia="Courier New" w:hAnsi="Courier New" w:cs="Courier New"/>
          <w:sz w:val="22"/>
        </w:rPr>
        <w:t xml:space="preserve"> .contact-method-list a:hover { text-decoration: underline; }</w:t>
      </w:r>
    </w:p>
    <w:p w14:paraId="34F91654" w14:textId="77777777" w:rsidR="00EC14D5" w:rsidRDefault="00000000">
      <w:pPr>
        <w:spacing w:after="0" w:line="240" w:lineRule="auto"/>
      </w:pPr>
      <w:r>
        <w:rPr>
          <w:rFonts w:ascii="Courier New" w:eastAsia="Courier New" w:hAnsi="Courier New" w:cs="Courier New"/>
          <w:sz w:val="22"/>
        </w:rPr>
        <w:t xml:space="preserve"> footer { text-align: center; padding: 40px 0; color: var(--text-muted); font-size: 0.9rem; border-top: 1px solid var(--border-color); max-width: var(--max-width); margin: 40px auto 0 auto; grid-column: 1 / -1; }</w:t>
      </w:r>
    </w:p>
    <w:p w14:paraId="52DA7792" w14:textId="77777777" w:rsidR="00EC14D5" w:rsidRDefault="00000000">
      <w:pPr>
        <w:spacing w:after="0" w:line="240" w:lineRule="auto"/>
      </w:pPr>
      <w:r>
        <w:rPr>
          <w:rFonts w:ascii="Courier New" w:eastAsia="Courier New" w:hAnsi="Courier New" w:cs="Courier New"/>
          <w:sz w:val="22"/>
        </w:rPr>
        <w:t xml:space="preserve"> &lt;/style&gt;</w:t>
      </w:r>
    </w:p>
    <w:p w14:paraId="2229FAD3" w14:textId="77777777" w:rsidR="00EC14D5" w:rsidRDefault="00000000">
      <w:pPr>
        <w:spacing w:after="0" w:line="240" w:lineRule="auto"/>
      </w:pPr>
      <w:r>
        <w:rPr>
          <w:rFonts w:ascii="Courier New" w:eastAsia="Courier New" w:hAnsi="Courier New" w:cs="Courier New"/>
          <w:sz w:val="22"/>
        </w:rPr>
        <w:t>&lt;/head&gt;</w:t>
      </w:r>
    </w:p>
    <w:p w14:paraId="3F8841E0" w14:textId="77777777" w:rsidR="00EC14D5" w:rsidRDefault="00000000">
      <w:pPr>
        <w:spacing w:after="0" w:line="240" w:lineRule="auto"/>
      </w:pPr>
      <w:r>
        <w:rPr>
          <w:rFonts w:ascii="Courier New" w:eastAsia="Courier New" w:hAnsi="Courier New" w:cs="Courier New"/>
          <w:sz w:val="22"/>
        </w:rPr>
        <w:t>&lt;body&gt;</w:t>
      </w:r>
    </w:p>
    <w:p w14:paraId="69540451" w14:textId="77777777" w:rsidR="00EC14D5" w:rsidRDefault="00000000">
      <w:pPr>
        <w:spacing w:after="0" w:line="240" w:lineRule="auto"/>
      </w:pPr>
      <w:r>
        <w:rPr>
          <w:rFonts w:ascii="Courier New" w:eastAsia="Courier New" w:hAnsi="Courier New" w:cs="Courier New"/>
          <w:sz w:val="22"/>
        </w:rPr>
        <w:t xml:space="preserve"> &lt;header&gt;</w:t>
      </w:r>
    </w:p>
    <w:p w14:paraId="57367E60" w14:textId="77777777" w:rsidR="00EC14D5" w:rsidRDefault="00000000">
      <w:pPr>
        <w:spacing w:after="0" w:line="240" w:lineRule="auto"/>
      </w:pPr>
      <w:r>
        <w:rPr>
          <w:rFonts w:ascii="Courier New" w:eastAsia="Courier New" w:hAnsi="Courier New" w:cs="Courier New"/>
          <w:sz w:val="22"/>
        </w:rPr>
        <w:t xml:space="preserve"> &lt;nav&gt;</w:t>
      </w:r>
    </w:p>
    <w:p w14:paraId="609B18BE" w14:textId="77777777" w:rsidR="00EC14D5" w:rsidRDefault="00000000">
      <w:pPr>
        <w:spacing w:after="0" w:line="240" w:lineRule="auto"/>
      </w:pPr>
      <w:r>
        <w:rPr>
          <w:rFonts w:ascii="Courier New" w:eastAsia="Courier New" w:hAnsi="Courier New" w:cs="Courier New"/>
          <w:sz w:val="22"/>
        </w:rPr>
        <w:t xml:space="preserve"> &lt;a href="index.html"&gt;Home&lt;/a&gt;</w:t>
      </w:r>
    </w:p>
    <w:p w14:paraId="39111222" w14:textId="77777777" w:rsidR="00EC14D5" w:rsidRDefault="00000000">
      <w:pPr>
        <w:spacing w:after="0" w:line="240" w:lineRule="auto"/>
      </w:pPr>
      <w:r>
        <w:rPr>
          <w:rFonts w:ascii="Courier New" w:eastAsia="Courier New" w:hAnsi="Courier New" w:cs="Courier New"/>
          <w:sz w:val="22"/>
        </w:rPr>
        <w:t xml:space="preserve"> &lt;a href="about.html"&gt;About&lt;/a&gt;</w:t>
      </w:r>
    </w:p>
    <w:p w14:paraId="5EF16569" w14:textId="77777777" w:rsidR="00EC14D5" w:rsidRDefault="00000000">
      <w:pPr>
        <w:spacing w:after="0" w:line="240" w:lineRule="auto"/>
      </w:pPr>
      <w:r>
        <w:rPr>
          <w:rFonts w:ascii="Courier New" w:eastAsia="Courier New" w:hAnsi="Courier New" w:cs="Courier New"/>
          <w:sz w:val="22"/>
        </w:rPr>
        <w:t xml:space="preserve"> &lt;a href="education.html"&gt;Education&lt;/a&gt;</w:t>
      </w:r>
    </w:p>
    <w:p w14:paraId="6DCC5CC9" w14:textId="77777777" w:rsidR="00EC14D5" w:rsidRDefault="00000000">
      <w:pPr>
        <w:spacing w:after="0" w:line="240" w:lineRule="auto"/>
      </w:pPr>
      <w:r>
        <w:rPr>
          <w:rFonts w:ascii="Courier New" w:eastAsia="Courier New" w:hAnsi="Courier New" w:cs="Courier New"/>
          <w:sz w:val="22"/>
        </w:rPr>
        <w:t xml:space="preserve"> &lt;a href="experience.html"&gt;Experience&lt;/a&gt;</w:t>
      </w:r>
    </w:p>
    <w:p w14:paraId="54107D96" w14:textId="77777777" w:rsidR="00EC14D5" w:rsidRDefault="00000000">
      <w:pPr>
        <w:spacing w:after="0" w:line="240" w:lineRule="auto"/>
      </w:pPr>
      <w:r>
        <w:rPr>
          <w:rFonts w:ascii="Courier New" w:eastAsia="Courier New" w:hAnsi="Courier New" w:cs="Courier New"/>
          <w:sz w:val="22"/>
        </w:rPr>
        <w:t xml:space="preserve"> &lt;a href="projects.html"&gt;Projects&lt;/a&gt;</w:t>
      </w:r>
    </w:p>
    <w:p w14:paraId="17AEB2FE" w14:textId="77777777" w:rsidR="00EC14D5" w:rsidRDefault="00000000">
      <w:pPr>
        <w:spacing w:after="0" w:line="240" w:lineRule="auto"/>
      </w:pPr>
      <w:r>
        <w:rPr>
          <w:rFonts w:ascii="Courier New" w:eastAsia="Courier New" w:hAnsi="Courier New" w:cs="Courier New"/>
          <w:sz w:val="22"/>
        </w:rPr>
        <w:t xml:space="preserve"> &lt;a href="portfolio.html"&gt;Portfolio&lt;/a&gt;</w:t>
      </w:r>
    </w:p>
    <w:p w14:paraId="24158966" w14:textId="77777777" w:rsidR="00EC14D5" w:rsidRDefault="00000000">
      <w:pPr>
        <w:spacing w:after="0" w:line="240" w:lineRule="auto"/>
      </w:pPr>
      <w:r>
        <w:rPr>
          <w:rFonts w:ascii="Courier New" w:eastAsia="Courier New" w:hAnsi="Courier New" w:cs="Courier New"/>
          <w:sz w:val="22"/>
        </w:rPr>
        <w:t xml:space="preserve"> &lt;a href="contact.html" class="active"&gt;Contact&lt;/a&gt;</w:t>
      </w:r>
    </w:p>
    <w:p w14:paraId="6944E0B3" w14:textId="77777777" w:rsidR="00EC14D5" w:rsidRDefault="00000000">
      <w:pPr>
        <w:spacing w:after="0" w:line="240" w:lineRule="auto"/>
      </w:pPr>
      <w:r>
        <w:rPr>
          <w:rFonts w:ascii="Courier New" w:eastAsia="Courier New" w:hAnsi="Courier New" w:cs="Courier New"/>
          <w:sz w:val="22"/>
        </w:rPr>
        <w:t xml:space="preserve"> &lt;/nav&gt;</w:t>
      </w:r>
    </w:p>
    <w:p w14:paraId="126D1A48" w14:textId="77777777" w:rsidR="00EC14D5" w:rsidRDefault="00000000">
      <w:pPr>
        <w:spacing w:after="0" w:line="240" w:lineRule="auto"/>
      </w:pPr>
      <w:r>
        <w:rPr>
          <w:rFonts w:ascii="Courier New" w:eastAsia="Courier New" w:hAnsi="Courier New" w:cs="Courier New"/>
          <w:sz w:val="22"/>
        </w:rPr>
        <w:t xml:space="preserve"> &lt;/header&gt;</w:t>
      </w:r>
    </w:p>
    <w:p w14:paraId="7E95FB2B" w14:textId="77777777" w:rsidR="00EC14D5" w:rsidRDefault="00000000">
      <w:pPr>
        <w:spacing w:after="0" w:line="240" w:lineRule="auto"/>
      </w:pPr>
      <w:r>
        <w:rPr>
          <w:rFonts w:ascii="Courier New" w:eastAsia="Courier New" w:hAnsi="Courier New" w:cs="Courier New"/>
          <w:sz w:val="22"/>
        </w:rPr>
        <w:t xml:space="preserve"> &lt;main&gt;</w:t>
      </w:r>
    </w:p>
    <w:p w14:paraId="5AD1979B" w14:textId="77777777" w:rsidR="00EC14D5" w:rsidRDefault="00000000">
      <w:pPr>
        <w:spacing w:after="0" w:line="240" w:lineRule="auto"/>
      </w:pPr>
      <w:r>
        <w:rPr>
          <w:rFonts w:ascii="Courier New" w:eastAsia="Courier New" w:hAnsi="Courier New" w:cs="Courier New"/>
          <w:sz w:val="22"/>
        </w:rPr>
        <w:t xml:space="preserve"> &lt;!-- Form Communication --&gt;</w:t>
      </w:r>
    </w:p>
    <w:p w14:paraId="35B2003B" w14:textId="77777777" w:rsidR="00EC14D5" w:rsidRDefault="00000000">
      <w:pPr>
        <w:spacing w:after="0" w:line="240" w:lineRule="auto"/>
      </w:pPr>
      <w:r>
        <w:rPr>
          <w:rFonts w:ascii="Courier New" w:eastAsia="Courier New" w:hAnsi="Courier New" w:cs="Courier New"/>
          <w:sz w:val="22"/>
        </w:rPr>
        <w:t xml:space="preserve"> &lt;section&gt;</w:t>
      </w:r>
    </w:p>
    <w:p w14:paraId="08BFB8FE" w14:textId="77777777" w:rsidR="00EC14D5" w:rsidRDefault="00000000">
      <w:pPr>
        <w:spacing w:after="0" w:line="240" w:lineRule="auto"/>
      </w:pPr>
      <w:r>
        <w:rPr>
          <w:rFonts w:ascii="Courier New" w:eastAsia="Courier New" w:hAnsi="Courier New" w:cs="Courier New"/>
          <w:sz w:val="22"/>
        </w:rPr>
        <w:t xml:space="preserve"> &lt;h2&gt;Contact Form&lt;/h2&gt;</w:t>
      </w:r>
    </w:p>
    <w:p w14:paraId="3E28AEC8" w14:textId="77777777" w:rsidR="00EC14D5" w:rsidRDefault="00000000">
      <w:pPr>
        <w:spacing w:after="0" w:line="240" w:lineRule="auto"/>
      </w:pPr>
      <w:r>
        <w:rPr>
          <w:rFonts w:ascii="Courier New" w:eastAsia="Courier New" w:hAnsi="Courier New" w:cs="Courier New"/>
          <w:sz w:val="22"/>
        </w:rPr>
        <w:t xml:space="preserve"> &lt;form action="mailto:kalpana.bhaskar.v@gmail.com" method="POST" enctype="text/plain"&gt;</w:t>
      </w:r>
    </w:p>
    <w:p w14:paraId="39C60593" w14:textId="77777777" w:rsidR="00EC14D5" w:rsidRDefault="00000000">
      <w:pPr>
        <w:spacing w:after="0" w:line="240" w:lineRule="auto"/>
      </w:pPr>
      <w:r>
        <w:rPr>
          <w:rFonts w:ascii="Courier New" w:eastAsia="Courier New" w:hAnsi="Courier New" w:cs="Courier New"/>
          <w:sz w:val="22"/>
        </w:rPr>
        <w:t xml:space="preserve"> &lt;fieldset&gt;</w:t>
      </w:r>
    </w:p>
    <w:p w14:paraId="7CD0A6D9" w14:textId="77777777" w:rsidR="00EC14D5" w:rsidRDefault="00000000">
      <w:pPr>
        <w:spacing w:after="0" w:line="240" w:lineRule="auto"/>
      </w:pPr>
      <w:r>
        <w:rPr>
          <w:rFonts w:ascii="Courier New" w:eastAsia="Courier New" w:hAnsi="Courier New" w:cs="Courier New"/>
          <w:sz w:val="22"/>
        </w:rPr>
        <w:t xml:space="preserve"> &lt;legend&gt;Send Me A Message&lt;/legend&gt;</w:t>
      </w:r>
    </w:p>
    <w:p w14:paraId="6B9DD9DA" w14:textId="77777777" w:rsidR="00EC14D5" w:rsidRDefault="00000000">
      <w:pPr>
        <w:spacing w:after="0" w:line="240" w:lineRule="auto"/>
      </w:pPr>
      <w:r>
        <w:rPr>
          <w:rFonts w:ascii="Courier New" w:eastAsia="Courier New" w:hAnsi="Courier New" w:cs="Courier New"/>
          <w:sz w:val="22"/>
        </w:rPr>
        <w:t xml:space="preserve"> &lt;div class="form-group"&gt;</w:t>
      </w:r>
    </w:p>
    <w:p w14:paraId="21BB6653" w14:textId="77777777" w:rsidR="00EC14D5" w:rsidRDefault="00000000">
      <w:pPr>
        <w:spacing w:after="0" w:line="240" w:lineRule="auto"/>
      </w:pPr>
      <w:r>
        <w:rPr>
          <w:rFonts w:ascii="Courier New" w:eastAsia="Courier New" w:hAnsi="Courier New" w:cs="Courier New"/>
          <w:sz w:val="22"/>
        </w:rPr>
        <w:t xml:space="preserve"> &lt;label for="frm-name"&gt;Full Name:&lt;/label&gt;</w:t>
      </w:r>
    </w:p>
    <w:p w14:paraId="2D5147CF" w14:textId="77777777" w:rsidR="00EC14D5" w:rsidRDefault="00000000">
      <w:pPr>
        <w:spacing w:after="0" w:line="240" w:lineRule="auto"/>
      </w:pPr>
      <w:r>
        <w:rPr>
          <w:rFonts w:ascii="Courier New" w:eastAsia="Courier New" w:hAnsi="Courier New" w:cs="Courier New"/>
          <w:sz w:val="22"/>
        </w:rPr>
        <w:t xml:space="preserve"> &lt;input type="text" id="frm-name" name="name" placeholder="Your Name" required&gt;</w:t>
      </w:r>
    </w:p>
    <w:p w14:paraId="223C98E2" w14:textId="77777777" w:rsidR="00EC14D5" w:rsidRDefault="00000000">
      <w:pPr>
        <w:spacing w:after="0" w:line="240" w:lineRule="auto"/>
      </w:pPr>
      <w:r>
        <w:rPr>
          <w:rFonts w:ascii="Courier New" w:eastAsia="Courier New" w:hAnsi="Courier New" w:cs="Courier New"/>
          <w:sz w:val="22"/>
        </w:rPr>
        <w:t xml:space="preserve"> &lt;/div&gt;</w:t>
      </w:r>
    </w:p>
    <w:p w14:paraId="09C1D0ED" w14:textId="77777777" w:rsidR="00EC14D5" w:rsidRDefault="00000000">
      <w:pPr>
        <w:spacing w:after="0" w:line="240" w:lineRule="auto"/>
      </w:pPr>
      <w:r>
        <w:rPr>
          <w:rFonts w:ascii="Courier New" w:eastAsia="Courier New" w:hAnsi="Courier New" w:cs="Courier New"/>
          <w:sz w:val="22"/>
        </w:rPr>
        <w:lastRenderedPageBreak/>
        <w:t xml:space="preserve"> &lt;div class="form-group"&gt;</w:t>
      </w:r>
    </w:p>
    <w:p w14:paraId="6B78B7C3" w14:textId="77777777" w:rsidR="00EC14D5" w:rsidRDefault="00000000">
      <w:pPr>
        <w:spacing w:after="0" w:line="240" w:lineRule="auto"/>
      </w:pPr>
      <w:r>
        <w:rPr>
          <w:rFonts w:ascii="Courier New" w:eastAsia="Courier New" w:hAnsi="Courier New" w:cs="Courier New"/>
          <w:sz w:val="22"/>
        </w:rPr>
        <w:t xml:space="preserve"> &lt;label for="frm-email"&gt;Email Address:&lt;/label&gt;</w:t>
      </w:r>
    </w:p>
    <w:p w14:paraId="112E9F5D" w14:textId="77777777" w:rsidR="00EC14D5" w:rsidRDefault="00000000">
      <w:pPr>
        <w:spacing w:after="0" w:line="240" w:lineRule="auto"/>
      </w:pPr>
      <w:r>
        <w:rPr>
          <w:rFonts w:ascii="Courier New" w:eastAsia="Courier New" w:hAnsi="Courier New" w:cs="Courier New"/>
          <w:sz w:val="22"/>
        </w:rPr>
        <w:t xml:space="preserve"> &lt;input type="email" id="frm-email" name="email" placeholder="your.email@example.com" required&gt;</w:t>
      </w:r>
    </w:p>
    <w:p w14:paraId="44A47F70" w14:textId="77777777" w:rsidR="00EC14D5" w:rsidRDefault="00000000">
      <w:pPr>
        <w:spacing w:after="0" w:line="240" w:lineRule="auto"/>
      </w:pPr>
      <w:r>
        <w:rPr>
          <w:rFonts w:ascii="Courier New" w:eastAsia="Courier New" w:hAnsi="Courier New" w:cs="Courier New"/>
          <w:sz w:val="22"/>
        </w:rPr>
        <w:t xml:space="preserve"> &lt;/div&gt;</w:t>
      </w:r>
    </w:p>
    <w:p w14:paraId="75B9BE8E" w14:textId="77777777" w:rsidR="00EC14D5" w:rsidRDefault="00000000">
      <w:pPr>
        <w:spacing w:after="0" w:line="240" w:lineRule="auto"/>
      </w:pPr>
      <w:r>
        <w:rPr>
          <w:rFonts w:ascii="Courier New" w:eastAsia="Courier New" w:hAnsi="Courier New" w:cs="Courier New"/>
          <w:sz w:val="22"/>
        </w:rPr>
        <w:t xml:space="preserve"> &lt;div class="form-group"&gt;</w:t>
      </w:r>
    </w:p>
    <w:p w14:paraId="71D049BD" w14:textId="77777777" w:rsidR="00EC14D5" w:rsidRDefault="00000000">
      <w:pPr>
        <w:spacing w:after="0" w:line="240" w:lineRule="auto"/>
      </w:pPr>
      <w:r>
        <w:rPr>
          <w:rFonts w:ascii="Courier New" w:eastAsia="Courier New" w:hAnsi="Courier New" w:cs="Courier New"/>
          <w:sz w:val="22"/>
        </w:rPr>
        <w:t xml:space="preserve"> &lt;label for="frm-phone"&gt;Phone Number (Optional):&lt;/label&gt;</w:t>
      </w:r>
    </w:p>
    <w:p w14:paraId="5EA9D71D" w14:textId="77777777" w:rsidR="00EC14D5" w:rsidRDefault="00000000">
      <w:pPr>
        <w:spacing w:after="0" w:line="240" w:lineRule="auto"/>
      </w:pPr>
      <w:r>
        <w:rPr>
          <w:rFonts w:ascii="Courier New" w:eastAsia="Courier New" w:hAnsi="Courier New" w:cs="Courier New"/>
          <w:sz w:val="22"/>
        </w:rPr>
        <w:t xml:space="preserve"> &lt;input type="tel" id="frm-phone" name="phone" placeholder="+91 XXXXX XXXXX"&gt;</w:t>
      </w:r>
    </w:p>
    <w:p w14:paraId="34AE4C54" w14:textId="77777777" w:rsidR="00EC14D5" w:rsidRDefault="00000000">
      <w:pPr>
        <w:spacing w:after="0" w:line="240" w:lineRule="auto"/>
      </w:pPr>
      <w:r>
        <w:rPr>
          <w:rFonts w:ascii="Courier New" w:eastAsia="Courier New" w:hAnsi="Courier New" w:cs="Courier New"/>
          <w:sz w:val="22"/>
        </w:rPr>
        <w:t xml:space="preserve"> &lt;/div&gt;</w:t>
      </w:r>
    </w:p>
    <w:p w14:paraId="1DB2EF5C" w14:textId="77777777" w:rsidR="00EC14D5" w:rsidRDefault="00000000">
      <w:pPr>
        <w:spacing w:after="0" w:line="240" w:lineRule="auto"/>
      </w:pPr>
      <w:r>
        <w:rPr>
          <w:rFonts w:ascii="Courier New" w:eastAsia="Courier New" w:hAnsi="Courier New" w:cs="Courier New"/>
          <w:sz w:val="22"/>
        </w:rPr>
        <w:t xml:space="preserve"> &lt;div class="form-group"&gt;</w:t>
      </w:r>
    </w:p>
    <w:p w14:paraId="749562C7" w14:textId="77777777" w:rsidR="00EC14D5" w:rsidRDefault="00000000">
      <w:pPr>
        <w:spacing w:after="0" w:line="240" w:lineRule="auto"/>
      </w:pPr>
      <w:r>
        <w:rPr>
          <w:rFonts w:ascii="Courier New" w:eastAsia="Courier New" w:hAnsi="Courier New" w:cs="Courier New"/>
          <w:sz w:val="22"/>
        </w:rPr>
        <w:t xml:space="preserve"> &lt;label for="frm-subject"&gt;Subject Matter:&lt;/label&gt;</w:t>
      </w:r>
    </w:p>
    <w:p w14:paraId="21FB5BA3" w14:textId="77777777" w:rsidR="00EC14D5" w:rsidRDefault="00000000">
      <w:pPr>
        <w:spacing w:after="0" w:line="240" w:lineRule="auto"/>
      </w:pPr>
      <w:r>
        <w:rPr>
          <w:rFonts w:ascii="Courier New" w:eastAsia="Courier New" w:hAnsi="Courier New" w:cs="Courier New"/>
          <w:sz w:val="22"/>
        </w:rPr>
        <w:t xml:space="preserve"> &lt;select id="frm-subject" name="subject"&gt;</w:t>
      </w:r>
    </w:p>
    <w:p w14:paraId="42F7530F" w14:textId="77777777" w:rsidR="00EC14D5" w:rsidRDefault="00000000">
      <w:pPr>
        <w:spacing w:after="0" w:line="240" w:lineRule="auto"/>
      </w:pPr>
      <w:r>
        <w:rPr>
          <w:rFonts w:ascii="Courier New" w:eastAsia="Courier New" w:hAnsi="Courier New" w:cs="Courier New"/>
          <w:sz w:val="22"/>
        </w:rPr>
        <w:t xml:space="preserve"> &lt;option value="General Consultation"&gt;General Consultation&lt;/option&gt;</w:t>
      </w:r>
    </w:p>
    <w:p w14:paraId="253A2DEF" w14:textId="77777777" w:rsidR="00EC14D5" w:rsidRDefault="00000000">
      <w:pPr>
        <w:spacing w:after="0" w:line="240" w:lineRule="auto"/>
      </w:pPr>
      <w:r>
        <w:rPr>
          <w:rFonts w:ascii="Courier New" w:eastAsia="Courier New" w:hAnsi="Courier New" w:cs="Courier New"/>
          <w:sz w:val="22"/>
        </w:rPr>
        <w:t xml:space="preserve"> &lt;option value="Project Collaboration"&gt;Project Collaboration&lt;/option&gt;</w:t>
      </w:r>
    </w:p>
    <w:p w14:paraId="4400E83D" w14:textId="77777777" w:rsidR="00EC14D5" w:rsidRDefault="00000000">
      <w:pPr>
        <w:spacing w:after="0" w:line="240" w:lineRule="auto"/>
      </w:pPr>
      <w:r>
        <w:rPr>
          <w:rFonts w:ascii="Courier New" w:eastAsia="Courier New" w:hAnsi="Courier New" w:cs="Courier New"/>
          <w:sz w:val="22"/>
        </w:rPr>
        <w:t xml:space="preserve"> &lt;option value="Employment Inquiries"&gt;Employment Inquiries&lt;/option&gt;</w:t>
      </w:r>
    </w:p>
    <w:p w14:paraId="71DA51C3" w14:textId="77777777" w:rsidR="00EC14D5" w:rsidRDefault="00000000">
      <w:pPr>
        <w:spacing w:after="0" w:line="240" w:lineRule="auto"/>
      </w:pPr>
      <w:r>
        <w:rPr>
          <w:rFonts w:ascii="Courier New" w:eastAsia="Courier New" w:hAnsi="Courier New" w:cs="Courier New"/>
          <w:sz w:val="22"/>
        </w:rPr>
        <w:t xml:space="preserve"> &lt;option value="Hackathon Teaming"&gt;Hackathon Teaming&lt;/option&gt;</w:t>
      </w:r>
    </w:p>
    <w:p w14:paraId="5F7F8B5E" w14:textId="77777777" w:rsidR="00EC14D5" w:rsidRDefault="00000000">
      <w:pPr>
        <w:spacing w:after="0" w:line="240" w:lineRule="auto"/>
      </w:pPr>
      <w:r>
        <w:rPr>
          <w:rFonts w:ascii="Courier New" w:eastAsia="Courier New" w:hAnsi="Courier New" w:cs="Courier New"/>
          <w:sz w:val="22"/>
        </w:rPr>
        <w:t xml:space="preserve"> &lt;/select&gt;</w:t>
      </w:r>
    </w:p>
    <w:p w14:paraId="3B1273C9" w14:textId="77777777" w:rsidR="00EC14D5" w:rsidRDefault="00000000">
      <w:pPr>
        <w:spacing w:after="0" w:line="240" w:lineRule="auto"/>
      </w:pPr>
      <w:r>
        <w:rPr>
          <w:rFonts w:ascii="Courier New" w:eastAsia="Courier New" w:hAnsi="Courier New" w:cs="Courier New"/>
          <w:sz w:val="22"/>
        </w:rPr>
        <w:t xml:space="preserve"> &lt;/div&gt;</w:t>
      </w:r>
    </w:p>
    <w:p w14:paraId="4DF0A94E" w14:textId="77777777" w:rsidR="00EC14D5" w:rsidRDefault="00000000">
      <w:pPr>
        <w:spacing w:after="0" w:line="240" w:lineRule="auto"/>
      </w:pPr>
      <w:r>
        <w:rPr>
          <w:rFonts w:ascii="Courier New" w:eastAsia="Courier New" w:hAnsi="Courier New" w:cs="Courier New"/>
          <w:sz w:val="22"/>
        </w:rPr>
        <w:t xml:space="preserve"> &lt;div class="form-group"&gt;</w:t>
      </w:r>
    </w:p>
    <w:p w14:paraId="249BF386" w14:textId="77777777" w:rsidR="00EC14D5" w:rsidRDefault="00000000">
      <w:pPr>
        <w:spacing w:after="0" w:line="240" w:lineRule="auto"/>
      </w:pPr>
      <w:r>
        <w:rPr>
          <w:rFonts w:ascii="Courier New" w:eastAsia="Courier New" w:hAnsi="Courier New" w:cs="Courier New"/>
          <w:sz w:val="22"/>
        </w:rPr>
        <w:t xml:space="preserve"> &lt;label for="frm-msg"&gt;Detailed Message:&lt;/label&gt;</w:t>
      </w:r>
    </w:p>
    <w:p w14:paraId="0DDA1B86" w14:textId="77777777" w:rsidR="00EC14D5" w:rsidRDefault="00000000">
      <w:pPr>
        <w:spacing w:after="0" w:line="240" w:lineRule="auto"/>
      </w:pPr>
      <w:r>
        <w:rPr>
          <w:rFonts w:ascii="Courier New" w:eastAsia="Courier New" w:hAnsi="Courier New" w:cs="Courier New"/>
          <w:sz w:val="22"/>
        </w:rPr>
        <w:t xml:space="preserve"> &lt;textarea id="frm-msg" name="message" rows="5" placeholder="Write your message here..." required&gt;&lt;/textarea&gt;</w:t>
      </w:r>
    </w:p>
    <w:p w14:paraId="035E8DDE" w14:textId="77777777" w:rsidR="00EC14D5" w:rsidRDefault="00000000">
      <w:pPr>
        <w:spacing w:after="0" w:line="240" w:lineRule="auto"/>
      </w:pPr>
      <w:r>
        <w:rPr>
          <w:rFonts w:ascii="Courier New" w:eastAsia="Courier New" w:hAnsi="Courier New" w:cs="Courier New"/>
          <w:sz w:val="22"/>
        </w:rPr>
        <w:t xml:space="preserve"> &lt;/div&gt;</w:t>
      </w:r>
    </w:p>
    <w:p w14:paraId="5D753B3D" w14:textId="77777777" w:rsidR="00EC14D5" w:rsidRDefault="00000000">
      <w:pPr>
        <w:spacing w:after="0" w:line="240" w:lineRule="auto"/>
      </w:pPr>
      <w:r>
        <w:rPr>
          <w:rFonts w:ascii="Courier New" w:eastAsia="Courier New" w:hAnsi="Courier New" w:cs="Courier New"/>
          <w:sz w:val="22"/>
        </w:rPr>
        <w:t xml:space="preserve"> &lt;div class="btn-group"&gt;</w:t>
      </w:r>
    </w:p>
    <w:p w14:paraId="756E78D6" w14:textId="77777777" w:rsidR="00EC14D5" w:rsidRDefault="00000000">
      <w:pPr>
        <w:spacing w:after="0" w:line="240" w:lineRule="auto"/>
      </w:pPr>
      <w:r>
        <w:rPr>
          <w:rFonts w:ascii="Courier New" w:eastAsia="Courier New" w:hAnsi="Courier New" w:cs="Courier New"/>
          <w:sz w:val="22"/>
        </w:rPr>
        <w:t xml:space="preserve"> &lt;button type="submit" class="btn btn-submit"&gt;Submit Message&lt;/button&gt;</w:t>
      </w:r>
    </w:p>
    <w:p w14:paraId="2A1E963D" w14:textId="77777777" w:rsidR="00EC14D5" w:rsidRDefault="00000000">
      <w:pPr>
        <w:spacing w:after="0" w:line="240" w:lineRule="auto"/>
      </w:pPr>
      <w:r>
        <w:rPr>
          <w:rFonts w:ascii="Courier New" w:eastAsia="Courier New" w:hAnsi="Courier New" w:cs="Courier New"/>
          <w:sz w:val="22"/>
        </w:rPr>
        <w:t xml:space="preserve"> &lt;button type="reset" class="btn btn-reset"&gt;Reset Form&lt;/button&gt;</w:t>
      </w:r>
    </w:p>
    <w:p w14:paraId="72767C99" w14:textId="77777777" w:rsidR="00EC14D5" w:rsidRDefault="00000000">
      <w:pPr>
        <w:spacing w:after="0" w:line="240" w:lineRule="auto"/>
      </w:pPr>
      <w:r>
        <w:rPr>
          <w:rFonts w:ascii="Courier New" w:eastAsia="Courier New" w:hAnsi="Courier New" w:cs="Courier New"/>
          <w:sz w:val="22"/>
        </w:rPr>
        <w:t xml:space="preserve"> &lt;/div&gt;</w:t>
      </w:r>
    </w:p>
    <w:p w14:paraId="4696DCA3" w14:textId="77777777" w:rsidR="00EC14D5" w:rsidRDefault="00000000">
      <w:pPr>
        <w:spacing w:after="0" w:line="240" w:lineRule="auto"/>
      </w:pPr>
      <w:r>
        <w:rPr>
          <w:rFonts w:ascii="Courier New" w:eastAsia="Courier New" w:hAnsi="Courier New" w:cs="Courier New"/>
          <w:sz w:val="22"/>
        </w:rPr>
        <w:t xml:space="preserve"> &lt;/fieldset&gt;</w:t>
      </w:r>
    </w:p>
    <w:p w14:paraId="249B3827" w14:textId="77777777" w:rsidR="00EC14D5" w:rsidRDefault="00000000">
      <w:pPr>
        <w:spacing w:after="0" w:line="240" w:lineRule="auto"/>
      </w:pPr>
      <w:r>
        <w:rPr>
          <w:rFonts w:ascii="Courier New" w:eastAsia="Courier New" w:hAnsi="Courier New" w:cs="Courier New"/>
          <w:sz w:val="22"/>
        </w:rPr>
        <w:t xml:space="preserve"> &lt;/form&gt;</w:t>
      </w:r>
    </w:p>
    <w:p w14:paraId="71C5E8F6" w14:textId="77777777" w:rsidR="00EC14D5" w:rsidRDefault="00000000">
      <w:pPr>
        <w:spacing w:after="0" w:line="240" w:lineRule="auto"/>
      </w:pPr>
      <w:r>
        <w:rPr>
          <w:rFonts w:ascii="Courier New" w:eastAsia="Courier New" w:hAnsi="Courier New" w:cs="Courier New"/>
          <w:sz w:val="22"/>
        </w:rPr>
        <w:t xml:space="preserve"> &lt;/section&gt;</w:t>
      </w:r>
    </w:p>
    <w:p w14:paraId="5087196E" w14:textId="77777777" w:rsidR="00EC14D5" w:rsidRDefault="00000000">
      <w:pPr>
        <w:spacing w:after="0" w:line="240" w:lineRule="auto"/>
      </w:pPr>
      <w:r>
        <w:rPr>
          <w:rFonts w:ascii="Courier New" w:eastAsia="Courier New" w:hAnsi="Courier New" w:cs="Courier New"/>
          <w:sz w:val="22"/>
        </w:rPr>
        <w:t xml:space="preserve"> &lt;!-- Contact Information --&gt;</w:t>
      </w:r>
    </w:p>
    <w:p w14:paraId="69E778BC" w14:textId="77777777" w:rsidR="00EC14D5" w:rsidRDefault="00000000">
      <w:pPr>
        <w:spacing w:after="0" w:line="240" w:lineRule="auto"/>
      </w:pPr>
      <w:r>
        <w:rPr>
          <w:rFonts w:ascii="Courier New" w:eastAsia="Courier New" w:hAnsi="Courier New" w:cs="Courier New"/>
          <w:sz w:val="22"/>
        </w:rPr>
        <w:t xml:space="preserve"> &lt;section&gt;</w:t>
      </w:r>
    </w:p>
    <w:p w14:paraId="700FB416" w14:textId="77777777" w:rsidR="00EC14D5" w:rsidRDefault="00000000">
      <w:pPr>
        <w:spacing w:after="0" w:line="240" w:lineRule="auto"/>
      </w:pPr>
      <w:r>
        <w:rPr>
          <w:rFonts w:ascii="Courier New" w:eastAsia="Courier New" w:hAnsi="Courier New" w:cs="Courier New"/>
          <w:sz w:val="22"/>
        </w:rPr>
        <w:t xml:space="preserve"> &lt;h2&gt;Reach Details &amp;amp; Networks&lt;/h2&gt;</w:t>
      </w:r>
    </w:p>
    <w:p w14:paraId="257CB07F" w14:textId="77777777" w:rsidR="00EC14D5" w:rsidRDefault="00000000">
      <w:pPr>
        <w:spacing w:after="0" w:line="240" w:lineRule="auto"/>
      </w:pPr>
      <w:r>
        <w:rPr>
          <w:rFonts w:ascii="Courier New" w:eastAsia="Courier New" w:hAnsi="Courier New" w:cs="Courier New"/>
          <w:sz w:val="22"/>
        </w:rPr>
        <w:t xml:space="preserve"> &lt;p&gt;Feel free to reach out via any platform listed below:&lt;/p&gt;</w:t>
      </w:r>
    </w:p>
    <w:p w14:paraId="3B8BBF65" w14:textId="77777777" w:rsidR="00EC14D5" w:rsidRDefault="00000000">
      <w:pPr>
        <w:spacing w:after="0" w:line="240" w:lineRule="auto"/>
      </w:pPr>
      <w:r>
        <w:rPr>
          <w:rFonts w:ascii="Courier New" w:eastAsia="Courier New" w:hAnsi="Courier New" w:cs="Courier New"/>
          <w:sz w:val="22"/>
        </w:rPr>
        <w:t xml:space="preserve"> &lt;h3&gt;Direct Contact&lt;/h3&gt;</w:t>
      </w:r>
    </w:p>
    <w:p w14:paraId="7B3A5590" w14:textId="77777777" w:rsidR="00EC14D5" w:rsidRDefault="00000000">
      <w:pPr>
        <w:spacing w:after="0" w:line="240" w:lineRule="auto"/>
      </w:pPr>
      <w:r>
        <w:rPr>
          <w:rFonts w:ascii="Courier New" w:eastAsia="Courier New" w:hAnsi="Courier New" w:cs="Courier New"/>
          <w:sz w:val="22"/>
        </w:rPr>
        <w:t xml:space="preserve"> &lt;ul class="contact-method-list"&gt;</w:t>
      </w:r>
    </w:p>
    <w:p w14:paraId="07F16748" w14:textId="77777777" w:rsidR="00EC14D5" w:rsidRDefault="00000000">
      <w:pPr>
        <w:spacing w:after="0" w:line="240" w:lineRule="auto"/>
      </w:pPr>
      <w:r>
        <w:rPr>
          <w:rFonts w:ascii="Courier New" w:eastAsia="Courier New" w:hAnsi="Courier New" w:cs="Courier New"/>
          <w:sz w:val="22"/>
        </w:rPr>
        <w:t xml:space="preserve"> &lt;li&gt;&lt;strong&gt;Email:&lt;/strong&gt; &lt;a href="mailto:kalpana.bhaskar.v@gmail.com"&gt;kalpana.bhaskar.v@gmail.com&lt;/a&gt;&lt;/li&gt;</w:t>
      </w:r>
    </w:p>
    <w:p w14:paraId="5313F345" w14:textId="77777777" w:rsidR="00EC14D5" w:rsidRDefault="00000000">
      <w:pPr>
        <w:spacing w:after="0" w:line="240" w:lineRule="auto"/>
      </w:pPr>
      <w:r>
        <w:rPr>
          <w:rFonts w:ascii="Courier New" w:eastAsia="Courier New" w:hAnsi="Courier New" w:cs="Courier New"/>
          <w:sz w:val="22"/>
        </w:rPr>
        <w:t xml:space="preserve"> &lt;li&gt;&lt;strong&gt;Phone:&lt;/strong&gt; +91 7397492723&lt;/li&gt;</w:t>
      </w:r>
    </w:p>
    <w:p w14:paraId="3F688E29" w14:textId="77777777" w:rsidR="00EC14D5" w:rsidRDefault="00000000">
      <w:pPr>
        <w:spacing w:after="0" w:line="240" w:lineRule="auto"/>
      </w:pPr>
      <w:r>
        <w:rPr>
          <w:rFonts w:ascii="Courier New" w:eastAsia="Courier New" w:hAnsi="Courier New" w:cs="Courier New"/>
          <w:sz w:val="22"/>
        </w:rPr>
        <w:t xml:space="preserve"> &lt;/ul&gt;</w:t>
      </w:r>
    </w:p>
    <w:p w14:paraId="29228A8C" w14:textId="77777777" w:rsidR="00EC14D5" w:rsidRDefault="00000000">
      <w:pPr>
        <w:spacing w:after="0" w:line="240" w:lineRule="auto"/>
      </w:pPr>
      <w:r>
        <w:rPr>
          <w:rFonts w:ascii="Courier New" w:eastAsia="Courier New" w:hAnsi="Courier New" w:cs="Courier New"/>
          <w:sz w:val="22"/>
        </w:rPr>
        <w:t xml:space="preserve"> &lt;h3&gt;Professional Profiles&lt;/h3&gt;</w:t>
      </w:r>
    </w:p>
    <w:p w14:paraId="2D29D38F" w14:textId="77777777" w:rsidR="00EC14D5" w:rsidRDefault="00000000">
      <w:pPr>
        <w:spacing w:after="0" w:line="240" w:lineRule="auto"/>
      </w:pPr>
      <w:r>
        <w:rPr>
          <w:rFonts w:ascii="Courier New" w:eastAsia="Courier New" w:hAnsi="Courier New" w:cs="Courier New"/>
          <w:sz w:val="22"/>
        </w:rPr>
        <w:t xml:space="preserve"> &lt;ul class="contact-method-list"&gt;</w:t>
      </w:r>
    </w:p>
    <w:p w14:paraId="38A5DF5B" w14:textId="77777777" w:rsidR="00EC14D5" w:rsidRDefault="00000000">
      <w:pPr>
        <w:spacing w:after="0" w:line="240" w:lineRule="auto"/>
      </w:pPr>
      <w:r>
        <w:rPr>
          <w:rFonts w:ascii="Courier New" w:eastAsia="Courier New" w:hAnsi="Courier New" w:cs="Courier New"/>
          <w:sz w:val="22"/>
        </w:rPr>
        <w:t xml:space="preserve"> &lt;li&gt;&lt;strong&gt;GitHub:&lt;/strong&gt; &lt;a href="https://github.com/KalpanaBhaskar" target="_blank"&gt;github.com/KalpanaBhaskar&lt;/a&gt;&lt;/li&gt;</w:t>
      </w:r>
    </w:p>
    <w:p w14:paraId="4E7667B2" w14:textId="77777777" w:rsidR="00EC14D5" w:rsidRDefault="00000000">
      <w:pPr>
        <w:spacing w:after="0" w:line="240" w:lineRule="auto"/>
      </w:pPr>
      <w:r>
        <w:rPr>
          <w:rFonts w:ascii="Courier New" w:eastAsia="Courier New" w:hAnsi="Courier New" w:cs="Courier New"/>
          <w:sz w:val="22"/>
        </w:rPr>
        <w:t xml:space="preserve"> &lt;li&gt;&lt;strong&gt;LinkedIn:&lt;/strong&gt; &lt;a href="https://www.linkedin.com/in/kalpana-bhaskar-815549330/" target="_blank"&gt;linkedin.com/in/kalpana-bhaskar&lt;/a&gt;&lt;/li&gt;</w:t>
      </w:r>
    </w:p>
    <w:p w14:paraId="2F74F600" w14:textId="77777777" w:rsidR="00EC14D5" w:rsidRDefault="00000000">
      <w:pPr>
        <w:spacing w:after="0" w:line="240" w:lineRule="auto"/>
      </w:pPr>
      <w:r>
        <w:rPr>
          <w:rFonts w:ascii="Courier New" w:eastAsia="Courier New" w:hAnsi="Courier New" w:cs="Courier New"/>
          <w:sz w:val="22"/>
        </w:rPr>
        <w:lastRenderedPageBreak/>
        <w:t xml:space="preserve"> &lt;li&gt;&lt;strong&gt;Kaggle:&lt;/strong&gt; &lt;a href="https://www.kaggle.com/kalpanabhaskar" target="_blank"&gt;kaggle.com/kalpanabhaskar&lt;/a&gt;&lt;/li&gt;</w:t>
      </w:r>
    </w:p>
    <w:p w14:paraId="350E2BC7" w14:textId="77777777" w:rsidR="00EC14D5" w:rsidRDefault="00000000">
      <w:pPr>
        <w:spacing w:after="0" w:line="240" w:lineRule="auto"/>
      </w:pPr>
      <w:r>
        <w:rPr>
          <w:rFonts w:ascii="Courier New" w:eastAsia="Courier New" w:hAnsi="Courier New" w:cs="Courier New"/>
          <w:sz w:val="22"/>
        </w:rPr>
        <w:t xml:space="preserve"> &lt;li&gt;&lt;strong&gt;LeetCode:&lt;/strong&gt; &lt;a href="https://leetcode.com/u/kalpana_bhaskar_916/" target="_blank"&gt;leetcode.com/kalpana_bhaskar_916&lt;/a&gt;&lt;/li&gt;</w:t>
      </w:r>
    </w:p>
    <w:p w14:paraId="7BB23998" w14:textId="77777777" w:rsidR="00EC14D5" w:rsidRDefault="00000000">
      <w:pPr>
        <w:spacing w:after="0" w:line="240" w:lineRule="auto"/>
      </w:pPr>
      <w:r>
        <w:rPr>
          <w:rFonts w:ascii="Courier New" w:eastAsia="Courier New" w:hAnsi="Courier New" w:cs="Courier New"/>
          <w:sz w:val="22"/>
        </w:rPr>
        <w:t xml:space="preserve"> &lt;li&gt;&lt;strong&gt;Hugging Face:&lt;/strong&gt; &lt;a href="https://huggingface.co/spaces/kb-916/bajaj_file" target="_blank"&gt;huggingface.co/kb-916&lt;/a&gt;&lt;/li&gt;</w:t>
      </w:r>
    </w:p>
    <w:p w14:paraId="7F588748" w14:textId="77777777" w:rsidR="00EC14D5" w:rsidRDefault="00000000">
      <w:pPr>
        <w:spacing w:after="0" w:line="240" w:lineRule="auto"/>
      </w:pPr>
      <w:r>
        <w:rPr>
          <w:rFonts w:ascii="Courier New" w:eastAsia="Courier New" w:hAnsi="Courier New" w:cs="Courier New"/>
          <w:sz w:val="22"/>
        </w:rPr>
        <w:t xml:space="preserve"> &lt;li&gt;&lt;strong&gt;Microsoft Learn:&lt;/strong&gt; &lt;a href="https://learn.microsoft.com/en-us/users/kalpanabhaskar-0242/" target="_blank"&gt;Profile&lt;/a&gt;&lt;/li&gt;</w:t>
      </w:r>
    </w:p>
    <w:p w14:paraId="024ADA28" w14:textId="77777777" w:rsidR="00EC14D5" w:rsidRDefault="00000000">
      <w:pPr>
        <w:spacing w:after="0" w:line="240" w:lineRule="auto"/>
      </w:pPr>
      <w:r>
        <w:rPr>
          <w:rFonts w:ascii="Courier New" w:eastAsia="Courier New" w:hAnsi="Courier New" w:cs="Courier New"/>
          <w:sz w:val="22"/>
        </w:rPr>
        <w:t xml:space="preserve"> &lt;li&gt;&lt;strong&gt;Google Skills:&lt;/strong&gt; &lt;a href="https://www.skills.google/public_profiles/3ec91ab5-2d06-4d96-8add-ca8966985dcd" target="_blank"&gt;Profile&lt;/a&gt;&lt;/li&gt;</w:t>
      </w:r>
    </w:p>
    <w:p w14:paraId="0C9FF3E5" w14:textId="77777777" w:rsidR="00EC14D5" w:rsidRDefault="00000000">
      <w:pPr>
        <w:spacing w:after="0" w:line="240" w:lineRule="auto"/>
      </w:pPr>
      <w:r>
        <w:rPr>
          <w:rFonts w:ascii="Courier New" w:eastAsia="Courier New" w:hAnsi="Courier New" w:cs="Courier New"/>
          <w:sz w:val="22"/>
        </w:rPr>
        <w:t xml:space="preserve"> &lt;/ul&gt;</w:t>
      </w:r>
    </w:p>
    <w:p w14:paraId="6F5C56FB" w14:textId="77777777" w:rsidR="00EC14D5" w:rsidRDefault="00000000">
      <w:pPr>
        <w:spacing w:after="0" w:line="240" w:lineRule="auto"/>
      </w:pPr>
      <w:r>
        <w:rPr>
          <w:rFonts w:ascii="Courier New" w:eastAsia="Courier New" w:hAnsi="Courier New" w:cs="Courier New"/>
          <w:sz w:val="22"/>
        </w:rPr>
        <w:t xml:space="preserve"> &lt;h3&gt;Location&lt;/h3&gt;</w:t>
      </w:r>
    </w:p>
    <w:p w14:paraId="4481D442" w14:textId="77777777" w:rsidR="00EC14D5" w:rsidRDefault="00000000">
      <w:pPr>
        <w:spacing w:after="0" w:line="240" w:lineRule="auto"/>
      </w:pPr>
      <w:r>
        <w:rPr>
          <w:rFonts w:ascii="Courier New" w:eastAsia="Courier New" w:hAnsi="Courier New" w:cs="Courier New"/>
          <w:sz w:val="22"/>
        </w:rPr>
        <w:t xml:space="preserve"> &lt;address style="font-style: normal; color: var(--text-muted); font-size: 0.95rem; margin-top: 10px;"&gt;</w:t>
      </w:r>
    </w:p>
    <w:p w14:paraId="43B8C710" w14:textId="77777777" w:rsidR="00EC14D5" w:rsidRDefault="00000000">
      <w:pPr>
        <w:spacing w:after="0" w:line="240" w:lineRule="auto"/>
      </w:pPr>
      <w:r>
        <w:rPr>
          <w:rFonts w:ascii="Courier New" w:eastAsia="Courier New" w:hAnsi="Courier New" w:cs="Courier New"/>
          <w:sz w:val="22"/>
        </w:rPr>
        <w:t xml:space="preserve"> Chennai, Tamil Nadu&lt;br&gt;</w:t>
      </w:r>
    </w:p>
    <w:p w14:paraId="22B9778C" w14:textId="77777777" w:rsidR="00EC14D5" w:rsidRDefault="00000000">
      <w:pPr>
        <w:spacing w:after="0" w:line="240" w:lineRule="auto"/>
      </w:pPr>
      <w:r>
        <w:rPr>
          <w:rFonts w:ascii="Courier New" w:eastAsia="Courier New" w:hAnsi="Courier New" w:cs="Courier New"/>
          <w:sz w:val="22"/>
        </w:rPr>
        <w:t xml:space="preserve"> India</w:t>
      </w:r>
    </w:p>
    <w:p w14:paraId="402BFB51" w14:textId="77777777" w:rsidR="00EC14D5" w:rsidRDefault="00000000">
      <w:pPr>
        <w:spacing w:after="0" w:line="240" w:lineRule="auto"/>
      </w:pPr>
      <w:r>
        <w:rPr>
          <w:rFonts w:ascii="Courier New" w:eastAsia="Courier New" w:hAnsi="Courier New" w:cs="Courier New"/>
          <w:sz w:val="22"/>
        </w:rPr>
        <w:t xml:space="preserve"> &lt;/address&gt;</w:t>
      </w:r>
    </w:p>
    <w:p w14:paraId="72553AE0" w14:textId="77777777" w:rsidR="00EC14D5" w:rsidRDefault="00000000">
      <w:pPr>
        <w:spacing w:after="0" w:line="240" w:lineRule="auto"/>
      </w:pPr>
      <w:r>
        <w:rPr>
          <w:rFonts w:ascii="Courier New" w:eastAsia="Courier New" w:hAnsi="Courier New" w:cs="Courier New"/>
          <w:sz w:val="22"/>
        </w:rPr>
        <w:t xml:space="preserve"> &lt;div style="margin-top: 25px; padding: 15px; background-color: #eff6ff; border: 1px solid #bfdbfe; border-radius: 8px;"&gt;</w:t>
      </w:r>
    </w:p>
    <w:p w14:paraId="4AC08528" w14:textId="77777777" w:rsidR="00EC14D5" w:rsidRDefault="00000000">
      <w:pPr>
        <w:spacing w:after="0" w:line="240" w:lineRule="auto"/>
      </w:pPr>
      <w:r>
        <w:rPr>
          <w:rFonts w:ascii="Courier New" w:eastAsia="Courier New" w:hAnsi="Courier New" w:cs="Courier New"/>
          <w:sz w:val="22"/>
        </w:rPr>
        <w:t xml:space="preserve"> &lt;p style="margin-bottom:0; color:#1e40af; font-weight:600; font-size:0.95rem; text-align:center;"&gt;</w:t>
      </w:r>
    </w:p>
    <w:p w14:paraId="56C12B05" w14:textId="77777777" w:rsidR="00EC14D5" w:rsidRDefault="00000000">
      <w:pPr>
        <w:spacing w:after="0" w:line="240" w:lineRule="auto"/>
      </w:pPr>
      <w:r>
        <w:rPr>
          <w:rFonts w:ascii="Courier New" w:eastAsia="Courier New" w:hAnsi="Courier New" w:cs="Courier New"/>
          <w:sz w:val="22"/>
        </w:rPr>
        <w:t xml:space="preserve"> Thank you for reviewing my portfolio!</w:t>
      </w:r>
    </w:p>
    <w:p w14:paraId="4B9C3057" w14:textId="77777777" w:rsidR="00EC14D5" w:rsidRDefault="00000000">
      <w:pPr>
        <w:spacing w:after="0" w:line="240" w:lineRule="auto"/>
      </w:pPr>
      <w:r>
        <w:rPr>
          <w:rFonts w:ascii="Courier New" w:eastAsia="Courier New" w:hAnsi="Courier New" w:cs="Courier New"/>
          <w:sz w:val="22"/>
        </w:rPr>
        <w:t xml:space="preserve"> &lt;/p&gt;</w:t>
      </w:r>
    </w:p>
    <w:p w14:paraId="41F7450F" w14:textId="77777777" w:rsidR="00EC14D5" w:rsidRDefault="00000000">
      <w:pPr>
        <w:spacing w:after="0" w:line="240" w:lineRule="auto"/>
      </w:pPr>
      <w:r>
        <w:rPr>
          <w:rFonts w:ascii="Courier New" w:eastAsia="Courier New" w:hAnsi="Courier New" w:cs="Courier New"/>
          <w:sz w:val="22"/>
        </w:rPr>
        <w:t xml:space="preserve"> &lt;/div&gt;</w:t>
      </w:r>
    </w:p>
    <w:p w14:paraId="462126EB" w14:textId="77777777" w:rsidR="00EC14D5" w:rsidRDefault="00000000">
      <w:pPr>
        <w:spacing w:after="0" w:line="240" w:lineRule="auto"/>
      </w:pPr>
      <w:r>
        <w:rPr>
          <w:rFonts w:ascii="Courier New" w:eastAsia="Courier New" w:hAnsi="Courier New" w:cs="Courier New"/>
          <w:sz w:val="22"/>
        </w:rPr>
        <w:t xml:space="preserve"> &lt;/section&gt;</w:t>
      </w:r>
    </w:p>
    <w:p w14:paraId="00DED061" w14:textId="77777777" w:rsidR="00EC14D5" w:rsidRDefault="00000000">
      <w:pPr>
        <w:spacing w:after="0" w:line="240" w:lineRule="auto"/>
      </w:pPr>
      <w:r>
        <w:rPr>
          <w:rFonts w:ascii="Courier New" w:eastAsia="Courier New" w:hAnsi="Courier New" w:cs="Courier New"/>
          <w:sz w:val="22"/>
        </w:rPr>
        <w:t xml:space="preserve"> &lt;/main&gt;</w:t>
      </w:r>
    </w:p>
    <w:p w14:paraId="7EECC5E4" w14:textId="77777777" w:rsidR="00EC14D5" w:rsidRDefault="00000000">
      <w:pPr>
        <w:spacing w:after="0" w:line="240" w:lineRule="auto"/>
      </w:pPr>
      <w:r>
        <w:rPr>
          <w:rFonts w:ascii="Courier New" w:eastAsia="Courier New" w:hAnsi="Courier New" w:cs="Courier New"/>
          <w:sz w:val="22"/>
        </w:rPr>
        <w:t xml:space="preserve"> &lt;footer&gt;</w:t>
      </w:r>
    </w:p>
    <w:p w14:paraId="5C70C5EC" w14:textId="77777777" w:rsidR="00EC14D5" w:rsidRDefault="00000000">
      <w:pPr>
        <w:spacing w:after="0" w:line="240" w:lineRule="auto"/>
      </w:pPr>
      <w:r>
        <w:rPr>
          <w:rFonts w:ascii="Courier New" w:eastAsia="Courier New" w:hAnsi="Courier New" w:cs="Courier New"/>
          <w:sz w:val="22"/>
        </w:rPr>
        <w:t xml:space="preserve"> &lt;p&gt;&amp;copy; 2026 Kalpana Bhaskar. All Rights Reserved.&lt;/p&gt;</w:t>
      </w:r>
    </w:p>
    <w:p w14:paraId="6D65CB1E" w14:textId="77777777" w:rsidR="00EC14D5" w:rsidRDefault="00000000">
      <w:pPr>
        <w:spacing w:after="0" w:line="240" w:lineRule="auto"/>
      </w:pPr>
      <w:r>
        <w:rPr>
          <w:rFonts w:ascii="Courier New" w:eastAsia="Courier New" w:hAnsi="Courier New" w:cs="Courier New"/>
          <w:sz w:val="22"/>
        </w:rPr>
        <w:t xml:space="preserve"> &lt;/footer&gt;</w:t>
      </w:r>
    </w:p>
    <w:p w14:paraId="752E3CAD" w14:textId="77777777" w:rsidR="00EC14D5" w:rsidRDefault="00000000">
      <w:pPr>
        <w:spacing w:after="0" w:line="240" w:lineRule="auto"/>
      </w:pPr>
      <w:r>
        <w:rPr>
          <w:rFonts w:ascii="Courier New" w:eastAsia="Courier New" w:hAnsi="Courier New" w:cs="Courier New"/>
          <w:sz w:val="22"/>
        </w:rPr>
        <w:t>&lt;/body&gt;</w:t>
      </w:r>
    </w:p>
    <w:p w14:paraId="09DA9F94" w14:textId="77777777" w:rsidR="00EC14D5" w:rsidRDefault="00000000">
      <w:pPr>
        <w:spacing w:after="0" w:line="240" w:lineRule="auto"/>
      </w:pPr>
      <w:r>
        <w:rPr>
          <w:rFonts w:ascii="Courier New" w:eastAsia="Courier New" w:hAnsi="Courier New" w:cs="Courier New"/>
          <w:sz w:val="22"/>
        </w:rPr>
        <w:t>&lt;/html&gt;</w:t>
      </w:r>
    </w:p>
    <w:p w14:paraId="2328A571" w14:textId="77777777" w:rsidR="00EC14D5" w:rsidRDefault="00000000">
      <w:pPr>
        <w:keepNext/>
        <w:spacing w:before="240"/>
      </w:pPr>
      <w:r>
        <w:rPr>
          <w:b/>
        </w:rPr>
        <w:t>GitHub Repository:</w:t>
      </w:r>
    </w:p>
    <w:p w14:paraId="695FAE20" w14:textId="164B76CA" w:rsidR="00EC14D5" w:rsidRDefault="003F31EF">
      <w:hyperlink r:id="rId6" w:history="1">
        <w:r w:rsidRPr="00E764B0">
          <w:rPr>
            <w:rStyle w:val="Hyperlink"/>
          </w:rPr>
          <w:t>https://github.com/KalpanaBhaskar/Web-Technologies-Laboratory/tree/main/week_1</w:t>
        </w:r>
      </w:hyperlink>
      <w:r>
        <w:t xml:space="preserve"> </w:t>
      </w:r>
    </w:p>
    <w:p w14:paraId="16A7E5CF" w14:textId="77777777" w:rsidR="00EC14D5" w:rsidRDefault="00000000">
      <w:pPr>
        <w:keepNext/>
        <w:spacing w:before="240"/>
      </w:pPr>
      <w:r>
        <w:rPr>
          <w:b/>
        </w:rPr>
        <w:lastRenderedPageBreak/>
        <w:t>Output:</w:t>
      </w:r>
    </w:p>
    <w:p w14:paraId="4227E40E" w14:textId="77777777" w:rsidR="00EC14D5" w:rsidRDefault="00000000">
      <w:pPr>
        <w:spacing w:after="40"/>
        <w:jc w:val="center"/>
      </w:pPr>
      <w:r>
        <w:rPr>
          <w:noProof/>
        </w:rPr>
        <w:drawing>
          <wp:inline distT="0" distB="0" distL="0" distR="0" wp14:anchorId="257690AA" wp14:editId="5098815B">
            <wp:extent cx="5486400" cy="33211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7"/>
                    <a:stretch>
                      <a:fillRect/>
                    </a:stretch>
                  </pic:blipFill>
                  <pic:spPr>
                    <a:xfrm>
                      <a:off x="0" y="0"/>
                      <a:ext cx="5486400" cy="3321199"/>
                    </a:xfrm>
                    <a:prstGeom prst="rect">
                      <a:avLst/>
                    </a:prstGeom>
                  </pic:spPr>
                </pic:pic>
              </a:graphicData>
            </a:graphic>
          </wp:inline>
        </w:drawing>
      </w:r>
    </w:p>
    <w:p w14:paraId="0F64CD39" w14:textId="77777777" w:rsidR="00EC14D5" w:rsidRDefault="00000000">
      <w:pPr>
        <w:spacing w:after="240"/>
        <w:jc w:val="center"/>
      </w:pPr>
      <w:r>
        <w:rPr>
          <w:i/>
        </w:rPr>
        <w:t>Home page (index.html)</w:t>
      </w:r>
    </w:p>
    <w:p w14:paraId="2921B8E8" w14:textId="77777777" w:rsidR="00EC14D5" w:rsidRDefault="00000000">
      <w:pPr>
        <w:spacing w:after="40"/>
        <w:jc w:val="center"/>
      </w:pPr>
      <w:r>
        <w:rPr>
          <w:noProof/>
        </w:rPr>
        <w:lastRenderedPageBreak/>
        <w:drawing>
          <wp:inline distT="0" distB="0" distL="0" distR="0" wp14:anchorId="05A7515C" wp14:editId="7EE8ECF7">
            <wp:extent cx="5486400" cy="47026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png"/>
                    <pic:cNvPicPr/>
                  </pic:nvPicPr>
                  <pic:blipFill>
                    <a:blip r:embed="rId8"/>
                    <a:stretch>
                      <a:fillRect/>
                    </a:stretch>
                  </pic:blipFill>
                  <pic:spPr>
                    <a:xfrm>
                      <a:off x="0" y="0"/>
                      <a:ext cx="5486400" cy="4702629"/>
                    </a:xfrm>
                    <a:prstGeom prst="rect">
                      <a:avLst/>
                    </a:prstGeom>
                  </pic:spPr>
                </pic:pic>
              </a:graphicData>
            </a:graphic>
          </wp:inline>
        </w:drawing>
      </w:r>
    </w:p>
    <w:p w14:paraId="0DBF74C6" w14:textId="77777777" w:rsidR="00EC14D5" w:rsidRDefault="00000000">
      <w:pPr>
        <w:spacing w:after="240"/>
        <w:jc w:val="center"/>
      </w:pPr>
      <w:r>
        <w:rPr>
          <w:i/>
        </w:rPr>
        <w:t>Home page (index.html), continued</w:t>
      </w:r>
    </w:p>
    <w:p w14:paraId="04EF9744" w14:textId="77777777" w:rsidR="00EC14D5" w:rsidRDefault="00000000">
      <w:pPr>
        <w:spacing w:after="40"/>
        <w:jc w:val="center"/>
      </w:pPr>
      <w:r>
        <w:rPr>
          <w:noProof/>
        </w:rPr>
        <w:lastRenderedPageBreak/>
        <w:drawing>
          <wp:inline distT="0" distB="0" distL="0" distR="0" wp14:anchorId="48D7C8ED" wp14:editId="1943F60E">
            <wp:extent cx="5486400" cy="32016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png"/>
                    <pic:cNvPicPr/>
                  </pic:nvPicPr>
                  <pic:blipFill>
                    <a:blip r:embed="rId9"/>
                    <a:stretch>
                      <a:fillRect/>
                    </a:stretch>
                  </pic:blipFill>
                  <pic:spPr>
                    <a:xfrm>
                      <a:off x="0" y="0"/>
                      <a:ext cx="5486400" cy="3201653"/>
                    </a:xfrm>
                    <a:prstGeom prst="rect">
                      <a:avLst/>
                    </a:prstGeom>
                  </pic:spPr>
                </pic:pic>
              </a:graphicData>
            </a:graphic>
          </wp:inline>
        </w:drawing>
      </w:r>
    </w:p>
    <w:p w14:paraId="768ABC2E" w14:textId="77777777" w:rsidR="00EC14D5" w:rsidRDefault="00000000">
      <w:pPr>
        <w:spacing w:after="240"/>
        <w:jc w:val="center"/>
      </w:pPr>
      <w:r>
        <w:rPr>
          <w:i/>
        </w:rPr>
        <w:t>About page (about.html)</w:t>
      </w:r>
    </w:p>
    <w:p w14:paraId="43621E8E" w14:textId="77777777" w:rsidR="00EC14D5" w:rsidRDefault="00000000">
      <w:pPr>
        <w:spacing w:after="40"/>
        <w:jc w:val="center"/>
      </w:pPr>
      <w:r>
        <w:rPr>
          <w:noProof/>
        </w:rPr>
        <w:drawing>
          <wp:inline distT="0" distB="0" distL="0" distR="0" wp14:anchorId="5F433546" wp14:editId="305FB57E">
            <wp:extent cx="5486400" cy="3552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3.png"/>
                    <pic:cNvPicPr/>
                  </pic:nvPicPr>
                  <pic:blipFill>
                    <a:blip r:embed="rId10"/>
                    <a:stretch>
                      <a:fillRect/>
                    </a:stretch>
                  </pic:blipFill>
                  <pic:spPr>
                    <a:xfrm>
                      <a:off x="0" y="0"/>
                      <a:ext cx="5486400" cy="3552345"/>
                    </a:xfrm>
                    <a:prstGeom prst="rect">
                      <a:avLst/>
                    </a:prstGeom>
                  </pic:spPr>
                </pic:pic>
              </a:graphicData>
            </a:graphic>
          </wp:inline>
        </w:drawing>
      </w:r>
    </w:p>
    <w:p w14:paraId="263B1284" w14:textId="77777777" w:rsidR="00EC14D5" w:rsidRDefault="00000000">
      <w:pPr>
        <w:spacing w:after="240"/>
        <w:jc w:val="center"/>
      </w:pPr>
      <w:r>
        <w:rPr>
          <w:i/>
        </w:rPr>
        <w:t>About page (about.html), continued</w:t>
      </w:r>
    </w:p>
    <w:p w14:paraId="43421F21" w14:textId="77777777" w:rsidR="00EC14D5" w:rsidRDefault="00000000">
      <w:pPr>
        <w:spacing w:after="40"/>
        <w:jc w:val="center"/>
      </w:pPr>
      <w:r>
        <w:rPr>
          <w:noProof/>
        </w:rPr>
        <w:lastRenderedPageBreak/>
        <w:drawing>
          <wp:inline distT="0" distB="0" distL="0" distR="0" wp14:anchorId="62C26E4D" wp14:editId="580E5D68">
            <wp:extent cx="4572000" cy="61575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4.png"/>
                    <pic:cNvPicPr/>
                  </pic:nvPicPr>
                  <pic:blipFill>
                    <a:blip r:embed="rId11"/>
                    <a:stretch>
                      <a:fillRect/>
                    </a:stretch>
                  </pic:blipFill>
                  <pic:spPr>
                    <a:xfrm>
                      <a:off x="0" y="0"/>
                      <a:ext cx="4572000" cy="6157507"/>
                    </a:xfrm>
                    <a:prstGeom prst="rect">
                      <a:avLst/>
                    </a:prstGeom>
                  </pic:spPr>
                </pic:pic>
              </a:graphicData>
            </a:graphic>
          </wp:inline>
        </w:drawing>
      </w:r>
    </w:p>
    <w:p w14:paraId="5AB11246" w14:textId="77777777" w:rsidR="00EC14D5" w:rsidRDefault="00000000">
      <w:pPr>
        <w:spacing w:after="240"/>
        <w:jc w:val="center"/>
      </w:pPr>
      <w:r>
        <w:rPr>
          <w:i/>
        </w:rPr>
        <w:t>Education page (education.html)</w:t>
      </w:r>
    </w:p>
    <w:p w14:paraId="5616E6BD" w14:textId="77777777" w:rsidR="00EC14D5" w:rsidRDefault="00000000">
      <w:pPr>
        <w:spacing w:after="40"/>
        <w:jc w:val="center"/>
      </w:pPr>
      <w:r>
        <w:rPr>
          <w:noProof/>
        </w:rPr>
        <w:lastRenderedPageBreak/>
        <w:drawing>
          <wp:inline distT="0" distB="0" distL="0" distR="0" wp14:anchorId="3A224C07" wp14:editId="50CB7BF0">
            <wp:extent cx="4572000" cy="52880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5.png"/>
                    <pic:cNvPicPr/>
                  </pic:nvPicPr>
                  <pic:blipFill>
                    <a:blip r:embed="rId12"/>
                    <a:stretch>
                      <a:fillRect/>
                    </a:stretch>
                  </pic:blipFill>
                  <pic:spPr>
                    <a:xfrm>
                      <a:off x="0" y="0"/>
                      <a:ext cx="4572000" cy="5288017"/>
                    </a:xfrm>
                    <a:prstGeom prst="rect">
                      <a:avLst/>
                    </a:prstGeom>
                  </pic:spPr>
                </pic:pic>
              </a:graphicData>
            </a:graphic>
          </wp:inline>
        </w:drawing>
      </w:r>
    </w:p>
    <w:p w14:paraId="479EBC4C" w14:textId="77777777" w:rsidR="00EC14D5" w:rsidRDefault="00000000">
      <w:pPr>
        <w:spacing w:after="240"/>
        <w:jc w:val="center"/>
      </w:pPr>
      <w:r>
        <w:rPr>
          <w:i/>
        </w:rPr>
        <w:t>Achievements and certifications (education.html)</w:t>
      </w:r>
    </w:p>
    <w:p w14:paraId="2FAA8F12" w14:textId="77777777" w:rsidR="00EC14D5" w:rsidRDefault="00000000">
      <w:pPr>
        <w:spacing w:after="40"/>
        <w:jc w:val="center"/>
      </w:pPr>
      <w:r>
        <w:rPr>
          <w:noProof/>
        </w:rPr>
        <w:lastRenderedPageBreak/>
        <w:drawing>
          <wp:inline distT="0" distB="0" distL="0" distR="0" wp14:anchorId="295E8666" wp14:editId="2A56B339">
            <wp:extent cx="5486400" cy="57557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6.png"/>
                    <pic:cNvPicPr/>
                  </pic:nvPicPr>
                  <pic:blipFill>
                    <a:blip r:embed="rId13"/>
                    <a:stretch>
                      <a:fillRect/>
                    </a:stretch>
                  </pic:blipFill>
                  <pic:spPr>
                    <a:xfrm>
                      <a:off x="0" y="0"/>
                      <a:ext cx="5486400" cy="5755710"/>
                    </a:xfrm>
                    <a:prstGeom prst="rect">
                      <a:avLst/>
                    </a:prstGeom>
                  </pic:spPr>
                </pic:pic>
              </a:graphicData>
            </a:graphic>
          </wp:inline>
        </w:drawing>
      </w:r>
    </w:p>
    <w:p w14:paraId="3D3F68C0" w14:textId="77777777" w:rsidR="00EC14D5" w:rsidRDefault="00000000">
      <w:pPr>
        <w:spacing w:after="240"/>
        <w:jc w:val="center"/>
      </w:pPr>
      <w:r>
        <w:rPr>
          <w:i/>
        </w:rPr>
        <w:t>Experience page (experience.html)</w:t>
      </w:r>
    </w:p>
    <w:p w14:paraId="44A264F7" w14:textId="77777777" w:rsidR="00EC14D5" w:rsidRDefault="00000000">
      <w:pPr>
        <w:spacing w:after="40"/>
        <w:jc w:val="center"/>
      </w:pPr>
      <w:r>
        <w:rPr>
          <w:noProof/>
        </w:rPr>
        <w:lastRenderedPageBreak/>
        <w:drawing>
          <wp:inline distT="0" distB="0" distL="0" distR="0" wp14:anchorId="5B266613" wp14:editId="6B26D4F8">
            <wp:extent cx="5943600" cy="40705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7.png"/>
                    <pic:cNvPicPr/>
                  </pic:nvPicPr>
                  <pic:blipFill>
                    <a:blip r:embed="rId14"/>
                    <a:stretch>
                      <a:fillRect/>
                    </a:stretch>
                  </pic:blipFill>
                  <pic:spPr>
                    <a:xfrm>
                      <a:off x="0" y="0"/>
                      <a:ext cx="5943600" cy="4070521"/>
                    </a:xfrm>
                    <a:prstGeom prst="rect">
                      <a:avLst/>
                    </a:prstGeom>
                  </pic:spPr>
                </pic:pic>
              </a:graphicData>
            </a:graphic>
          </wp:inline>
        </w:drawing>
      </w:r>
    </w:p>
    <w:p w14:paraId="2508420E" w14:textId="77777777" w:rsidR="00EC14D5" w:rsidRDefault="00000000">
      <w:pPr>
        <w:spacing w:after="240"/>
        <w:jc w:val="center"/>
      </w:pPr>
      <w:r>
        <w:rPr>
          <w:i/>
        </w:rPr>
        <w:t>Projects page (projects.html)</w:t>
      </w:r>
    </w:p>
    <w:p w14:paraId="48DAE342" w14:textId="77777777" w:rsidR="00EC14D5" w:rsidRDefault="00000000">
      <w:pPr>
        <w:spacing w:after="40"/>
        <w:jc w:val="center"/>
      </w:pPr>
      <w:r>
        <w:rPr>
          <w:noProof/>
        </w:rPr>
        <w:lastRenderedPageBreak/>
        <w:drawing>
          <wp:inline distT="0" distB="0" distL="0" distR="0" wp14:anchorId="4BC527C7" wp14:editId="6593D688">
            <wp:extent cx="5486400" cy="49091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8.png"/>
                    <pic:cNvPicPr/>
                  </pic:nvPicPr>
                  <pic:blipFill>
                    <a:blip r:embed="rId15"/>
                    <a:stretch>
                      <a:fillRect/>
                    </a:stretch>
                  </pic:blipFill>
                  <pic:spPr>
                    <a:xfrm>
                      <a:off x="0" y="0"/>
                      <a:ext cx="5486400" cy="4909174"/>
                    </a:xfrm>
                    <a:prstGeom prst="rect">
                      <a:avLst/>
                    </a:prstGeom>
                  </pic:spPr>
                </pic:pic>
              </a:graphicData>
            </a:graphic>
          </wp:inline>
        </w:drawing>
      </w:r>
    </w:p>
    <w:p w14:paraId="104D4275" w14:textId="77777777" w:rsidR="00EC14D5" w:rsidRDefault="00000000">
      <w:pPr>
        <w:spacing w:after="240"/>
        <w:jc w:val="center"/>
      </w:pPr>
      <w:r>
        <w:rPr>
          <w:i/>
        </w:rPr>
        <w:t>Portfolio page (portfolio.html)</w:t>
      </w:r>
    </w:p>
    <w:p w14:paraId="7EFB300F" w14:textId="77777777" w:rsidR="00EC14D5" w:rsidRDefault="00000000">
      <w:pPr>
        <w:spacing w:after="40"/>
        <w:jc w:val="center"/>
      </w:pPr>
      <w:r>
        <w:rPr>
          <w:noProof/>
        </w:rPr>
        <w:lastRenderedPageBreak/>
        <w:drawing>
          <wp:inline distT="0" distB="0" distL="0" distR="0" wp14:anchorId="739A060E" wp14:editId="76E74171">
            <wp:extent cx="5943600" cy="40563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9.png"/>
                    <pic:cNvPicPr/>
                  </pic:nvPicPr>
                  <pic:blipFill>
                    <a:blip r:embed="rId16"/>
                    <a:stretch>
                      <a:fillRect/>
                    </a:stretch>
                  </pic:blipFill>
                  <pic:spPr>
                    <a:xfrm>
                      <a:off x="0" y="0"/>
                      <a:ext cx="5943600" cy="4056382"/>
                    </a:xfrm>
                    <a:prstGeom prst="rect">
                      <a:avLst/>
                    </a:prstGeom>
                  </pic:spPr>
                </pic:pic>
              </a:graphicData>
            </a:graphic>
          </wp:inline>
        </w:drawing>
      </w:r>
    </w:p>
    <w:p w14:paraId="056F9A13" w14:textId="77777777" w:rsidR="00EC14D5" w:rsidRDefault="00000000">
      <w:pPr>
        <w:spacing w:after="240"/>
        <w:jc w:val="center"/>
      </w:pPr>
      <w:r>
        <w:rPr>
          <w:i/>
        </w:rPr>
        <w:t>Contact page (contact.html)</w:t>
      </w:r>
    </w:p>
    <w:sectPr w:rsidR="00EC14D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185136">
    <w:abstractNumId w:val="8"/>
  </w:num>
  <w:num w:numId="2" w16cid:durableId="839152310">
    <w:abstractNumId w:val="6"/>
  </w:num>
  <w:num w:numId="3" w16cid:durableId="1150907400">
    <w:abstractNumId w:val="5"/>
  </w:num>
  <w:num w:numId="4" w16cid:durableId="1661806653">
    <w:abstractNumId w:val="4"/>
  </w:num>
  <w:num w:numId="5" w16cid:durableId="538669223">
    <w:abstractNumId w:val="7"/>
  </w:num>
  <w:num w:numId="6" w16cid:durableId="360740572">
    <w:abstractNumId w:val="3"/>
  </w:num>
  <w:num w:numId="7" w16cid:durableId="610280145">
    <w:abstractNumId w:val="2"/>
  </w:num>
  <w:num w:numId="8" w16cid:durableId="25299883">
    <w:abstractNumId w:val="1"/>
  </w:num>
  <w:num w:numId="9" w16cid:durableId="966664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31EF"/>
    <w:rsid w:val="00AA1D8D"/>
    <w:rsid w:val="00B47730"/>
    <w:rsid w:val="00B63A8A"/>
    <w:rsid w:val="00CB0664"/>
    <w:rsid w:val="00D46CA0"/>
    <w:rsid w:val="00EC14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E8C93"/>
  <w14:defaultImageDpi w14:val="300"/>
  <w15:docId w15:val="{5E902394-6CB5-41C4-80FC-402165941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F31EF"/>
    <w:rPr>
      <w:color w:val="0000FF" w:themeColor="hyperlink"/>
      <w:u w:val="single"/>
    </w:rPr>
  </w:style>
  <w:style w:type="character" w:styleId="UnresolvedMention">
    <w:name w:val="Unresolved Mention"/>
    <w:basedOn w:val="DefaultParagraphFont"/>
    <w:uiPriority w:val="99"/>
    <w:semiHidden/>
    <w:unhideWhenUsed/>
    <w:rsid w:val="003F3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github.com/KalpanaBhaskar/Web-Technologies-Laboratory/tree/main/week_1"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39</Pages>
  <Words>8251</Words>
  <Characters>47035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Kalpana Bhaskar</cp:lastModifiedBy>
  <cp:revision>2</cp:revision>
  <dcterms:created xsi:type="dcterms:W3CDTF">2026-10-18T05:56:00Z</dcterms:created>
  <dcterms:modified xsi:type="dcterms:W3CDTF">2026-10-18T05:56:00Z</dcterms:modified>
  <cp:category/>
</cp:coreProperties>
</file>
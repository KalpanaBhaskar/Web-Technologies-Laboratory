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3853C" w14:textId="77777777" w:rsidR="00D2516F" w:rsidRDefault="00000000">
      <w:pPr>
        <w:spacing w:after="240"/>
        <w:jc w:val="center"/>
      </w:pPr>
      <w:r>
        <w:rPr>
          <w:b/>
          <w:u w:val="single"/>
        </w:rPr>
        <w:t>CSS Dark and Light Theme using JavaScript</w:t>
      </w:r>
    </w:p>
    <w:p w14:paraId="37AB31C7" w14:textId="77777777" w:rsidR="00D2516F" w:rsidRDefault="00000000">
      <w:pPr>
        <w:keepNext/>
        <w:spacing w:before="240"/>
      </w:pPr>
      <w:r>
        <w:rPr>
          <w:b/>
        </w:rPr>
        <w:t>Aim:</w:t>
      </w:r>
    </w:p>
    <w:p w14:paraId="3DA1772F" w14:textId="77777777" w:rsidR="00D2516F" w:rsidRDefault="00000000">
      <w:r>
        <w:t>To design and implement a CSS dark and light theme using JavaScript, with the default stylesheet in light mode, implemented over the Lab 1 portfolio website. The theme is changed by directly manipulating DOM elements and their classes, using classList.toggle().</w:t>
      </w:r>
    </w:p>
    <w:p w14:paraId="76662262" w14:textId="77777777" w:rsidR="00D2516F" w:rsidRDefault="00000000">
      <w:pPr>
        <w:keepNext/>
        <w:spacing w:before="240"/>
      </w:pPr>
      <w:r>
        <w:rPr>
          <w:b/>
        </w:rPr>
        <w:t>Theory:</w:t>
      </w:r>
    </w:p>
    <w:p w14:paraId="47420169" w14:textId="77777777" w:rsidR="00D2516F" w:rsidRDefault="00000000">
      <w:pPr>
        <w:ind w:left="504" w:hanging="504"/>
      </w:pPr>
      <w:r>
        <w:t>1.</w:t>
      </w:r>
      <w:r>
        <w:tab/>
      </w:r>
      <w:r>
        <w:rPr>
          <w:b/>
        </w:rPr>
        <w:t xml:space="preserve">Default light theme: </w:t>
      </w:r>
      <w:r>
        <w:t>The base rules in style.css define the light palette (body background #f4f7f6, white cards, dark text). The page therefore opens in light mode without any script running. Dark styles are added separately, so the light design is never overwritten by default.</w:t>
      </w:r>
    </w:p>
    <w:p w14:paraId="4A3D0411" w14:textId="77777777" w:rsidR="00D2516F" w:rsidRDefault="00000000">
      <w:pPr>
        <w:ind w:left="504" w:hanging="504"/>
      </w:pPr>
      <w:r>
        <w:t>2.</w:t>
      </w:r>
      <w:r>
        <w:tab/>
      </w:r>
      <w:r>
        <w:rPr>
          <w:b/>
        </w:rPr>
        <w:t xml:space="preserve">Class-scoped dark styles: </w:t>
      </w:r>
      <w:r>
        <w:t>Every dark rule is written as a descendant of body.dark-theme, for example body.dark-theme .card. These selectors are more specific than the base rules, so they win the cascade only while the dark-theme class is present on the body element. Removing the class restores the light values automatically.</w:t>
      </w:r>
    </w:p>
    <w:p w14:paraId="21D1E1BC" w14:textId="77777777" w:rsidR="00D2516F" w:rsidRDefault="00000000">
      <w:pPr>
        <w:ind w:left="504" w:hanging="504"/>
      </w:pPr>
      <w:r>
        <w:t>3.</w:t>
      </w:r>
      <w:r>
        <w:tab/>
      </w:r>
      <w:r>
        <w:rPr>
          <w:b/>
        </w:rPr>
        <w:t xml:space="preserve">classList.toggle(): </w:t>
      </w:r>
      <w:r>
        <w:t>The method adds the named class if it is absent and removes it if it is present. It returns true when the class was added and false when it was removed. The script stores this return value in isDarkMode and uses it to set the button label to Light Mode or Dark Mode, so the label and the theme always agree.</w:t>
      </w:r>
    </w:p>
    <w:p w14:paraId="0BCDAFCF" w14:textId="77777777" w:rsidR="00D2516F" w:rsidRDefault="00000000">
      <w:pPr>
        <w:ind w:left="504" w:hanging="504"/>
      </w:pPr>
      <w:r>
        <w:t>4.</w:t>
      </w:r>
      <w:r>
        <w:tab/>
      </w:r>
      <w:r>
        <w:rPr>
          <w:b/>
        </w:rPr>
        <w:t xml:space="preserve">Direct DOM manipulation: </w:t>
      </w:r>
      <w:r>
        <w:t>The script obtains the button with getElementById, attaches a handler to its onclick property, and updates the button's innerHTML inside the handler. The theme itself is changed only through the class list of the body element. The page is not reloaded, and the current state is held in the DOM.</w:t>
      </w:r>
    </w:p>
    <w:p w14:paraId="6CDE48C0" w14:textId="77777777" w:rsidR="00D2516F" w:rsidRDefault="00000000">
      <w:pPr>
        <w:ind w:left="504" w:hanging="504"/>
      </w:pPr>
      <w:r>
        <w:t>5.</w:t>
      </w:r>
      <w:r>
        <w:tab/>
      </w:r>
      <w:r>
        <w:rPr>
          <w:b/>
        </w:rPr>
        <w:t xml:space="preserve">Transitions between themes: </w:t>
      </w:r>
      <w:r>
        <w:t>A shared transition rule applies to body, header, cards, table cells, the footer and the download button. Background-color, color and border-color change over 0.4 seconds instead of switching instantly, which makes the change smooth for the viewer.</w:t>
      </w:r>
    </w:p>
    <w:p w14:paraId="2699E291" w14:textId="77777777" w:rsidR="00D2516F" w:rsidRDefault="00000000">
      <w:pPr>
        <w:ind w:left="504" w:hanging="504"/>
      </w:pPr>
      <w:r>
        <w:t>6.</w:t>
      </w:r>
      <w:r>
        <w:tab/>
      </w:r>
      <w:r>
        <w:rPr>
          <w:b/>
        </w:rPr>
        <w:t xml:space="preserve">Integration with the Lab 1 portfolio: </w:t>
      </w:r>
      <w:r>
        <w:t>The theme is applied to the existing portfolio sections, including the header with profile and contact links, the education table, project cards, skills and certifications lists, and the footer. Theme state is not saved, so a page reload returns the site to light mode. Saving the choice would require localStorage, which is outside this lab's scope.</w:t>
      </w:r>
    </w:p>
    <w:p w14:paraId="78958F0B" w14:textId="77777777" w:rsidR="00D2516F" w:rsidRDefault="00000000">
      <w:pPr>
        <w:keepNext/>
        <w:spacing w:before="240"/>
      </w:pPr>
      <w:r>
        <w:rPr>
          <w:b/>
        </w:rPr>
        <w:t>Code:</w:t>
      </w:r>
    </w:p>
    <w:p w14:paraId="1C9D85F2" w14:textId="77777777" w:rsidR="00D2516F" w:rsidRDefault="00000000">
      <w:pPr>
        <w:keepNext/>
        <w:spacing w:before="200" w:after="80"/>
      </w:pPr>
      <w:r>
        <w:rPr>
          <w:b/>
        </w:rPr>
        <w:t>index.html:</w:t>
      </w:r>
    </w:p>
    <w:p w14:paraId="62284C96" w14:textId="77777777" w:rsidR="00D2516F" w:rsidRDefault="00000000">
      <w:pPr>
        <w:spacing w:after="0" w:line="240" w:lineRule="auto"/>
      </w:pPr>
      <w:r>
        <w:rPr>
          <w:rFonts w:ascii="Courier New" w:eastAsia="Courier New" w:hAnsi="Courier New" w:cs="Courier New"/>
          <w:sz w:val="22"/>
        </w:rPr>
        <w:t>&lt;!DOCTYPE html&gt;</w:t>
      </w:r>
    </w:p>
    <w:p w14:paraId="3F0EEEC2" w14:textId="77777777" w:rsidR="00D2516F" w:rsidRDefault="00000000">
      <w:pPr>
        <w:spacing w:after="0" w:line="240" w:lineRule="auto"/>
      </w:pPr>
      <w:r>
        <w:rPr>
          <w:rFonts w:ascii="Courier New" w:eastAsia="Courier New" w:hAnsi="Courier New" w:cs="Courier New"/>
          <w:sz w:val="22"/>
        </w:rPr>
        <w:t>&lt;html lang="en"&gt;</w:t>
      </w:r>
    </w:p>
    <w:p w14:paraId="3AEA6144" w14:textId="77777777" w:rsidR="00D2516F" w:rsidRDefault="00000000">
      <w:pPr>
        <w:spacing w:after="0" w:line="240" w:lineRule="auto"/>
      </w:pPr>
      <w:r>
        <w:rPr>
          <w:rFonts w:ascii="Courier New" w:eastAsia="Courier New" w:hAnsi="Courier New" w:cs="Courier New"/>
          <w:sz w:val="22"/>
        </w:rPr>
        <w:lastRenderedPageBreak/>
        <w:t>&lt;head&gt;</w:t>
      </w:r>
    </w:p>
    <w:p w14:paraId="4CA250E8" w14:textId="77777777" w:rsidR="00D2516F" w:rsidRDefault="00000000">
      <w:pPr>
        <w:spacing w:after="0" w:line="240" w:lineRule="auto"/>
      </w:pPr>
      <w:r>
        <w:rPr>
          <w:rFonts w:ascii="Courier New" w:eastAsia="Courier New" w:hAnsi="Courier New" w:cs="Courier New"/>
          <w:sz w:val="22"/>
        </w:rPr>
        <w:t xml:space="preserve"> &lt;meta charset="UTF-8"&gt;</w:t>
      </w:r>
    </w:p>
    <w:p w14:paraId="0A06C101" w14:textId="77777777" w:rsidR="00D2516F" w:rsidRDefault="00000000">
      <w:pPr>
        <w:spacing w:after="0" w:line="240" w:lineRule="auto"/>
      </w:pPr>
      <w:r>
        <w:rPr>
          <w:rFonts w:ascii="Courier New" w:eastAsia="Courier New" w:hAnsi="Courier New" w:cs="Courier New"/>
          <w:sz w:val="22"/>
        </w:rPr>
        <w:t xml:space="preserve"> &lt;meta name="viewport" content="width=device-width, initial-scale=1.0"&gt;</w:t>
      </w:r>
    </w:p>
    <w:p w14:paraId="40270C58" w14:textId="77777777" w:rsidR="00D2516F" w:rsidRDefault="00000000">
      <w:pPr>
        <w:spacing w:after="0" w:line="240" w:lineRule="auto"/>
      </w:pPr>
      <w:r>
        <w:rPr>
          <w:rFonts w:ascii="Courier New" w:eastAsia="Courier New" w:hAnsi="Courier New" w:cs="Courier New"/>
          <w:sz w:val="22"/>
        </w:rPr>
        <w:t xml:space="preserve"> &lt;title&gt;My First Online Resume&lt;/title&gt;</w:t>
      </w:r>
    </w:p>
    <w:p w14:paraId="351162A9" w14:textId="77777777" w:rsidR="00D2516F" w:rsidRDefault="00000000">
      <w:pPr>
        <w:spacing w:after="0" w:line="240" w:lineRule="auto"/>
      </w:pPr>
      <w:r>
        <w:rPr>
          <w:rFonts w:ascii="Courier New" w:eastAsia="Courier New" w:hAnsi="Courier New" w:cs="Courier New"/>
          <w:sz w:val="22"/>
        </w:rPr>
        <w:t xml:space="preserve"> &lt;link rel="stylesheet" href="style.css"&gt;</w:t>
      </w:r>
    </w:p>
    <w:p w14:paraId="7702CD4D" w14:textId="77777777" w:rsidR="00D2516F" w:rsidRDefault="00000000">
      <w:pPr>
        <w:spacing w:after="0" w:line="240" w:lineRule="auto"/>
      </w:pPr>
      <w:r>
        <w:rPr>
          <w:rFonts w:ascii="Courier New" w:eastAsia="Courier New" w:hAnsi="Courier New" w:cs="Courier New"/>
          <w:sz w:val="22"/>
        </w:rPr>
        <w:t>&lt;/head&gt;</w:t>
      </w:r>
    </w:p>
    <w:p w14:paraId="418AEFFE" w14:textId="77777777" w:rsidR="00D2516F" w:rsidRDefault="00000000">
      <w:pPr>
        <w:spacing w:after="0" w:line="240" w:lineRule="auto"/>
      </w:pPr>
      <w:r>
        <w:rPr>
          <w:rFonts w:ascii="Courier New" w:eastAsia="Courier New" w:hAnsi="Courier New" w:cs="Courier New"/>
          <w:sz w:val="22"/>
        </w:rPr>
        <w:t>&lt;body&gt;</w:t>
      </w:r>
    </w:p>
    <w:p w14:paraId="0A25C835" w14:textId="77777777" w:rsidR="00D2516F" w:rsidRDefault="00000000">
      <w:pPr>
        <w:spacing w:after="0" w:line="240" w:lineRule="auto"/>
      </w:pPr>
      <w:r>
        <w:rPr>
          <w:rFonts w:ascii="Courier New" w:eastAsia="Courier New" w:hAnsi="Courier New" w:cs="Courier New"/>
          <w:sz w:val="22"/>
        </w:rPr>
        <w:t xml:space="preserve"> &lt;!-- Header Section --&gt;</w:t>
      </w:r>
    </w:p>
    <w:p w14:paraId="667E4011" w14:textId="77777777" w:rsidR="00D2516F" w:rsidRDefault="00000000">
      <w:pPr>
        <w:spacing w:after="0" w:line="240" w:lineRule="auto"/>
      </w:pPr>
      <w:r>
        <w:rPr>
          <w:rFonts w:ascii="Courier New" w:eastAsia="Courier New" w:hAnsi="Courier New" w:cs="Courier New"/>
          <w:sz w:val="22"/>
        </w:rPr>
        <w:t xml:space="preserve"> &lt;header&gt;</w:t>
      </w:r>
    </w:p>
    <w:p w14:paraId="146CA977" w14:textId="77777777" w:rsidR="00D2516F" w:rsidRDefault="00000000">
      <w:pPr>
        <w:spacing w:after="0" w:line="240" w:lineRule="auto"/>
      </w:pPr>
      <w:r>
        <w:rPr>
          <w:rFonts w:ascii="Courier New" w:eastAsia="Courier New" w:hAnsi="Courier New" w:cs="Courier New"/>
          <w:sz w:val="22"/>
        </w:rPr>
        <w:t xml:space="preserve"> &lt;!-- Theme Button --&gt;</w:t>
      </w:r>
    </w:p>
    <w:p w14:paraId="27ADF32E" w14:textId="77777777" w:rsidR="00D2516F" w:rsidRDefault="00000000">
      <w:pPr>
        <w:spacing w:after="0" w:line="240" w:lineRule="auto"/>
      </w:pPr>
      <w:r>
        <w:rPr>
          <w:rFonts w:ascii="Courier New" w:eastAsia="Courier New" w:hAnsi="Courier New" w:cs="Courier New"/>
          <w:sz w:val="22"/>
        </w:rPr>
        <w:t xml:space="preserve"> &lt;button id="themeBtn"&gt;Dark Mode&lt;/button&gt;</w:t>
      </w:r>
    </w:p>
    <w:p w14:paraId="5756E0FC" w14:textId="77777777" w:rsidR="00D2516F" w:rsidRDefault="00000000">
      <w:pPr>
        <w:spacing w:after="0" w:line="240" w:lineRule="auto"/>
      </w:pPr>
      <w:r>
        <w:rPr>
          <w:rFonts w:ascii="Courier New" w:eastAsia="Courier New" w:hAnsi="Courier New" w:cs="Courier New"/>
          <w:sz w:val="22"/>
        </w:rPr>
        <w:t xml:space="preserve"> &lt;div class="header-container"&gt;</w:t>
      </w:r>
    </w:p>
    <w:p w14:paraId="3B020302" w14:textId="77777777" w:rsidR="00D2516F" w:rsidRDefault="00000000">
      <w:pPr>
        <w:spacing w:after="0" w:line="240" w:lineRule="auto"/>
      </w:pPr>
      <w:r>
        <w:rPr>
          <w:rFonts w:ascii="Courier New" w:eastAsia="Courier New" w:hAnsi="Courier New" w:cs="Courier New"/>
          <w:sz w:val="22"/>
        </w:rPr>
        <w:t xml:space="preserve"> &lt;img src="profilepic.webp" alt="Profile Picture" class="profile-img"&gt;</w:t>
      </w:r>
    </w:p>
    <w:p w14:paraId="573A26F0" w14:textId="77777777" w:rsidR="00D2516F" w:rsidRDefault="00000000">
      <w:pPr>
        <w:spacing w:after="0" w:line="240" w:lineRule="auto"/>
      </w:pPr>
      <w:r>
        <w:rPr>
          <w:rFonts w:ascii="Courier New" w:eastAsia="Courier New" w:hAnsi="Courier New" w:cs="Courier New"/>
          <w:sz w:val="22"/>
        </w:rPr>
        <w:t xml:space="preserve"> &lt;div class="header-text"&gt;</w:t>
      </w:r>
    </w:p>
    <w:p w14:paraId="6CF49C67" w14:textId="77777777" w:rsidR="00D2516F" w:rsidRDefault="00000000">
      <w:pPr>
        <w:spacing w:after="0" w:line="240" w:lineRule="auto"/>
      </w:pPr>
      <w:r>
        <w:rPr>
          <w:rFonts w:ascii="Courier New" w:eastAsia="Courier New" w:hAnsi="Courier New" w:cs="Courier New"/>
          <w:sz w:val="22"/>
        </w:rPr>
        <w:t xml:space="preserve"> &lt;h1&gt;Kalpana Bhaskar&lt;/h1&gt;</w:t>
      </w:r>
    </w:p>
    <w:p w14:paraId="7F2105BD" w14:textId="77777777" w:rsidR="00D2516F" w:rsidRDefault="00000000">
      <w:pPr>
        <w:spacing w:after="0" w:line="240" w:lineRule="auto"/>
      </w:pPr>
      <w:r>
        <w:rPr>
          <w:rFonts w:ascii="Courier New" w:eastAsia="Courier New" w:hAnsi="Courier New" w:cs="Courier New"/>
          <w:sz w:val="22"/>
        </w:rPr>
        <w:t xml:space="preserve"> &lt;p class="subtitle"&gt;</w:t>
      </w:r>
    </w:p>
    <w:p w14:paraId="30E61A46" w14:textId="77777777" w:rsidR="00D2516F" w:rsidRDefault="00000000">
      <w:pPr>
        <w:spacing w:after="0" w:line="240" w:lineRule="auto"/>
      </w:pPr>
      <w:r>
        <w:rPr>
          <w:rFonts w:ascii="Courier New" w:eastAsia="Courier New" w:hAnsi="Courier New" w:cs="Courier New"/>
          <w:sz w:val="22"/>
        </w:rPr>
        <w:t xml:space="preserve"> Aspiring AI Engineer, AI &amp; Data Science Student</w:t>
      </w:r>
    </w:p>
    <w:p w14:paraId="068AB797" w14:textId="77777777" w:rsidR="00D2516F" w:rsidRDefault="00000000">
      <w:pPr>
        <w:spacing w:after="0" w:line="240" w:lineRule="auto"/>
      </w:pPr>
      <w:r>
        <w:rPr>
          <w:rFonts w:ascii="Courier New" w:eastAsia="Courier New" w:hAnsi="Courier New" w:cs="Courier New"/>
          <w:sz w:val="22"/>
        </w:rPr>
        <w:t xml:space="preserve"> &lt;/p&gt;</w:t>
      </w:r>
    </w:p>
    <w:p w14:paraId="12B1CC43" w14:textId="77777777" w:rsidR="00D2516F" w:rsidRDefault="00000000">
      <w:pPr>
        <w:spacing w:after="0" w:line="240" w:lineRule="auto"/>
      </w:pPr>
      <w:r>
        <w:rPr>
          <w:rFonts w:ascii="Courier New" w:eastAsia="Courier New" w:hAnsi="Courier New" w:cs="Courier New"/>
          <w:sz w:val="22"/>
        </w:rPr>
        <w:t xml:space="preserve"> &lt;p class="contact-info"&gt;</w:t>
      </w:r>
    </w:p>
    <w:p w14:paraId="49F5E6DA" w14:textId="77777777" w:rsidR="00D2516F" w:rsidRDefault="00000000">
      <w:pPr>
        <w:spacing w:after="0" w:line="240" w:lineRule="auto"/>
      </w:pPr>
      <w:r>
        <w:rPr>
          <w:rFonts w:ascii="Courier New" w:eastAsia="Courier New" w:hAnsi="Courier New" w:cs="Courier New"/>
          <w:sz w:val="22"/>
        </w:rPr>
        <w:t xml:space="preserve"> Email:</w:t>
      </w:r>
    </w:p>
    <w:p w14:paraId="79A62217" w14:textId="77777777" w:rsidR="00D2516F" w:rsidRDefault="00000000">
      <w:pPr>
        <w:spacing w:after="0" w:line="240" w:lineRule="auto"/>
      </w:pPr>
      <w:r>
        <w:rPr>
          <w:rFonts w:ascii="Courier New" w:eastAsia="Courier New" w:hAnsi="Courier New" w:cs="Courier New"/>
          <w:sz w:val="22"/>
        </w:rPr>
        <w:t xml:space="preserve"> &lt;a href="mailto:kalpanabhaskar@email.com"&gt;</w:t>
      </w:r>
    </w:p>
    <w:p w14:paraId="7576D7F2" w14:textId="77777777" w:rsidR="00D2516F" w:rsidRDefault="00000000">
      <w:pPr>
        <w:spacing w:after="0" w:line="240" w:lineRule="auto"/>
      </w:pPr>
      <w:r>
        <w:rPr>
          <w:rFonts w:ascii="Courier New" w:eastAsia="Courier New" w:hAnsi="Courier New" w:cs="Courier New"/>
          <w:sz w:val="22"/>
        </w:rPr>
        <w:t xml:space="preserve"> kalpanabhaskar@email.com</w:t>
      </w:r>
    </w:p>
    <w:p w14:paraId="6B474809" w14:textId="77777777" w:rsidR="00D2516F" w:rsidRDefault="00000000">
      <w:pPr>
        <w:spacing w:after="0" w:line="240" w:lineRule="auto"/>
      </w:pPr>
      <w:r>
        <w:rPr>
          <w:rFonts w:ascii="Courier New" w:eastAsia="Courier New" w:hAnsi="Courier New" w:cs="Courier New"/>
          <w:sz w:val="22"/>
        </w:rPr>
        <w:t xml:space="preserve"> &lt;/a&gt;</w:t>
      </w:r>
    </w:p>
    <w:p w14:paraId="28A37B7B" w14:textId="77777777" w:rsidR="00D2516F" w:rsidRDefault="00000000">
      <w:pPr>
        <w:spacing w:after="0" w:line="240" w:lineRule="auto"/>
      </w:pPr>
      <w:r>
        <w:rPr>
          <w:rFonts w:ascii="Courier New" w:eastAsia="Courier New" w:hAnsi="Courier New" w:cs="Courier New"/>
          <w:sz w:val="22"/>
        </w:rPr>
        <w:t xml:space="preserve"> |</w:t>
      </w:r>
    </w:p>
    <w:p w14:paraId="22C4DB0D" w14:textId="77777777" w:rsidR="00D2516F" w:rsidRDefault="00000000">
      <w:pPr>
        <w:spacing w:after="0" w:line="240" w:lineRule="auto"/>
      </w:pPr>
      <w:r>
        <w:rPr>
          <w:rFonts w:ascii="Courier New" w:eastAsia="Courier New" w:hAnsi="Courier New" w:cs="Courier New"/>
          <w:sz w:val="22"/>
        </w:rPr>
        <w:t xml:space="preserve"> LinkedIn:</w:t>
      </w:r>
    </w:p>
    <w:p w14:paraId="7514527E" w14:textId="77777777" w:rsidR="00D2516F" w:rsidRDefault="00000000">
      <w:pPr>
        <w:spacing w:after="0" w:line="240" w:lineRule="auto"/>
      </w:pPr>
      <w:r>
        <w:rPr>
          <w:rFonts w:ascii="Courier New" w:eastAsia="Courier New" w:hAnsi="Courier New" w:cs="Courier New"/>
          <w:sz w:val="22"/>
        </w:rPr>
        <w:t xml:space="preserve"> &lt;a href="https://linkedin.com" target="_blank"&gt;</w:t>
      </w:r>
    </w:p>
    <w:p w14:paraId="27ADA4A2" w14:textId="77777777" w:rsidR="00D2516F" w:rsidRDefault="00000000">
      <w:pPr>
        <w:spacing w:after="0" w:line="240" w:lineRule="auto"/>
      </w:pPr>
      <w:r>
        <w:rPr>
          <w:rFonts w:ascii="Courier New" w:eastAsia="Courier New" w:hAnsi="Courier New" w:cs="Courier New"/>
          <w:sz w:val="22"/>
        </w:rPr>
        <w:t xml:space="preserve"> linkedin.com/in/kalpanabhaskar</w:t>
      </w:r>
    </w:p>
    <w:p w14:paraId="4B91B43E" w14:textId="77777777" w:rsidR="00D2516F" w:rsidRDefault="00000000">
      <w:pPr>
        <w:spacing w:after="0" w:line="240" w:lineRule="auto"/>
      </w:pPr>
      <w:r>
        <w:rPr>
          <w:rFonts w:ascii="Courier New" w:eastAsia="Courier New" w:hAnsi="Courier New" w:cs="Courier New"/>
          <w:sz w:val="22"/>
        </w:rPr>
        <w:t xml:space="preserve"> &lt;/a&gt;</w:t>
      </w:r>
    </w:p>
    <w:p w14:paraId="2FBC7CC0" w14:textId="77777777" w:rsidR="00D2516F" w:rsidRDefault="00000000">
      <w:pPr>
        <w:spacing w:after="0" w:line="240" w:lineRule="auto"/>
      </w:pPr>
      <w:r>
        <w:rPr>
          <w:rFonts w:ascii="Courier New" w:eastAsia="Courier New" w:hAnsi="Courier New" w:cs="Courier New"/>
          <w:sz w:val="22"/>
        </w:rPr>
        <w:t xml:space="preserve"> |</w:t>
      </w:r>
    </w:p>
    <w:p w14:paraId="6D0A9D80" w14:textId="77777777" w:rsidR="00D2516F" w:rsidRDefault="00000000">
      <w:pPr>
        <w:spacing w:after="0" w:line="240" w:lineRule="auto"/>
      </w:pPr>
      <w:r>
        <w:rPr>
          <w:rFonts w:ascii="Courier New" w:eastAsia="Courier New" w:hAnsi="Courier New" w:cs="Courier New"/>
          <w:sz w:val="22"/>
        </w:rPr>
        <w:t xml:space="preserve"> GitHub:</w:t>
      </w:r>
    </w:p>
    <w:p w14:paraId="4B4929D7" w14:textId="77777777" w:rsidR="00D2516F" w:rsidRDefault="00000000">
      <w:pPr>
        <w:spacing w:after="0" w:line="240" w:lineRule="auto"/>
      </w:pPr>
      <w:r>
        <w:rPr>
          <w:rFonts w:ascii="Courier New" w:eastAsia="Courier New" w:hAnsi="Courier New" w:cs="Courier New"/>
          <w:sz w:val="22"/>
        </w:rPr>
        <w:t xml:space="preserve"> &lt;a href="https://github.com" target="_blank"&gt;</w:t>
      </w:r>
    </w:p>
    <w:p w14:paraId="50D6FE23" w14:textId="77777777" w:rsidR="00D2516F" w:rsidRDefault="00000000">
      <w:pPr>
        <w:spacing w:after="0" w:line="240" w:lineRule="auto"/>
      </w:pPr>
      <w:r>
        <w:rPr>
          <w:rFonts w:ascii="Courier New" w:eastAsia="Courier New" w:hAnsi="Courier New" w:cs="Courier New"/>
          <w:sz w:val="22"/>
        </w:rPr>
        <w:t xml:space="preserve"> github.com/kalpanabhaskar</w:t>
      </w:r>
    </w:p>
    <w:p w14:paraId="62E0672B" w14:textId="77777777" w:rsidR="00D2516F" w:rsidRDefault="00000000">
      <w:pPr>
        <w:spacing w:after="0" w:line="240" w:lineRule="auto"/>
      </w:pPr>
      <w:r>
        <w:rPr>
          <w:rFonts w:ascii="Courier New" w:eastAsia="Courier New" w:hAnsi="Courier New" w:cs="Courier New"/>
          <w:sz w:val="22"/>
        </w:rPr>
        <w:t xml:space="preserve"> &lt;/a&gt;</w:t>
      </w:r>
    </w:p>
    <w:p w14:paraId="55E2D062" w14:textId="77777777" w:rsidR="00D2516F" w:rsidRDefault="00000000">
      <w:pPr>
        <w:spacing w:after="0" w:line="240" w:lineRule="auto"/>
      </w:pPr>
      <w:r>
        <w:rPr>
          <w:rFonts w:ascii="Courier New" w:eastAsia="Courier New" w:hAnsi="Courier New" w:cs="Courier New"/>
          <w:sz w:val="22"/>
        </w:rPr>
        <w:t xml:space="preserve"> &lt;/p&gt;</w:t>
      </w:r>
    </w:p>
    <w:p w14:paraId="796131CA" w14:textId="77777777" w:rsidR="00D2516F" w:rsidRDefault="00000000">
      <w:pPr>
        <w:spacing w:after="0" w:line="240" w:lineRule="auto"/>
      </w:pPr>
      <w:r>
        <w:rPr>
          <w:rFonts w:ascii="Courier New" w:eastAsia="Courier New" w:hAnsi="Courier New" w:cs="Courier New"/>
          <w:sz w:val="22"/>
        </w:rPr>
        <w:t xml:space="preserve"> &lt;/div&gt;</w:t>
      </w:r>
    </w:p>
    <w:p w14:paraId="20C00BB2" w14:textId="77777777" w:rsidR="00D2516F" w:rsidRDefault="00000000">
      <w:pPr>
        <w:spacing w:after="0" w:line="240" w:lineRule="auto"/>
      </w:pPr>
      <w:r>
        <w:rPr>
          <w:rFonts w:ascii="Courier New" w:eastAsia="Courier New" w:hAnsi="Courier New" w:cs="Courier New"/>
          <w:sz w:val="22"/>
        </w:rPr>
        <w:t xml:space="preserve"> &lt;/div&gt;</w:t>
      </w:r>
    </w:p>
    <w:p w14:paraId="028D6224" w14:textId="77777777" w:rsidR="00D2516F" w:rsidRDefault="00000000">
      <w:pPr>
        <w:spacing w:after="0" w:line="240" w:lineRule="auto"/>
      </w:pPr>
      <w:r>
        <w:rPr>
          <w:rFonts w:ascii="Courier New" w:eastAsia="Courier New" w:hAnsi="Courier New" w:cs="Courier New"/>
          <w:sz w:val="22"/>
        </w:rPr>
        <w:t xml:space="preserve"> &lt;/header&gt;</w:t>
      </w:r>
    </w:p>
    <w:p w14:paraId="04FAB495" w14:textId="77777777" w:rsidR="00D2516F" w:rsidRDefault="00000000">
      <w:pPr>
        <w:spacing w:after="0" w:line="240" w:lineRule="auto"/>
      </w:pPr>
      <w:r>
        <w:rPr>
          <w:rFonts w:ascii="Courier New" w:eastAsia="Courier New" w:hAnsi="Courier New" w:cs="Courier New"/>
          <w:sz w:val="22"/>
        </w:rPr>
        <w:t xml:space="preserve"> &lt;!-- Main Content --&gt;</w:t>
      </w:r>
    </w:p>
    <w:p w14:paraId="20EE5FC5" w14:textId="77777777" w:rsidR="00D2516F" w:rsidRDefault="00000000">
      <w:pPr>
        <w:spacing w:after="0" w:line="240" w:lineRule="auto"/>
      </w:pPr>
      <w:r>
        <w:rPr>
          <w:rFonts w:ascii="Courier New" w:eastAsia="Courier New" w:hAnsi="Courier New" w:cs="Courier New"/>
          <w:sz w:val="22"/>
        </w:rPr>
        <w:t xml:space="preserve"> &lt;main class="main-container"&gt;</w:t>
      </w:r>
    </w:p>
    <w:p w14:paraId="73DCD668" w14:textId="77777777" w:rsidR="00D2516F" w:rsidRDefault="00000000">
      <w:pPr>
        <w:spacing w:after="0" w:line="240" w:lineRule="auto"/>
      </w:pPr>
      <w:r>
        <w:rPr>
          <w:rFonts w:ascii="Courier New" w:eastAsia="Courier New" w:hAnsi="Courier New" w:cs="Courier New"/>
          <w:sz w:val="22"/>
        </w:rPr>
        <w:t xml:space="preserve"> &lt;div class="left-column"&gt;</w:t>
      </w:r>
    </w:p>
    <w:p w14:paraId="7A1A3A2B" w14:textId="77777777" w:rsidR="00D2516F" w:rsidRDefault="00000000">
      <w:pPr>
        <w:spacing w:after="0" w:line="240" w:lineRule="auto"/>
      </w:pPr>
      <w:r>
        <w:rPr>
          <w:rFonts w:ascii="Courier New" w:eastAsia="Courier New" w:hAnsi="Courier New" w:cs="Courier New"/>
          <w:sz w:val="22"/>
        </w:rPr>
        <w:t xml:space="preserve"> &lt;section class="card"&gt;</w:t>
      </w:r>
    </w:p>
    <w:p w14:paraId="5B3678E2" w14:textId="77777777" w:rsidR="00D2516F" w:rsidRDefault="00000000">
      <w:pPr>
        <w:spacing w:after="0" w:line="240" w:lineRule="auto"/>
      </w:pPr>
      <w:r>
        <w:rPr>
          <w:rFonts w:ascii="Courier New" w:eastAsia="Courier New" w:hAnsi="Courier New" w:cs="Courier New"/>
          <w:sz w:val="22"/>
        </w:rPr>
        <w:t xml:space="preserve"> &lt;h2&gt;Education&lt;/h2&gt;</w:t>
      </w:r>
    </w:p>
    <w:p w14:paraId="53C85A48" w14:textId="77777777" w:rsidR="00D2516F" w:rsidRDefault="00000000">
      <w:pPr>
        <w:spacing w:after="0" w:line="240" w:lineRule="auto"/>
      </w:pPr>
      <w:r>
        <w:rPr>
          <w:rFonts w:ascii="Courier New" w:eastAsia="Courier New" w:hAnsi="Courier New" w:cs="Courier New"/>
          <w:sz w:val="22"/>
        </w:rPr>
        <w:t xml:space="preserve"> &lt;table&gt;</w:t>
      </w:r>
    </w:p>
    <w:p w14:paraId="483C5060" w14:textId="77777777" w:rsidR="00D2516F" w:rsidRDefault="00000000">
      <w:pPr>
        <w:spacing w:after="0" w:line="240" w:lineRule="auto"/>
      </w:pPr>
      <w:r>
        <w:rPr>
          <w:rFonts w:ascii="Courier New" w:eastAsia="Courier New" w:hAnsi="Courier New" w:cs="Courier New"/>
          <w:sz w:val="22"/>
        </w:rPr>
        <w:t xml:space="preserve"> &lt;thead&gt;</w:t>
      </w:r>
    </w:p>
    <w:p w14:paraId="4CE45302" w14:textId="77777777" w:rsidR="00D2516F" w:rsidRDefault="00000000">
      <w:pPr>
        <w:spacing w:after="0" w:line="240" w:lineRule="auto"/>
      </w:pPr>
      <w:r>
        <w:rPr>
          <w:rFonts w:ascii="Courier New" w:eastAsia="Courier New" w:hAnsi="Courier New" w:cs="Courier New"/>
          <w:sz w:val="22"/>
        </w:rPr>
        <w:t xml:space="preserve"> &lt;tr&gt;</w:t>
      </w:r>
    </w:p>
    <w:p w14:paraId="6E514F49" w14:textId="77777777" w:rsidR="00D2516F" w:rsidRDefault="00000000">
      <w:pPr>
        <w:spacing w:after="0" w:line="240" w:lineRule="auto"/>
      </w:pPr>
      <w:r>
        <w:rPr>
          <w:rFonts w:ascii="Courier New" w:eastAsia="Courier New" w:hAnsi="Courier New" w:cs="Courier New"/>
          <w:sz w:val="22"/>
        </w:rPr>
        <w:t xml:space="preserve"> &lt;th&gt;Degree / Course&lt;/th&gt;</w:t>
      </w:r>
    </w:p>
    <w:p w14:paraId="405BA260" w14:textId="77777777" w:rsidR="00D2516F" w:rsidRDefault="00000000">
      <w:pPr>
        <w:spacing w:after="0" w:line="240" w:lineRule="auto"/>
      </w:pPr>
      <w:r>
        <w:rPr>
          <w:rFonts w:ascii="Courier New" w:eastAsia="Courier New" w:hAnsi="Courier New" w:cs="Courier New"/>
          <w:sz w:val="22"/>
        </w:rPr>
        <w:t xml:space="preserve"> &lt;th&gt;Institution&lt;/th&gt;</w:t>
      </w:r>
    </w:p>
    <w:p w14:paraId="16710449" w14:textId="77777777" w:rsidR="00D2516F" w:rsidRDefault="00000000">
      <w:pPr>
        <w:spacing w:after="0" w:line="240" w:lineRule="auto"/>
      </w:pPr>
      <w:r>
        <w:rPr>
          <w:rFonts w:ascii="Courier New" w:eastAsia="Courier New" w:hAnsi="Courier New" w:cs="Courier New"/>
          <w:sz w:val="22"/>
        </w:rPr>
        <w:t xml:space="preserve"> &lt;th&gt;Year&lt;/th&gt;</w:t>
      </w:r>
    </w:p>
    <w:p w14:paraId="08BE1BF8" w14:textId="77777777" w:rsidR="00D2516F" w:rsidRDefault="00000000">
      <w:pPr>
        <w:spacing w:after="0" w:line="240" w:lineRule="auto"/>
      </w:pPr>
      <w:r>
        <w:rPr>
          <w:rFonts w:ascii="Courier New" w:eastAsia="Courier New" w:hAnsi="Courier New" w:cs="Courier New"/>
          <w:sz w:val="22"/>
        </w:rPr>
        <w:t xml:space="preserve"> &lt;th&gt;GPA / %&lt;/th&gt;</w:t>
      </w:r>
    </w:p>
    <w:p w14:paraId="0043BC75" w14:textId="77777777" w:rsidR="00D2516F" w:rsidRDefault="00000000">
      <w:pPr>
        <w:spacing w:after="0" w:line="240" w:lineRule="auto"/>
      </w:pPr>
      <w:r>
        <w:rPr>
          <w:rFonts w:ascii="Courier New" w:eastAsia="Courier New" w:hAnsi="Courier New" w:cs="Courier New"/>
          <w:sz w:val="22"/>
        </w:rPr>
        <w:t xml:space="preserve"> &lt;/tr&gt;</w:t>
      </w:r>
    </w:p>
    <w:p w14:paraId="41A1934B" w14:textId="77777777" w:rsidR="00D2516F" w:rsidRDefault="00000000">
      <w:pPr>
        <w:spacing w:after="0" w:line="240" w:lineRule="auto"/>
      </w:pPr>
      <w:r>
        <w:rPr>
          <w:rFonts w:ascii="Courier New" w:eastAsia="Courier New" w:hAnsi="Courier New" w:cs="Courier New"/>
          <w:sz w:val="22"/>
        </w:rPr>
        <w:t xml:space="preserve"> &lt;/thead&gt;</w:t>
      </w:r>
    </w:p>
    <w:p w14:paraId="6E9C8654" w14:textId="77777777" w:rsidR="00D2516F" w:rsidRDefault="00000000">
      <w:pPr>
        <w:spacing w:after="0" w:line="240" w:lineRule="auto"/>
      </w:pPr>
      <w:r>
        <w:rPr>
          <w:rFonts w:ascii="Courier New" w:eastAsia="Courier New" w:hAnsi="Courier New" w:cs="Courier New"/>
          <w:sz w:val="22"/>
        </w:rPr>
        <w:lastRenderedPageBreak/>
        <w:t xml:space="preserve"> &lt;tbody&gt;</w:t>
      </w:r>
    </w:p>
    <w:p w14:paraId="05DA23D4" w14:textId="77777777" w:rsidR="00D2516F" w:rsidRDefault="00000000">
      <w:pPr>
        <w:spacing w:after="0" w:line="240" w:lineRule="auto"/>
      </w:pPr>
      <w:r>
        <w:rPr>
          <w:rFonts w:ascii="Courier New" w:eastAsia="Courier New" w:hAnsi="Courier New" w:cs="Courier New"/>
          <w:sz w:val="22"/>
        </w:rPr>
        <w:t xml:space="preserve"> &lt;tr&gt;</w:t>
      </w:r>
    </w:p>
    <w:p w14:paraId="1C9D314B" w14:textId="77777777" w:rsidR="00D2516F" w:rsidRDefault="00000000">
      <w:pPr>
        <w:spacing w:after="0" w:line="240" w:lineRule="auto"/>
      </w:pPr>
      <w:r>
        <w:rPr>
          <w:rFonts w:ascii="Courier New" w:eastAsia="Courier New" w:hAnsi="Courier New" w:cs="Courier New"/>
          <w:sz w:val="22"/>
        </w:rPr>
        <w:t xml:space="preserve"> &lt;td&gt;B.Tech in AI and Data Science&lt;/td&gt;</w:t>
      </w:r>
    </w:p>
    <w:p w14:paraId="5578C357" w14:textId="77777777" w:rsidR="00D2516F" w:rsidRDefault="00000000">
      <w:pPr>
        <w:spacing w:after="0" w:line="240" w:lineRule="auto"/>
      </w:pPr>
      <w:r>
        <w:rPr>
          <w:rFonts w:ascii="Courier New" w:eastAsia="Courier New" w:hAnsi="Courier New" w:cs="Courier New"/>
          <w:sz w:val="22"/>
        </w:rPr>
        <w:t xml:space="preserve"> &lt;td&gt;University of Technology&lt;/td&gt;</w:t>
      </w:r>
    </w:p>
    <w:p w14:paraId="14EACA2F" w14:textId="77777777" w:rsidR="00D2516F" w:rsidRDefault="00000000">
      <w:pPr>
        <w:spacing w:after="0" w:line="240" w:lineRule="auto"/>
      </w:pPr>
      <w:r>
        <w:rPr>
          <w:rFonts w:ascii="Courier New" w:eastAsia="Courier New" w:hAnsi="Courier New" w:cs="Courier New"/>
          <w:sz w:val="22"/>
        </w:rPr>
        <w:t xml:space="preserve"> &lt;td&gt;2024 - Present&lt;/td&gt;</w:t>
      </w:r>
    </w:p>
    <w:p w14:paraId="0E5B1DEE" w14:textId="77777777" w:rsidR="00D2516F" w:rsidRDefault="00000000">
      <w:pPr>
        <w:spacing w:after="0" w:line="240" w:lineRule="auto"/>
      </w:pPr>
      <w:r>
        <w:rPr>
          <w:rFonts w:ascii="Courier New" w:eastAsia="Courier New" w:hAnsi="Courier New" w:cs="Courier New"/>
          <w:sz w:val="22"/>
        </w:rPr>
        <w:t xml:space="preserve"> &lt;td&gt;9.0 CGPA&lt;/td&gt;</w:t>
      </w:r>
    </w:p>
    <w:p w14:paraId="5897F76B" w14:textId="77777777" w:rsidR="00D2516F" w:rsidRDefault="00000000">
      <w:pPr>
        <w:spacing w:after="0" w:line="240" w:lineRule="auto"/>
      </w:pPr>
      <w:r>
        <w:rPr>
          <w:rFonts w:ascii="Courier New" w:eastAsia="Courier New" w:hAnsi="Courier New" w:cs="Courier New"/>
          <w:sz w:val="22"/>
        </w:rPr>
        <w:t xml:space="preserve"> &lt;/tr&gt;</w:t>
      </w:r>
    </w:p>
    <w:p w14:paraId="58FBBA68" w14:textId="77777777" w:rsidR="00D2516F" w:rsidRDefault="00000000">
      <w:pPr>
        <w:spacing w:after="0" w:line="240" w:lineRule="auto"/>
      </w:pPr>
      <w:r>
        <w:rPr>
          <w:rFonts w:ascii="Courier New" w:eastAsia="Courier New" w:hAnsi="Courier New" w:cs="Courier New"/>
          <w:sz w:val="22"/>
        </w:rPr>
        <w:t xml:space="preserve"> &lt;tr&gt;</w:t>
      </w:r>
    </w:p>
    <w:p w14:paraId="4C2B0F42" w14:textId="77777777" w:rsidR="00D2516F" w:rsidRDefault="00000000">
      <w:pPr>
        <w:spacing w:after="0" w:line="240" w:lineRule="auto"/>
      </w:pPr>
      <w:r>
        <w:rPr>
          <w:rFonts w:ascii="Courier New" w:eastAsia="Courier New" w:hAnsi="Courier New" w:cs="Courier New"/>
          <w:sz w:val="22"/>
        </w:rPr>
        <w:t xml:space="preserve"> &lt;td&gt;Higher Secondary (12th)&lt;/td&gt;</w:t>
      </w:r>
    </w:p>
    <w:p w14:paraId="2AF52AE6" w14:textId="77777777" w:rsidR="00D2516F" w:rsidRDefault="00000000">
      <w:pPr>
        <w:spacing w:after="0" w:line="240" w:lineRule="auto"/>
      </w:pPr>
      <w:r>
        <w:rPr>
          <w:rFonts w:ascii="Courier New" w:eastAsia="Courier New" w:hAnsi="Courier New" w:cs="Courier New"/>
          <w:sz w:val="22"/>
        </w:rPr>
        <w:t xml:space="preserve"> &lt;td&gt;State CBSE School&lt;/td&gt;</w:t>
      </w:r>
    </w:p>
    <w:p w14:paraId="1A7B7DD1" w14:textId="77777777" w:rsidR="00D2516F" w:rsidRDefault="00000000">
      <w:pPr>
        <w:spacing w:after="0" w:line="240" w:lineRule="auto"/>
      </w:pPr>
      <w:r>
        <w:rPr>
          <w:rFonts w:ascii="Courier New" w:eastAsia="Courier New" w:hAnsi="Courier New" w:cs="Courier New"/>
          <w:sz w:val="22"/>
        </w:rPr>
        <w:t xml:space="preserve"> &lt;td&gt;2022 - 2024&lt;/td&gt;</w:t>
      </w:r>
    </w:p>
    <w:p w14:paraId="0E96809D" w14:textId="77777777" w:rsidR="00D2516F" w:rsidRDefault="00000000">
      <w:pPr>
        <w:spacing w:after="0" w:line="240" w:lineRule="auto"/>
      </w:pPr>
      <w:r>
        <w:rPr>
          <w:rFonts w:ascii="Courier New" w:eastAsia="Courier New" w:hAnsi="Courier New" w:cs="Courier New"/>
          <w:sz w:val="22"/>
        </w:rPr>
        <w:t xml:space="preserve"> &lt;td&gt;95%&lt;/td&gt;</w:t>
      </w:r>
    </w:p>
    <w:p w14:paraId="3ED0B7AA" w14:textId="77777777" w:rsidR="00D2516F" w:rsidRDefault="00000000">
      <w:pPr>
        <w:spacing w:after="0" w:line="240" w:lineRule="auto"/>
      </w:pPr>
      <w:r>
        <w:rPr>
          <w:rFonts w:ascii="Courier New" w:eastAsia="Courier New" w:hAnsi="Courier New" w:cs="Courier New"/>
          <w:sz w:val="22"/>
        </w:rPr>
        <w:t xml:space="preserve"> &lt;/tr&gt;</w:t>
      </w:r>
    </w:p>
    <w:p w14:paraId="6822CA2D" w14:textId="77777777" w:rsidR="00D2516F" w:rsidRDefault="00000000">
      <w:pPr>
        <w:spacing w:after="0" w:line="240" w:lineRule="auto"/>
      </w:pPr>
      <w:r>
        <w:rPr>
          <w:rFonts w:ascii="Courier New" w:eastAsia="Courier New" w:hAnsi="Courier New" w:cs="Courier New"/>
          <w:sz w:val="22"/>
        </w:rPr>
        <w:t xml:space="preserve"> &lt;/tbody&gt;</w:t>
      </w:r>
    </w:p>
    <w:p w14:paraId="19B2FCE3" w14:textId="77777777" w:rsidR="00D2516F" w:rsidRDefault="00000000">
      <w:pPr>
        <w:spacing w:after="0" w:line="240" w:lineRule="auto"/>
      </w:pPr>
      <w:r>
        <w:rPr>
          <w:rFonts w:ascii="Courier New" w:eastAsia="Courier New" w:hAnsi="Courier New" w:cs="Courier New"/>
          <w:sz w:val="22"/>
        </w:rPr>
        <w:t xml:space="preserve"> &lt;/table&gt;</w:t>
      </w:r>
    </w:p>
    <w:p w14:paraId="029C5075" w14:textId="77777777" w:rsidR="00D2516F" w:rsidRDefault="00000000">
      <w:pPr>
        <w:spacing w:after="0" w:line="240" w:lineRule="auto"/>
      </w:pPr>
      <w:r>
        <w:rPr>
          <w:rFonts w:ascii="Courier New" w:eastAsia="Courier New" w:hAnsi="Courier New" w:cs="Courier New"/>
          <w:sz w:val="22"/>
        </w:rPr>
        <w:t xml:space="preserve"> &lt;/section&gt;</w:t>
      </w:r>
    </w:p>
    <w:p w14:paraId="41C750A0" w14:textId="77777777" w:rsidR="00D2516F" w:rsidRDefault="00000000">
      <w:pPr>
        <w:spacing w:after="0" w:line="240" w:lineRule="auto"/>
      </w:pPr>
      <w:r>
        <w:rPr>
          <w:rFonts w:ascii="Courier New" w:eastAsia="Courier New" w:hAnsi="Courier New" w:cs="Courier New"/>
          <w:sz w:val="22"/>
        </w:rPr>
        <w:t xml:space="preserve"> &lt;section class="card"&gt;</w:t>
      </w:r>
    </w:p>
    <w:p w14:paraId="166CE5D8" w14:textId="77777777" w:rsidR="00D2516F" w:rsidRDefault="00000000">
      <w:pPr>
        <w:spacing w:after="0" w:line="240" w:lineRule="auto"/>
      </w:pPr>
      <w:r>
        <w:rPr>
          <w:rFonts w:ascii="Courier New" w:eastAsia="Courier New" w:hAnsi="Courier New" w:cs="Courier New"/>
          <w:sz w:val="22"/>
        </w:rPr>
        <w:t xml:space="preserve"> &lt;h2&gt;Projects&lt;/h2&gt;</w:t>
      </w:r>
    </w:p>
    <w:p w14:paraId="6ABA402B" w14:textId="77777777" w:rsidR="00D2516F" w:rsidRDefault="00000000">
      <w:pPr>
        <w:spacing w:after="0" w:line="240" w:lineRule="auto"/>
      </w:pPr>
      <w:r>
        <w:rPr>
          <w:rFonts w:ascii="Courier New" w:eastAsia="Courier New" w:hAnsi="Courier New" w:cs="Courier New"/>
          <w:sz w:val="22"/>
        </w:rPr>
        <w:t xml:space="preserve"> &lt;div class="project-item"&gt;</w:t>
      </w:r>
    </w:p>
    <w:p w14:paraId="063CB460" w14:textId="77777777" w:rsidR="00D2516F" w:rsidRDefault="00000000">
      <w:pPr>
        <w:spacing w:after="0" w:line="240" w:lineRule="auto"/>
      </w:pPr>
      <w:r>
        <w:rPr>
          <w:rFonts w:ascii="Courier New" w:eastAsia="Courier New" w:hAnsi="Courier New" w:cs="Courier New"/>
          <w:sz w:val="22"/>
        </w:rPr>
        <w:t xml:space="preserve"> &lt;h3&gt;Portfolio Website&lt;/h3&gt;</w:t>
      </w:r>
    </w:p>
    <w:p w14:paraId="61E078ED" w14:textId="77777777" w:rsidR="00D2516F" w:rsidRDefault="00000000">
      <w:pPr>
        <w:spacing w:after="0" w:line="240" w:lineRule="auto"/>
      </w:pPr>
      <w:r>
        <w:rPr>
          <w:rFonts w:ascii="Courier New" w:eastAsia="Courier New" w:hAnsi="Courier New" w:cs="Courier New"/>
          <w:sz w:val="22"/>
        </w:rPr>
        <w:t xml:space="preserve"> &lt;p&gt;</w:t>
      </w:r>
    </w:p>
    <w:p w14:paraId="7B8C02D2" w14:textId="77777777" w:rsidR="00D2516F" w:rsidRDefault="00000000">
      <w:pPr>
        <w:spacing w:after="0" w:line="240" w:lineRule="auto"/>
      </w:pPr>
      <w:r>
        <w:rPr>
          <w:rFonts w:ascii="Courier New" w:eastAsia="Courier New" w:hAnsi="Courier New" w:cs="Courier New"/>
          <w:sz w:val="22"/>
        </w:rPr>
        <w:t xml:space="preserve"> Designed a responsive personal portfolio using</w:t>
      </w:r>
    </w:p>
    <w:p w14:paraId="4555339E" w14:textId="77777777" w:rsidR="00D2516F" w:rsidRDefault="00000000">
      <w:pPr>
        <w:spacing w:after="0" w:line="240" w:lineRule="auto"/>
      </w:pPr>
      <w:r>
        <w:rPr>
          <w:rFonts w:ascii="Courier New" w:eastAsia="Courier New" w:hAnsi="Courier New" w:cs="Courier New"/>
          <w:sz w:val="22"/>
        </w:rPr>
        <w:t xml:space="preserve"> &lt;strong&gt;HTML5&lt;/strong&gt; and</w:t>
      </w:r>
    </w:p>
    <w:p w14:paraId="70A9FBA7" w14:textId="77777777" w:rsidR="00D2516F" w:rsidRDefault="00000000">
      <w:pPr>
        <w:spacing w:after="0" w:line="240" w:lineRule="auto"/>
      </w:pPr>
      <w:r>
        <w:rPr>
          <w:rFonts w:ascii="Courier New" w:eastAsia="Courier New" w:hAnsi="Courier New" w:cs="Courier New"/>
          <w:sz w:val="22"/>
        </w:rPr>
        <w:t xml:space="preserve"> &lt;strong&gt;CSS3 Flexbox&lt;/strong&gt;.</w:t>
      </w:r>
    </w:p>
    <w:p w14:paraId="44282BE8" w14:textId="77777777" w:rsidR="00D2516F" w:rsidRDefault="00000000">
      <w:pPr>
        <w:spacing w:after="0" w:line="240" w:lineRule="auto"/>
      </w:pPr>
      <w:r>
        <w:rPr>
          <w:rFonts w:ascii="Courier New" w:eastAsia="Courier New" w:hAnsi="Courier New" w:cs="Courier New"/>
          <w:sz w:val="22"/>
        </w:rPr>
        <w:t xml:space="preserve"> &lt;/p&gt;</w:t>
      </w:r>
    </w:p>
    <w:p w14:paraId="54292F08" w14:textId="77777777" w:rsidR="00D2516F" w:rsidRDefault="00000000">
      <w:pPr>
        <w:spacing w:after="0" w:line="240" w:lineRule="auto"/>
      </w:pPr>
      <w:r>
        <w:rPr>
          <w:rFonts w:ascii="Courier New" w:eastAsia="Courier New" w:hAnsi="Courier New" w:cs="Courier New"/>
          <w:sz w:val="22"/>
        </w:rPr>
        <w:t xml:space="preserve"> &lt;/div&gt;</w:t>
      </w:r>
    </w:p>
    <w:p w14:paraId="4AFE383F" w14:textId="77777777" w:rsidR="00D2516F" w:rsidRDefault="00000000">
      <w:pPr>
        <w:spacing w:after="0" w:line="240" w:lineRule="auto"/>
      </w:pPr>
      <w:r>
        <w:rPr>
          <w:rFonts w:ascii="Courier New" w:eastAsia="Courier New" w:hAnsi="Courier New" w:cs="Courier New"/>
          <w:sz w:val="22"/>
        </w:rPr>
        <w:t xml:space="preserve"> &lt;div class="project-item"&gt;</w:t>
      </w:r>
    </w:p>
    <w:p w14:paraId="15C0A9C6" w14:textId="77777777" w:rsidR="00D2516F" w:rsidRDefault="00000000">
      <w:pPr>
        <w:spacing w:after="0" w:line="240" w:lineRule="auto"/>
      </w:pPr>
      <w:r>
        <w:rPr>
          <w:rFonts w:ascii="Courier New" w:eastAsia="Courier New" w:hAnsi="Courier New" w:cs="Courier New"/>
          <w:sz w:val="22"/>
        </w:rPr>
        <w:t xml:space="preserve"> &lt;h3&gt;Task Manager App&lt;/h3&gt;</w:t>
      </w:r>
    </w:p>
    <w:p w14:paraId="1B3DBF17" w14:textId="77777777" w:rsidR="00D2516F" w:rsidRDefault="00000000">
      <w:pPr>
        <w:spacing w:after="0" w:line="240" w:lineRule="auto"/>
      </w:pPr>
      <w:r>
        <w:rPr>
          <w:rFonts w:ascii="Courier New" w:eastAsia="Courier New" w:hAnsi="Courier New" w:cs="Courier New"/>
          <w:sz w:val="22"/>
        </w:rPr>
        <w:t xml:space="preserve"> &lt;p&gt;</w:t>
      </w:r>
    </w:p>
    <w:p w14:paraId="2AD884A3" w14:textId="77777777" w:rsidR="00D2516F" w:rsidRDefault="00000000">
      <w:pPr>
        <w:spacing w:after="0" w:line="240" w:lineRule="auto"/>
      </w:pPr>
      <w:r>
        <w:rPr>
          <w:rFonts w:ascii="Courier New" w:eastAsia="Courier New" w:hAnsi="Courier New" w:cs="Courier New"/>
          <w:sz w:val="22"/>
        </w:rPr>
        <w:t xml:space="preserve"> Built a JavaScript To-Do application with local storage.</w:t>
      </w:r>
    </w:p>
    <w:p w14:paraId="4F652C4B" w14:textId="77777777" w:rsidR="00D2516F" w:rsidRDefault="00000000">
      <w:pPr>
        <w:spacing w:after="0" w:line="240" w:lineRule="auto"/>
      </w:pPr>
      <w:r>
        <w:rPr>
          <w:rFonts w:ascii="Courier New" w:eastAsia="Courier New" w:hAnsi="Courier New" w:cs="Courier New"/>
          <w:sz w:val="22"/>
        </w:rPr>
        <w:t xml:space="preserve"> &lt;/p&gt;</w:t>
      </w:r>
    </w:p>
    <w:p w14:paraId="7761133B" w14:textId="77777777" w:rsidR="00D2516F" w:rsidRDefault="00000000">
      <w:pPr>
        <w:spacing w:after="0" w:line="240" w:lineRule="auto"/>
      </w:pPr>
      <w:r>
        <w:rPr>
          <w:rFonts w:ascii="Courier New" w:eastAsia="Courier New" w:hAnsi="Courier New" w:cs="Courier New"/>
          <w:sz w:val="22"/>
        </w:rPr>
        <w:t xml:space="preserve"> &lt;/div&gt;</w:t>
      </w:r>
    </w:p>
    <w:p w14:paraId="622BC467" w14:textId="77777777" w:rsidR="00D2516F" w:rsidRDefault="00000000">
      <w:pPr>
        <w:spacing w:after="0" w:line="240" w:lineRule="auto"/>
      </w:pPr>
      <w:r>
        <w:rPr>
          <w:rFonts w:ascii="Courier New" w:eastAsia="Courier New" w:hAnsi="Courier New" w:cs="Courier New"/>
          <w:sz w:val="22"/>
        </w:rPr>
        <w:t xml:space="preserve"> &lt;/section&gt;</w:t>
      </w:r>
    </w:p>
    <w:p w14:paraId="441A9AEE" w14:textId="77777777" w:rsidR="00D2516F" w:rsidRDefault="00000000">
      <w:pPr>
        <w:spacing w:after="0" w:line="240" w:lineRule="auto"/>
      </w:pPr>
      <w:r>
        <w:rPr>
          <w:rFonts w:ascii="Courier New" w:eastAsia="Courier New" w:hAnsi="Courier New" w:cs="Courier New"/>
          <w:sz w:val="22"/>
        </w:rPr>
        <w:t xml:space="preserve"> &lt;/div&gt;</w:t>
      </w:r>
    </w:p>
    <w:p w14:paraId="4BB66B6F" w14:textId="77777777" w:rsidR="00D2516F" w:rsidRDefault="00000000">
      <w:pPr>
        <w:spacing w:after="0" w:line="240" w:lineRule="auto"/>
      </w:pPr>
      <w:r>
        <w:rPr>
          <w:rFonts w:ascii="Courier New" w:eastAsia="Courier New" w:hAnsi="Courier New" w:cs="Courier New"/>
          <w:sz w:val="22"/>
        </w:rPr>
        <w:t xml:space="preserve"> &lt;div class="right-column"&gt;</w:t>
      </w:r>
    </w:p>
    <w:p w14:paraId="30446C66" w14:textId="77777777" w:rsidR="00D2516F" w:rsidRDefault="00000000">
      <w:pPr>
        <w:spacing w:after="0" w:line="240" w:lineRule="auto"/>
      </w:pPr>
      <w:r>
        <w:rPr>
          <w:rFonts w:ascii="Courier New" w:eastAsia="Courier New" w:hAnsi="Courier New" w:cs="Courier New"/>
          <w:sz w:val="22"/>
        </w:rPr>
        <w:t xml:space="preserve"> &lt;section class="card"&gt;</w:t>
      </w:r>
    </w:p>
    <w:p w14:paraId="4BFF4E2F" w14:textId="77777777" w:rsidR="00D2516F" w:rsidRDefault="00000000">
      <w:pPr>
        <w:spacing w:after="0" w:line="240" w:lineRule="auto"/>
      </w:pPr>
      <w:r>
        <w:rPr>
          <w:rFonts w:ascii="Courier New" w:eastAsia="Courier New" w:hAnsi="Courier New" w:cs="Courier New"/>
          <w:sz w:val="22"/>
        </w:rPr>
        <w:t xml:space="preserve"> &lt;h2&gt;Technical Skills&lt;/h2&gt;</w:t>
      </w:r>
    </w:p>
    <w:p w14:paraId="1C6745B5" w14:textId="77777777" w:rsidR="00D2516F" w:rsidRDefault="00000000">
      <w:pPr>
        <w:spacing w:after="0" w:line="240" w:lineRule="auto"/>
      </w:pPr>
      <w:r>
        <w:rPr>
          <w:rFonts w:ascii="Courier New" w:eastAsia="Courier New" w:hAnsi="Courier New" w:cs="Courier New"/>
          <w:sz w:val="22"/>
        </w:rPr>
        <w:t xml:space="preserve"> &lt;ul&gt;</w:t>
      </w:r>
    </w:p>
    <w:p w14:paraId="40E9E20F" w14:textId="77777777" w:rsidR="00D2516F" w:rsidRDefault="00000000">
      <w:pPr>
        <w:spacing w:after="0" w:line="240" w:lineRule="auto"/>
      </w:pPr>
      <w:r>
        <w:rPr>
          <w:rFonts w:ascii="Courier New" w:eastAsia="Courier New" w:hAnsi="Courier New" w:cs="Courier New"/>
          <w:sz w:val="22"/>
        </w:rPr>
        <w:t xml:space="preserve"> &lt;li&gt;&lt;strong&gt;Languages:&lt;/strong&gt; HTML5, CSS3, JavaScript, Python&lt;/li&gt;</w:t>
      </w:r>
    </w:p>
    <w:p w14:paraId="679220DB" w14:textId="77777777" w:rsidR="00D2516F" w:rsidRDefault="00000000">
      <w:pPr>
        <w:spacing w:after="0" w:line="240" w:lineRule="auto"/>
      </w:pPr>
      <w:r>
        <w:rPr>
          <w:rFonts w:ascii="Courier New" w:eastAsia="Courier New" w:hAnsi="Courier New" w:cs="Courier New"/>
          <w:sz w:val="22"/>
        </w:rPr>
        <w:t xml:space="preserve"> &lt;li&gt;&lt;strong&gt;Frameworks &amp; Tools:&lt;/strong&gt; Git, GitHub, VS Code&lt;/li&gt;</w:t>
      </w:r>
    </w:p>
    <w:p w14:paraId="6C034F5E" w14:textId="77777777" w:rsidR="00D2516F" w:rsidRDefault="00000000">
      <w:pPr>
        <w:spacing w:after="0" w:line="240" w:lineRule="auto"/>
      </w:pPr>
      <w:r>
        <w:rPr>
          <w:rFonts w:ascii="Courier New" w:eastAsia="Courier New" w:hAnsi="Courier New" w:cs="Courier New"/>
          <w:sz w:val="22"/>
        </w:rPr>
        <w:t xml:space="preserve"> &lt;li&gt;&lt;strong&gt;Concepts:&lt;/strong&gt; Responsive Web Design, UI/UX Basics&lt;/li&gt;</w:t>
      </w:r>
    </w:p>
    <w:p w14:paraId="5608B2DF" w14:textId="77777777" w:rsidR="00D2516F" w:rsidRDefault="00000000">
      <w:pPr>
        <w:spacing w:after="0" w:line="240" w:lineRule="auto"/>
      </w:pPr>
      <w:r>
        <w:rPr>
          <w:rFonts w:ascii="Courier New" w:eastAsia="Courier New" w:hAnsi="Courier New" w:cs="Courier New"/>
          <w:sz w:val="22"/>
        </w:rPr>
        <w:t xml:space="preserve"> &lt;/ul&gt;</w:t>
      </w:r>
    </w:p>
    <w:p w14:paraId="26C2FA3E" w14:textId="77777777" w:rsidR="00D2516F" w:rsidRDefault="00000000">
      <w:pPr>
        <w:spacing w:after="0" w:line="240" w:lineRule="auto"/>
      </w:pPr>
      <w:r>
        <w:rPr>
          <w:rFonts w:ascii="Courier New" w:eastAsia="Courier New" w:hAnsi="Courier New" w:cs="Courier New"/>
          <w:sz w:val="22"/>
        </w:rPr>
        <w:t xml:space="preserve"> &lt;/section&gt;</w:t>
      </w:r>
    </w:p>
    <w:p w14:paraId="2106DF36" w14:textId="77777777" w:rsidR="00D2516F" w:rsidRDefault="00000000">
      <w:pPr>
        <w:spacing w:after="0" w:line="240" w:lineRule="auto"/>
      </w:pPr>
      <w:r>
        <w:rPr>
          <w:rFonts w:ascii="Courier New" w:eastAsia="Courier New" w:hAnsi="Courier New" w:cs="Courier New"/>
          <w:sz w:val="22"/>
        </w:rPr>
        <w:t xml:space="preserve"> &lt;section class="card"&gt;</w:t>
      </w:r>
    </w:p>
    <w:p w14:paraId="1FADE76C" w14:textId="77777777" w:rsidR="00D2516F" w:rsidRDefault="00000000">
      <w:pPr>
        <w:spacing w:after="0" w:line="240" w:lineRule="auto"/>
      </w:pPr>
      <w:r>
        <w:rPr>
          <w:rFonts w:ascii="Courier New" w:eastAsia="Courier New" w:hAnsi="Courier New" w:cs="Courier New"/>
          <w:sz w:val="22"/>
        </w:rPr>
        <w:t xml:space="preserve"> &lt;h2&gt;Certifications &amp; Achievements&lt;/h2&gt;</w:t>
      </w:r>
    </w:p>
    <w:p w14:paraId="6D93D4AD" w14:textId="77777777" w:rsidR="00D2516F" w:rsidRDefault="00000000">
      <w:pPr>
        <w:spacing w:after="0" w:line="240" w:lineRule="auto"/>
      </w:pPr>
      <w:r>
        <w:rPr>
          <w:rFonts w:ascii="Courier New" w:eastAsia="Courier New" w:hAnsi="Courier New" w:cs="Courier New"/>
          <w:sz w:val="22"/>
        </w:rPr>
        <w:t xml:space="preserve"> &lt;ol&gt;</w:t>
      </w:r>
    </w:p>
    <w:p w14:paraId="5B52E4C3" w14:textId="77777777" w:rsidR="00D2516F" w:rsidRDefault="00000000">
      <w:pPr>
        <w:spacing w:after="0" w:line="240" w:lineRule="auto"/>
      </w:pPr>
      <w:r>
        <w:rPr>
          <w:rFonts w:ascii="Courier New" w:eastAsia="Courier New" w:hAnsi="Courier New" w:cs="Courier New"/>
          <w:sz w:val="22"/>
        </w:rPr>
        <w:t xml:space="preserve"> &lt;li&gt;Responsive Web Design - freeCodeCamp&lt;/li&gt;</w:t>
      </w:r>
    </w:p>
    <w:p w14:paraId="161EE6AF" w14:textId="77777777" w:rsidR="00D2516F" w:rsidRDefault="00000000">
      <w:pPr>
        <w:spacing w:after="0" w:line="240" w:lineRule="auto"/>
      </w:pPr>
      <w:r>
        <w:rPr>
          <w:rFonts w:ascii="Courier New" w:eastAsia="Courier New" w:hAnsi="Courier New" w:cs="Courier New"/>
          <w:sz w:val="22"/>
        </w:rPr>
        <w:t xml:space="preserve"> &lt;li&gt;Python for Everybody - Coursera&lt;/li&gt;</w:t>
      </w:r>
    </w:p>
    <w:p w14:paraId="3A8472E2" w14:textId="77777777" w:rsidR="00D2516F" w:rsidRDefault="00000000">
      <w:pPr>
        <w:spacing w:after="0" w:line="240" w:lineRule="auto"/>
      </w:pPr>
      <w:r>
        <w:rPr>
          <w:rFonts w:ascii="Courier New" w:eastAsia="Courier New" w:hAnsi="Courier New" w:cs="Courier New"/>
          <w:sz w:val="22"/>
        </w:rPr>
        <w:t xml:space="preserve"> &lt;li&gt;Core member of Coding Club (Web Dev Vertical)&lt;/li&gt;</w:t>
      </w:r>
    </w:p>
    <w:p w14:paraId="0638217F" w14:textId="77777777" w:rsidR="00D2516F" w:rsidRDefault="00000000">
      <w:pPr>
        <w:spacing w:after="0" w:line="240" w:lineRule="auto"/>
      </w:pPr>
      <w:r>
        <w:rPr>
          <w:rFonts w:ascii="Courier New" w:eastAsia="Courier New" w:hAnsi="Courier New" w:cs="Courier New"/>
          <w:sz w:val="22"/>
        </w:rPr>
        <w:t xml:space="preserve"> &lt;/ol&gt;</w:t>
      </w:r>
    </w:p>
    <w:p w14:paraId="3269AD00" w14:textId="77777777" w:rsidR="00D2516F" w:rsidRDefault="00000000">
      <w:pPr>
        <w:spacing w:after="0" w:line="240" w:lineRule="auto"/>
      </w:pPr>
      <w:r>
        <w:rPr>
          <w:rFonts w:ascii="Courier New" w:eastAsia="Courier New" w:hAnsi="Courier New" w:cs="Courier New"/>
          <w:sz w:val="22"/>
        </w:rPr>
        <w:t xml:space="preserve"> &lt;/section&gt;</w:t>
      </w:r>
    </w:p>
    <w:p w14:paraId="1B1EA4C1" w14:textId="77777777" w:rsidR="00D2516F" w:rsidRDefault="00000000">
      <w:pPr>
        <w:spacing w:after="0" w:line="240" w:lineRule="auto"/>
      </w:pPr>
      <w:r>
        <w:rPr>
          <w:rFonts w:ascii="Courier New" w:eastAsia="Courier New" w:hAnsi="Courier New" w:cs="Courier New"/>
          <w:sz w:val="22"/>
        </w:rPr>
        <w:lastRenderedPageBreak/>
        <w:t xml:space="preserve"> &lt;/div&gt;</w:t>
      </w:r>
    </w:p>
    <w:p w14:paraId="01A34C18" w14:textId="77777777" w:rsidR="00D2516F" w:rsidRDefault="00000000">
      <w:pPr>
        <w:spacing w:after="0" w:line="240" w:lineRule="auto"/>
      </w:pPr>
      <w:r>
        <w:rPr>
          <w:rFonts w:ascii="Courier New" w:eastAsia="Courier New" w:hAnsi="Courier New" w:cs="Courier New"/>
          <w:sz w:val="22"/>
        </w:rPr>
        <w:t xml:space="preserve"> &lt;/main&gt;</w:t>
      </w:r>
    </w:p>
    <w:p w14:paraId="70AAEF3C" w14:textId="77777777" w:rsidR="00D2516F" w:rsidRDefault="00000000">
      <w:pPr>
        <w:spacing w:after="0" w:line="240" w:lineRule="auto"/>
      </w:pPr>
      <w:r>
        <w:rPr>
          <w:rFonts w:ascii="Courier New" w:eastAsia="Courier New" w:hAnsi="Courier New" w:cs="Courier New"/>
          <w:sz w:val="22"/>
        </w:rPr>
        <w:t xml:space="preserve"> &lt;!-- Download Resume --&gt;</w:t>
      </w:r>
    </w:p>
    <w:p w14:paraId="68A8CBAE" w14:textId="77777777" w:rsidR="00D2516F" w:rsidRDefault="00000000">
      <w:pPr>
        <w:spacing w:after="0" w:line="240" w:lineRule="auto"/>
      </w:pPr>
      <w:r>
        <w:rPr>
          <w:rFonts w:ascii="Courier New" w:eastAsia="Courier New" w:hAnsi="Courier New" w:cs="Courier New"/>
          <w:sz w:val="22"/>
        </w:rPr>
        <w:t xml:space="preserve"> &lt;div class="download-section"&gt;</w:t>
      </w:r>
    </w:p>
    <w:p w14:paraId="2E9AB365" w14:textId="77777777" w:rsidR="00D2516F" w:rsidRDefault="00000000">
      <w:pPr>
        <w:spacing w:after="0" w:line="240" w:lineRule="auto"/>
      </w:pPr>
      <w:r>
        <w:rPr>
          <w:rFonts w:ascii="Courier New" w:eastAsia="Courier New" w:hAnsi="Courier New" w:cs="Courier New"/>
          <w:sz w:val="22"/>
        </w:rPr>
        <w:t xml:space="preserve"> &lt;a href="sampleresume.pdf" download class="download-btn"&gt;</w:t>
      </w:r>
    </w:p>
    <w:p w14:paraId="7FE0F3B8" w14:textId="77777777" w:rsidR="00D2516F" w:rsidRDefault="00000000">
      <w:pPr>
        <w:spacing w:after="0" w:line="240" w:lineRule="auto"/>
      </w:pPr>
      <w:r>
        <w:rPr>
          <w:rFonts w:ascii="Courier New" w:eastAsia="Courier New" w:hAnsi="Courier New" w:cs="Courier New"/>
          <w:sz w:val="22"/>
        </w:rPr>
        <w:t xml:space="preserve"> Download Sample Resume</w:t>
      </w:r>
    </w:p>
    <w:p w14:paraId="73F2C55D" w14:textId="77777777" w:rsidR="00D2516F" w:rsidRDefault="00000000">
      <w:pPr>
        <w:spacing w:after="0" w:line="240" w:lineRule="auto"/>
      </w:pPr>
      <w:r>
        <w:rPr>
          <w:rFonts w:ascii="Courier New" w:eastAsia="Courier New" w:hAnsi="Courier New" w:cs="Courier New"/>
          <w:sz w:val="22"/>
        </w:rPr>
        <w:t xml:space="preserve"> &lt;/a&gt;</w:t>
      </w:r>
    </w:p>
    <w:p w14:paraId="438A73CD" w14:textId="77777777" w:rsidR="00D2516F" w:rsidRDefault="00000000">
      <w:pPr>
        <w:spacing w:after="0" w:line="240" w:lineRule="auto"/>
      </w:pPr>
      <w:r>
        <w:rPr>
          <w:rFonts w:ascii="Courier New" w:eastAsia="Courier New" w:hAnsi="Courier New" w:cs="Courier New"/>
          <w:sz w:val="22"/>
        </w:rPr>
        <w:t xml:space="preserve"> &lt;/div&gt;</w:t>
      </w:r>
    </w:p>
    <w:p w14:paraId="3189526B" w14:textId="77777777" w:rsidR="00D2516F" w:rsidRDefault="00000000">
      <w:pPr>
        <w:spacing w:after="0" w:line="240" w:lineRule="auto"/>
      </w:pPr>
      <w:r>
        <w:rPr>
          <w:rFonts w:ascii="Courier New" w:eastAsia="Courier New" w:hAnsi="Courier New" w:cs="Courier New"/>
          <w:sz w:val="22"/>
        </w:rPr>
        <w:t xml:space="preserve"> &lt;!-- Footer --&gt;</w:t>
      </w:r>
    </w:p>
    <w:p w14:paraId="7C2BAFA1" w14:textId="77777777" w:rsidR="00D2516F" w:rsidRDefault="00000000">
      <w:pPr>
        <w:spacing w:after="0" w:line="240" w:lineRule="auto"/>
      </w:pPr>
      <w:r>
        <w:rPr>
          <w:rFonts w:ascii="Courier New" w:eastAsia="Courier New" w:hAnsi="Courier New" w:cs="Courier New"/>
          <w:sz w:val="22"/>
        </w:rPr>
        <w:t xml:space="preserve"> &lt;footer&gt;</w:t>
      </w:r>
    </w:p>
    <w:p w14:paraId="32FDAEBF" w14:textId="77777777" w:rsidR="00D2516F" w:rsidRDefault="00000000">
      <w:pPr>
        <w:spacing w:after="0" w:line="240" w:lineRule="auto"/>
      </w:pPr>
      <w:r>
        <w:rPr>
          <w:rFonts w:ascii="Courier New" w:eastAsia="Courier New" w:hAnsi="Courier New" w:cs="Courier New"/>
          <w:sz w:val="22"/>
        </w:rPr>
        <w:t xml:space="preserve"> &lt;p&gt;</w:t>
      </w:r>
    </w:p>
    <w:p w14:paraId="4925A795" w14:textId="77777777" w:rsidR="00D2516F" w:rsidRDefault="00000000">
      <w:pPr>
        <w:spacing w:after="0" w:line="240" w:lineRule="auto"/>
      </w:pPr>
      <w:r>
        <w:rPr>
          <w:rFonts w:ascii="Courier New" w:eastAsia="Courier New" w:hAnsi="Courier New" w:cs="Courier New"/>
          <w:sz w:val="22"/>
        </w:rPr>
        <w:t xml:space="preserve"> &amp;copy; 2026 Kalpana Bhaskar.</w:t>
      </w:r>
    </w:p>
    <w:p w14:paraId="449AE2EF" w14:textId="77777777" w:rsidR="00D2516F" w:rsidRDefault="00000000">
      <w:pPr>
        <w:spacing w:after="0" w:line="240" w:lineRule="auto"/>
      </w:pPr>
      <w:r>
        <w:rPr>
          <w:rFonts w:ascii="Courier New" w:eastAsia="Courier New" w:hAnsi="Courier New" w:cs="Courier New"/>
          <w:sz w:val="22"/>
        </w:rPr>
        <w:t xml:space="preserve"> Built for Web Technologies Lab.</w:t>
      </w:r>
    </w:p>
    <w:p w14:paraId="0500C292" w14:textId="77777777" w:rsidR="00D2516F" w:rsidRDefault="00000000">
      <w:pPr>
        <w:spacing w:after="0" w:line="240" w:lineRule="auto"/>
      </w:pPr>
      <w:r>
        <w:rPr>
          <w:rFonts w:ascii="Courier New" w:eastAsia="Courier New" w:hAnsi="Courier New" w:cs="Courier New"/>
          <w:sz w:val="22"/>
        </w:rPr>
        <w:t xml:space="preserve"> &lt;/p&gt;</w:t>
      </w:r>
    </w:p>
    <w:p w14:paraId="0935030E" w14:textId="77777777" w:rsidR="00D2516F" w:rsidRDefault="00000000">
      <w:pPr>
        <w:spacing w:after="0" w:line="240" w:lineRule="auto"/>
      </w:pPr>
      <w:r>
        <w:rPr>
          <w:rFonts w:ascii="Courier New" w:eastAsia="Courier New" w:hAnsi="Courier New" w:cs="Courier New"/>
          <w:sz w:val="22"/>
        </w:rPr>
        <w:t xml:space="preserve"> &lt;/footer&gt;</w:t>
      </w:r>
    </w:p>
    <w:p w14:paraId="51C2E369" w14:textId="77777777" w:rsidR="00D2516F" w:rsidRDefault="00000000">
      <w:pPr>
        <w:spacing w:after="0" w:line="240" w:lineRule="auto"/>
      </w:pPr>
      <w:r>
        <w:rPr>
          <w:rFonts w:ascii="Courier New" w:eastAsia="Courier New" w:hAnsi="Courier New" w:cs="Courier New"/>
          <w:sz w:val="22"/>
        </w:rPr>
        <w:t xml:space="preserve"> &lt;!-- JavaScript --&gt;</w:t>
      </w:r>
    </w:p>
    <w:p w14:paraId="3C9B1D3E" w14:textId="77777777" w:rsidR="00D2516F" w:rsidRDefault="00000000">
      <w:pPr>
        <w:spacing w:after="0" w:line="240" w:lineRule="auto"/>
      </w:pPr>
      <w:r>
        <w:rPr>
          <w:rFonts w:ascii="Courier New" w:eastAsia="Courier New" w:hAnsi="Courier New" w:cs="Courier New"/>
          <w:sz w:val="22"/>
        </w:rPr>
        <w:t xml:space="preserve"> &lt;script src="script.js"&gt;&lt;/script&gt;</w:t>
      </w:r>
    </w:p>
    <w:p w14:paraId="25BDB528" w14:textId="77777777" w:rsidR="00D2516F" w:rsidRDefault="00000000">
      <w:pPr>
        <w:spacing w:after="0" w:line="240" w:lineRule="auto"/>
      </w:pPr>
      <w:r>
        <w:rPr>
          <w:rFonts w:ascii="Courier New" w:eastAsia="Courier New" w:hAnsi="Courier New" w:cs="Courier New"/>
          <w:sz w:val="22"/>
        </w:rPr>
        <w:t>&lt;/body&gt;</w:t>
      </w:r>
    </w:p>
    <w:p w14:paraId="79DB8D01" w14:textId="77777777" w:rsidR="00D2516F" w:rsidRDefault="00000000">
      <w:pPr>
        <w:spacing w:after="0" w:line="240" w:lineRule="auto"/>
      </w:pPr>
      <w:r>
        <w:rPr>
          <w:rFonts w:ascii="Courier New" w:eastAsia="Courier New" w:hAnsi="Courier New" w:cs="Courier New"/>
          <w:sz w:val="22"/>
        </w:rPr>
        <w:t>&lt;/html&gt;</w:t>
      </w:r>
    </w:p>
    <w:p w14:paraId="76BD5885" w14:textId="77777777" w:rsidR="00D2516F" w:rsidRDefault="00000000">
      <w:pPr>
        <w:keepNext/>
        <w:spacing w:before="200" w:after="80"/>
      </w:pPr>
      <w:r>
        <w:rPr>
          <w:b/>
        </w:rPr>
        <w:t>style.css:</w:t>
      </w:r>
    </w:p>
    <w:p w14:paraId="58F9DB94" w14:textId="77777777" w:rsidR="00D2516F" w:rsidRDefault="00000000">
      <w:pPr>
        <w:spacing w:after="0" w:line="240" w:lineRule="auto"/>
      </w:pPr>
      <w:r>
        <w:rPr>
          <w:rFonts w:ascii="Courier New" w:eastAsia="Courier New" w:hAnsi="Courier New" w:cs="Courier New"/>
          <w:sz w:val="22"/>
        </w:rPr>
        <w:t>/* Reset and Base Styles */</w:t>
      </w:r>
    </w:p>
    <w:p w14:paraId="0469A0F3" w14:textId="77777777" w:rsidR="00D2516F" w:rsidRDefault="00000000">
      <w:pPr>
        <w:spacing w:after="0" w:line="240" w:lineRule="auto"/>
      </w:pPr>
      <w:r>
        <w:rPr>
          <w:rFonts w:ascii="Courier New" w:eastAsia="Courier New" w:hAnsi="Courier New" w:cs="Courier New"/>
          <w:sz w:val="22"/>
        </w:rPr>
        <w:t>* {</w:t>
      </w:r>
    </w:p>
    <w:p w14:paraId="63503822" w14:textId="77777777" w:rsidR="00D2516F" w:rsidRDefault="00000000">
      <w:pPr>
        <w:spacing w:after="0" w:line="240" w:lineRule="auto"/>
      </w:pPr>
      <w:r>
        <w:rPr>
          <w:rFonts w:ascii="Courier New" w:eastAsia="Courier New" w:hAnsi="Courier New" w:cs="Courier New"/>
          <w:sz w:val="22"/>
        </w:rPr>
        <w:t xml:space="preserve"> margin: 0;</w:t>
      </w:r>
    </w:p>
    <w:p w14:paraId="1786507D" w14:textId="77777777" w:rsidR="00D2516F" w:rsidRDefault="00000000">
      <w:pPr>
        <w:spacing w:after="0" w:line="240" w:lineRule="auto"/>
      </w:pPr>
      <w:r>
        <w:rPr>
          <w:rFonts w:ascii="Courier New" w:eastAsia="Courier New" w:hAnsi="Courier New" w:cs="Courier New"/>
          <w:sz w:val="22"/>
        </w:rPr>
        <w:t xml:space="preserve"> padding: 0;</w:t>
      </w:r>
    </w:p>
    <w:p w14:paraId="16CA809D" w14:textId="77777777" w:rsidR="00D2516F" w:rsidRDefault="00000000">
      <w:pPr>
        <w:spacing w:after="0" w:line="240" w:lineRule="auto"/>
      </w:pPr>
      <w:r>
        <w:rPr>
          <w:rFonts w:ascii="Courier New" w:eastAsia="Courier New" w:hAnsi="Courier New" w:cs="Courier New"/>
          <w:sz w:val="22"/>
        </w:rPr>
        <w:t xml:space="preserve"> box-sizing: border-box;</w:t>
      </w:r>
    </w:p>
    <w:p w14:paraId="71B4B929" w14:textId="77777777" w:rsidR="00D2516F" w:rsidRDefault="00000000">
      <w:pPr>
        <w:spacing w:after="0" w:line="240" w:lineRule="auto"/>
      </w:pPr>
      <w:r>
        <w:rPr>
          <w:rFonts w:ascii="Courier New" w:eastAsia="Courier New" w:hAnsi="Courier New" w:cs="Courier New"/>
          <w:sz w:val="22"/>
        </w:rPr>
        <w:t xml:space="preserve"> font-family: 'Segoe UI', Tahoma, Geneva, Verdana, sans-serif;</w:t>
      </w:r>
    </w:p>
    <w:p w14:paraId="3D304797" w14:textId="77777777" w:rsidR="00D2516F" w:rsidRDefault="00000000">
      <w:pPr>
        <w:spacing w:after="0" w:line="240" w:lineRule="auto"/>
      </w:pPr>
      <w:r>
        <w:rPr>
          <w:rFonts w:ascii="Courier New" w:eastAsia="Courier New" w:hAnsi="Courier New" w:cs="Courier New"/>
          <w:sz w:val="22"/>
        </w:rPr>
        <w:t>}</w:t>
      </w:r>
    </w:p>
    <w:p w14:paraId="003742B4" w14:textId="77777777" w:rsidR="00D2516F" w:rsidRDefault="00000000">
      <w:pPr>
        <w:spacing w:after="0" w:line="240" w:lineRule="auto"/>
      </w:pPr>
      <w:r>
        <w:rPr>
          <w:rFonts w:ascii="Courier New" w:eastAsia="Courier New" w:hAnsi="Courier New" w:cs="Courier New"/>
          <w:sz w:val="22"/>
        </w:rPr>
        <w:t>body {</w:t>
      </w:r>
    </w:p>
    <w:p w14:paraId="63069482" w14:textId="77777777" w:rsidR="00D2516F" w:rsidRDefault="00000000">
      <w:pPr>
        <w:spacing w:after="0" w:line="240" w:lineRule="auto"/>
      </w:pPr>
      <w:r>
        <w:rPr>
          <w:rFonts w:ascii="Courier New" w:eastAsia="Courier New" w:hAnsi="Courier New" w:cs="Courier New"/>
          <w:sz w:val="22"/>
        </w:rPr>
        <w:t xml:space="preserve"> background-color: #f4f7f6;</w:t>
      </w:r>
    </w:p>
    <w:p w14:paraId="0E7C2403" w14:textId="77777777" w:rsidR="00D2516F" w:rsidRDefault="00000000">
      <w:pPr>
        <w:spacing w:after="0" w:line="240" w:lineRule="auto"/>
      </w:pPr>
      <w:r>
        <w:rPr>
          <w:rFonts w:ascii="Courier New" w:eastAsia="Courier New" w:hAnsi="Courier New" w:cs="Courier New"/>
          <w:sz w:val="22"/>
        </w:rPr>
        <w:t xml:space="preserve"> color: #333;</w:t>
      </w:r>
    </w:p>
    <w:p w14:paraId="4B7E2E5A" w14:textId="77777777" w:rsidR="00D2516F" w:rsidRDefault="00000000">
      <w:pPr>
        <w:spacing w:after="0" w:line="240" w:lineRule="auto"/>
      </w:pPr>
      <w:r>
        <w:rPr>
          <w:rFonts w:ascii="Courier New" w:eastAsia="Courier New" w:hAnsi="Courier New" w:cs="Courier New"/>
          <w:sz w:val="22"/>
        </w:rPr>
        <w:t xml:space="preserve"> line-height: 1.6;</w:t>
      </w:r>
    </w:p>
    <w:p w14:paraId="42C5136E" w14:textId="77777777" w:rsidR="00D2516F" w:rsidRDefault="00000000">
      <w:pPr>
        <w:spacing w:after="0" w:line="240" w:lineRule="auto"/>
      </w:pPr>
      <w:r>
        <w:rPr>
          <w:rFonts w:ascii="Courier New" w:eastAsia="Courier New" w:hAnsi="Courier New" w:cs="Courier New"/>
          <w:sz w:val="22"/>
        </w:rPr>
        <w:t xml:space="preserve"> padding: 20px;</w:t>
      </w:r>
    </w:p>
    <w:p w14:paraId="1D87298C" w14:textId="77777777" w:rsidR="00D2516F" w:rsidRDefault="00000000">
      <w:pPr>
        <w:spacing w:after="0" w:line="240" w:lineRule="auto"/>
      </w:pPr>
      <w:r>
        <w:rPr>
          <w:rFonts w:ascii="Courier New" w:eastAsia="Courier New" w:hAnsi="Courier New" w:cs="Courier New"/>
          <w:sz w:val="22"/>
        </w:rPr>
        <w:t>}</w:t>
      </w:r>
    </w:p>
    <w:p w14:paraId="65519761" w14:textId="77777777" w:rsidR="00D2516F" w:rsidRDefault="00000000">
      <w:pPr>
        <w:spacing w:after="0" w:line="240" w:lineRule="auto"/>
      </w:pPr>
      <w:r>
        <w:rPr>
          <w:rFonts w:ascii="Courier New" w:eastAsia="Courier New" w:hAnsi="Courier New" w:cs="Courier New"/>
          <w:sz w:val="22"/>
        </w:rPr>
        <w:t>/* Header Section with Flexbox */</w:t>
      </w:r>
    </w:p>
    <w:p w14:paraId="062954EF" w14:textId="77777777" w:rsidR="00D2516F" w:rsidRDefault="00000000">
      <w:pPr>
        <w:spacing w:after="0" w:line="240" w:lineRule="auto"/>
      </w:pPr>
      <w:r>
        <w:rPr>
          <w:rFonts w:ascii="Courier New" w:eastAsia="Courier New" w:hAnsi="Courier New" w:cs="Courier New"/>
          <w:sz w:val="22"/>
        </w:rPr>
        <w:t>header {</w:t>
      </w:r>
    </w:p>
    <w:p w14:paraId="7AAC0F7D" w14:textId="77777777" w:rsidR="00D2516F" w:rsidRDefault="00000000">
      <w:pPr>
        <w:spacing w:after="0" w:line="240" w:lineRule="auto"/>
      </w:pPr>
      <w:r>
        <w:rPr>
          <w:rFonts w:ascii="Courier New" w:eastAsia="Courier New" w:hAnsi="Courier New" w:cs="Courier New"/>
          <w:sz w:val="22"/>
        </w:rPr>
        <w:t xml:space="preserve"> background-color: #2c3e50;</w:t>
      </w:r>
    </w:p>
    <w:p w14:paraId="35DB373B" w14:textId="77777777" w:rsidR="00D2516F" w:rsidRDefault="00000000">
      <w:pPr>
        <w:spacing w:after="0" w:line="240" w:lineRule="auto"/>
      </w:pPr>
      <w:r>
        <w:rPr>
          <w:rFonts w:ascii="Courier New" w:eastAsia="Courier New" w:hAnsi="Courier New" w:cs="Courier New"/>
          <w:sz w:val="22"/>
        </w:rPr>
        <w:t xml:space="preserve"> color: #fff;</w:t>
      </w:r>
    </w:p>
    <w:p w14:paraId="35E29FFC" w14:textId="77777777" w:rsidR="00D2516F" w:rsidRDefault="00000000">
      <w:pPr>
        <w:spacing w:after="0" w:line="240" w:lineRule="auto"/>
      </w:pPr>
      <w:r>
        <w:rPr>
          <w:rFonts w:ascii="Courier New" w:eastAsia="Courier New" w:hAnsi="Courier New" w:cs="Courier New"/>
          <w:sz w:val="22"/>
        </w:rPr>
        <w:t xml:space="preserve"> padding: 30px;</w:t>
      </w:r>
    </w:p>
    <w:p w14:paraId="5220604F" w14:textId="77777777" w:rsidR="00D2516F" w:rsidRDefault="00000000">
      <w:pPr>
        <w:spacing w:after="0" w:line="240" w:lineRule="auto"/>
      </w:pPr>
      <w:r>
        <w:rPr>
          <w:rFonts w:ascii="Courier New" w:eastAsia="Courier New" w:hAnsi="Courier New" w:cs="Courier New"/>
          <w:sz w:val="22"/>
        </w:rPr>
        <w:t xml:space="preserve"> border-radius: 8px;</w:t>
      </w:r>
    </w:p>
    <w:p w14:paraId="3F1BA7C4" w14:textId="77777777" w:rsidR="00D2516F" w:rsidRDefault="00000000">
      <w:pPr>
        <w:spacing w:after="0" w:line="240" w:lineRule="auto"/>
      </w:pPr>
      <w:r>
        <w:rPr>
          <w:rFonts w:ascii="Courier New" w:eastAsia="Courier New" w:hAnsi="Courier New" w:cs="Courier New"/>
          <w:sz w:val="22"/>
        </w:rPr>
        <w:t xml:space="preserve"> margin-bottom: 20px;</w:t>
      </w:r>
    </w:p>
    <w:p w14:paraId="22FFE7B7" w14:textId="77777777" w:rsidR="00D2516F" w:rsidRDefault="00000000">
      <w:pPr>
        <w:spacing w:after="0" w:line="240" w:lineRule="auto"/>
      </w:pPr>
      <w:r>
        <w:rPr>
          <w:rFonts w:ascii="Courier New" w:eastAsia="Courier New" w:hAnsi="Courier New" w:cs="Courier New"/>
          <w:sz w:val="22"/>
        </w:rPr>
        <w:t>}</w:t>
      </w:r>
    </w:p>
    <w:p w14:paraId="4E692555" w14:textId="77777777" w:rsidR="00D2516F" w:rsidRDefault="00000000">
      <w:pPr>
        <w:spacing w:after="0" w:line="240" w:lineRule="auto"/>
      </w:pPr>
      <w:r>
        <w:rPr>
          <w:rFonts w:ascii="Courier New" w:eastAsia="Courier New" w:hAnsi="Courier New" w:cs="Courier New"/>
          <w:sz w:val="22"/>
        </w:rPr>
        <w:t>.header-container {</w:t>
      </w:r>
    </w:p>
    <w:p w14:paraId="32C9FD27" w14:textId="77777777" w:rsidR="00D2516F" w:rsidRDefault="00000000">
      <w:pPr>
        <w:spacing w:after="0" w:line="240" w:lineRule="auto"/>
      </w:pPr>
      <w:r>
        <w:rPr>
          <w:rFonts w:ascii="Courier New" w:eastAsia="Courier New" w:hAnsi="Courier New" w:cs="Courier New"/>
          <w:sz w:val="22"/>
        </w:rPr>
        <w:t xml:space="preserve"> display: flex;</w:t>
      </w:r>
    </w:p>
    <w:p w14:paraId="0A01A1C1" w14:textId="77777777" w:rsidR="00D2516F" w:rsidRDefault="00000000">
      <w:pPr>
        <w:spacing w:after="0" w:line="240" w:lineRule="auto"/>
      </w:pPr>
      <w:r>
        <w:rPr>
          <w:rFonts w:ascii="Courier New" w:eastAsia="Courier New" w:hAnsi="Courier New" w:cs="Courier New"/>
          <w:sz w:val="22"/>
        </w:rPr>
        <w:t xml:space="preserve"> align-items: center;</w:t>
      </w:r>
    </w:p>
    <w:p w14:paraId="7BA721C1" w14:textId="77777777" w:rsidR="00D2516F" w:rsidRDefault="00000000">
      <w:pPr>
        <w:spacing w:after="0" w:line="240" w:lineRule="auto"/>
      </w:pPr>
      <w:r>
        <w:rPr>
          <w:rFonts w:ascii="Courier New" w:eastAsia="Courier New" w:hAnsi="Courier New" w:cs="Courier New"/>
          <w:sz w:val="22"/>
        </w:rPr>
        <w:t xml:space="preserve"> gap: 30px;</w:t>
      </w:r>
    </w:p>
    <w:p w14:paraId="55C6F59A" w14:textId="77777777" w:rsidR="00D2516F" w:rsidRDefault="00000000">
      <w:pPr>
        <w:spacing w:after="0" w:line="240" w:lineRule="auto"/>
      </w:pPr>
      <w:r>
        <w:rPr>
          <w:rFonts w:ascii="Courier New" w:eastAsia="Courier New" w:hAnsi="Courier New" w:cs="Courier New"/>
          <w:sz w:val="22"/>
        </w:rPr>
        <w:t xml:space="preserve"> flex-wrap: wrap; /* Ensures responsiveness on smaller screens */</w:t>
      </w:r>
    </w:p>
    <w:p w14:paraId="4CC904F6" w14:textId="77777777" w:rsidR="00D2516F" w:rsidRDefault="00000000">
      <w:pPr>
        <w:spacing w:after="0" w:line="240" w:lineRule="auto"/>
      </w:pPr>
      <w:r>
        <w:rPr>
          <w:rFonts w:ascii="Courier New" w:eastAsia="Courier New" w:hAnsi="Courier New" w:cs="Courier New"/>
          <w:sz w:val="22"/>
        </w:rPr>
        <w:t>}</w:t>
      </w:r>
    </w:p>
    <w:p w14:paraId="56D04069" w14:textId="77777777" w:rsidR="00D2516F" w:rsidRDefault="00000000">
      <w:pPr>
        <w:spacing w:after="0" w:line="240" w:lineRule="auto"/>
      </w:pPr>
      <w:r>
        <w:rPr>
          <w:rFonts w:ascii="Courier New" w:eastAsia="Courier New" w:hAnsi="Courier New" w:cs="Courier New"/>
          <w:sz w:val="22"/>
        </w:rPr>
        <w:t>.profile-img {</w:t>
      </w:r>
    </w:p>
    <w:p w14:paraId="0E43DD54" w14:textId="77777777" w:rsidR="00D2516F" w:rsidRDefault="00000000">
      <w:pPr>
        <w:spacing w:after="0" w:line="240" w:lineRule="auto"/>
      </w:pPr>
      <w:r>
        <w:rPr>
          <w:rFonts w:ascii="Courier New" w:eastAsia="Courier New" w:hAnsi="Courier New" w:cs="Courier New"/>
          <w:sz w:val="22"/>
        </w:rPr>
        <w:t xml:space="preserve"> border-radius: 50%;</w:t>
      </w:r>
    </w:p>
    <w:p w14:paraId="5C8EA98B" w14:textId="77777777" w:rsidR="00D2516F" w:rsidRDefault="00000000">
      <w:pPr>
        <w:spacing w:after="0" w:line="240" w:lineRule="auto"/>
      </w:pPr>
      <w:r>
        <w:rPr>
          <w:rFonts w:ascii="Courier New" w:eastAsia="Courier New" w:hAnsi="Courier New" w:cs="Courier New"/>
          <w:sz w:val="22"/>
        </w:rPr>
        <w:t xml:space="preserve"> width: 120px;</w:t>
      </w:r>
    </w:p>
    <w:p w14:paraId="680B2504" w14:textId="77777777" w:rsidR="00D2516F" w:rsidRDefault="00000000">
      <w:pPr>
        <w:spacing w:after="0" w:line="240" w:lineRule="auto"/>
      </w:pPr>
      <w:r>
        <w:rPr>
          <w:rFonts w:ascii="Courier New" w:eastAsia="Courier New" w:hAnsi="Courier New" w:cs="Courier New"/>
          <w:sz w:val="22"/>
        </w:rPr>
        <w:lastRenderedPageBreak/>
        <w:t xml:space="preserve"> height: 120px;</w:t>
      </w:r>
    </w:p>
    <w:p w14:paraId="0E97FD65" w14:textId="77777777" w:rsidR="00D2516F" w:rsidRDefault="00000000">
      <w:pPr>
        <w:spacing w:after="0" w:line="240" w:lineRule="auto"/>
      </w:pPr>
      <w:r>
        <w:rPr>
          <w:rFonts w:ascii="Courier New" w:eastAsia="Courier New" w:hAnsi="Courier New" w:cs="Courier New"/>
          <w:sz w:val="22"/>
        </w:rPr>
        <w:t xml:space="preserve"> object-fit: cover;</w:t>
      </w:r>
    </w:p>
    <w:p w14:paraId="77E0D797" w14:textId="77777777" w:rsidR="00D2516F" w:rsidRDefault="00000000">
      <w:pPr>
        <w:spacing w:after="0" w:line="240" w:lineRule="auto"/>
      </w:pPr>
      <w:r>
        <w:rPr>
          <w:rFonts w:ascii="Courier New" w:eastAsia="Courier New" w:hAnsi="Courier New" w:cs="Courier New"/>
          <w:sz w:val="22"/>
        </w:rPr>
        <w:t xml:space="preserve"> border: 3px solid #fff;</w:t>
      </w:r>
    </w:p>
    <w:p w14:paraId="07BBBC23" w14:textId="77777777" w:rsidR="00D2516F" w:rsidRDefault="00000000">
      <w:pPr>
        <w:spacing w:after="0" w:line="240" w:lineRule="auto"/>
      </w:pPr>
      <w:r>
        <w:rPr>
          <w:rFonts w:ascii="Courier New" w:eastAsia="Courier New" w:hAnsi="Courier New" w:cs="Courier New"/>
          <w:sz w:val="22"/>
        </w:rPr>
        <w:t>}</w:t>
      </w:r>
    </w:p>
    <w:p w14:paraId="482D3CFE" w14:textId="77777777" w:rsidR="00D2516F" w:rsidRDefault="00000000">
      <w:pPr>
        <w:spacing w:after="0" w:line="240" w:lineRule="auto"/>
      </w:pPr>
      <w:r>
        <w:rPr>
          <w:rFonts w:ascii="Courier New" w:eastAsia="Courier New" w:hAnsi="Courier New" w:cs="Courier New"/>
          <w:sz w:val="22"/>
        </w:rPr>
        <w:t>.header-text h1 {</w:t>
      </w:r>
    </w:p>
    <w:p w14:paraId="0A89B18C" w14:textId="77777777" w:rsidR="00D2516F" w:rsidRDefault="00000000">
      <w:pPr>
        <w:spacing w:after="0" w:line="240" w:lineRule="auto"/>
      </w:pPr>
      <w:r>
        <w:rPr>
          <w:rFonts w:ascii="Courier New" w:eastAsia="Courier New" w:hAnsi="Courier New" w:cs="Courier New"/>
          <w:sz w:val="22"/>
        </w:rPr>
        <w:t xml:space="preserve"> font-size: 2.5rem;</w:t>
      </w:r>
    </w:p>
    <w:p w14:paraId="5F6CF018" w14:textId="77777777" w:rsidR="00D2516F" w:rsidRDefault="00000000">
      <w:pPr>
        <w:spacing w:after="0" w:line="240" w:lineRule="auto"/>
      </w:pPr>
      <w:r>
        <w:rPr>
          <w:rFonts w:ascii="Courier New" w:eastAsia="Courier New" w:hAnsi="Courier New" w:cs="Courier New"/>
          <w:sz w:val="22"/>
        </w:rPr>
        <w:t xml:space="preserve"> margin-bottom: 5px;</w:t>
      </w:r>
    </w:p>
    <w:p w14:paraId="7143B74F" w14:textId="77777777" w:rsidR="00D2516F" w:rsidRDefault="00000000">
      <w:pPr>
        <w:spacing w:after="0" w:line="240" w:lineRule="auto"/>
      </w:pPr>
      <w:r>
        <w:rPr>
          <w:rFonts w:ascii="Courier New" w:eastAsia="Courier New" w:hAnsi="Courier New" w:cs="Courier New"/>
          <w:sz w:val="22"/>
        </w:rPr>
        <w:t>}</w:t>
      </w:r>
    </w:p>
    <w:p w14:paraId="4DDC55CC" w14:textId="77777777" w:rsidR="00D2516F" w:rsidRDefault="00000000">
      <w:pPr>
        <w:spacing w:after="0" w:line="240" w:lineRule="auto"/>
      </w:pPr>
      <w:r>
        <w:rPr>
          <w:rFonts w:ascii="Courier New" w:eastAsia="Courier New" w:hAnsi="Courier New" w:cs="Courier New"/>
          <w:sz w:val="22"/>
        </w:rPr>
        <w:t>.subtitle {</w:t>
      </w:r>
    </w:p>
    <w:p w14:paraId="18D455F1" w14:textId="77777777" w:rsidR="00D2516F" w:rsidRDefault="00000000">
      <w:pPr>
        <w:spacing w:after="0" w:line="240" w:lineRule="auto"/>
      </w:pPr>
      <w:r>
        <w:rPr>
          <w:rFonts w:ascii="Courier New" w:eastAsia="Courier New" w:hAnsi="Courier New" w:cs="Courier New"/>
          <w:sz w:val="22"/>
        </w:rPr>
        <w:t xml:space="preserve"> font-size: 1.2rem;</w:t>
      </w:r>
    </w:p>
    <w:p w14:paraId="24F1C86F" w14:textId="77777777" w:rsidR="00D2516F" w:rsidRDefault="00000000">
      <w:pPr>
        <w:spacing w:after="0" w:line="240" w:lineRule="auto"/>
      </w:pPr>
      <w:r>
        <w:rPr>
          <w:rFonts w:ascii="Courier New" w:eastAsia="Courier New" w:hAnsi="Courier New" w:cs="Courier New"/>
          <w:sz w:val="22"/>
        </w:rPr>
        <w:t xml:space="preserve"> color: #1abc9c;</w:t>
      </w:r>
    </w:p>
    <w:p w14:paraId="6AA3018B" w14:textId="77777777" w:rsidR="00D2516F" w:rsidRDefault="00000000">
      <w:pPr>
        <w:spacing w:after="0" w:line="240" w:lineRule="auto"/>
      </w:pPr>
      <w:r>
        <w:rPr>
          <w:rFonts w:ascii="Courier New" w:eastAsia="Courier New" w:hAnsi="Courier New" w:cs="Courier New"/>
          <w:sz w:val="22"/>
        </w:rPr>
        <w:t xml:space="preserve"> font-weight: 600;</w:t>
      </w:r>
    </w:p>
    <w:p w14:paraId="0A7F2CAF" w14:textId="77777777" w:rsidR="00D2516F" w:rsidRDefault="00000000">
      <w:pPr>
        <w:spacing w:after="0" w:line="240" w:lineRule="auto"/>
      </w:pPr>
      <w:r>
        <w:rPr>
          <w:rFonts w:ascii="Courier New" w:eastAsia="Courier New" w:hAnsi="Courier New" w:cs="Courier New"/>
          <w:sz w:val="22"/>
        </w:rPr>
        <w:t xml:space="preserve"> margin-bottom: 10px;</w:t>
      </w:r>
    </w:p>
    <w:p w14:paraId="4BE1DA5D" w14:textId="77777777" w:rsidR="00D2516F" w:rsidRDefault="00000000">
      <w:pPr>
        <w:spacing w:after="0" w:line="240" w:lineRule="auto"/>
      </w:pPr>
      <w:r>
        <w:rPr>
          <w:rFonts w:ascii="Courier New" w:eastAsia="Courier New" w:hAnsi="Courier New" w:cs="Courier New"/>
          <w:sz w:val="22"/>
        </w:rPr>
        <w:t>}</w:t>
      </w:r>
    </w:p>
    <w:p w14:paraId="328302BE" w14:textId="77777777" w:rsidR="00D2516F" w:rsidRDefault="00000000">
      <w:pPr>
        <w:spacing w:after="0" w:line="240" w:lineRule="auto"/>
      </w:pPr>
      <w:r>
        <w:rPr>
          <w:rFonts w:ascii="Courier New" w:eastAsia="Courier New" w:hAnsi="Courier New" w:cs="Courier New"/>
          <w:sz w:val="22"/>
        </w:rPr>
        <w:t>.contact-info a {</w:t>
      </w:r>
    </w:p>
    <w:p w14:paraId="670D0E82" w14:textId="77777777" w:rsidR="00D2516F" w:rsidRDefault="00000000">
      <w:pPr>
        <w:spacing w:after="0" w:line="240" w:lineRule="auto"/>
      </w:pPr>
      <w:r>
        <w:rPr>
          <w:rFonts w:ascii="Courier New" w:eastAsia="Courier New" w:hAnsi="Courier New" w:cs="Courier New"/>
          <w:sz w:val="22"/>
        </w:rPr>
        <w:t xml:space="preserve"> color: #fff;</w:t>
      </w:r>
    </w:p>
    <w:p w14:paraId="7AF2891C" w14:textId="77777777" w:rsidR="00D2516F" w:rsidRDefault="00000000">
      <w:pPr>
        <w:spacing w:after="0" w:line="240" w:lineRule="auto"/>
      </w:pPr>
      <w:r>
        <w:rPr>
          <w:rFonts w:ascii="Courier New" w:eastAsia="Courier New" w:hAnsi="Courier New" w:cs="Courier New"/>
          <w:sz w:val="22"/>
        </w:rPr>
        <w:t xml:space="preserve"> text-decoration: none;</w:t>
      </w:r>
    </w:p>
    <w:p w14:paraId="4582E8FD" w14:textId="77777777" w:rsidR="00D2516F" w:rsidRDefault="00000000">
      <w:pPr>
        <w:spacing w:after="0" w:line="240" w:lineRule="auto"/>
      </w:pPr>
      <w:r>
        <w:rPr>
          <w:rFonts w:ascii="Courier New" w:eastAsia="Courier New" w:hAnsi="Courier New" w:cs="Courier New"/>
          <w:sz w:val="22"/>
        </w:rPr>
        <w:t xml:space="preserve"> border-bottom: 1px dashed #1abc9c;</w:t>
      </w:r>
    </w:p>
    <w:p w14:paraId="4A310874" w14:textId="77777777" w:rsidR="00D2516F" w:rsidRDefault="00000000">
      <w:pPr>
        <w:spacing w:after="0" w:line="240" w:lineRule="auto"/>
      </w:pPr>
      <w:r>
        <w:rPr>
          <w:rFonts w:ascii="Courier New" w:eastAsia="Courier New" w:hAnsi="Courier New" w:cs="Courier New"/>
          <w:sz w:val="22"/>
        </w:rPr>
        <w:t>}</w:t>
      </w:r>
    </w:p>
    <w:p w14:paraId="561E1C1C" w14:textId="77777777" w:rsidR="00D2516F" w:rsidRDefault="00000000">
      <w:pPr>
        <w:spacing w:after="0" w:line="240" w:lineRule="auto"/>
      </w:pPr>
      <w:r>
        <w:rPr>
          <w:rFonts w:ascii="Courier New" w:eastAsia="Courier New" w:hAnsi="Courier New" w:cs="Courier New"/>
          <w:sz w:val="22"/>
        </w:rPr>
        <w:t>.contact-info a:hover {</w:t>
      </w:r>
    </w:p>
    <w:p w14:paraId="5C29536F" w14:textId="77777777" w:rsidR="00D2516F" w:rsidRDefault="00000000">
      <w:pPr>
        <w:spacing w:after="0" w:line="240" w:lineRule="auto"/>
      </w:pPr>
      <w:r>
        <w:rPr>
          <w:rFonts w:ascii="Courier New" w:eastAsia="Courier New" w:hAnsi="Courier New" w:cs="Courier New"/>
          <w:sz w:val="22"/>
        </w:rPr>
        <w:t xml:space="preserve"> color: #1abc9c;</w:t>
      </w:r>
    </w:p>
    <w:p w14:paraId="3872AD6E" w14:textId="77777777" w:rsidR="00D2516F" w:rsidRDefault="00000000">
      <w:pPr>
        <w:spacing w:after="0" w:line="240" w:lineRule="auto"/>
      </w:pPr>
      <w:r>
        <w:rPr>
          <w:rFonts w:ascii="Courier New" w:eastAsia="Courier New" w:hAnsi="Courier New" w:cs="Courier New"/>
          <w:sz w:val="22"/>
        </w:rPr>
        <w:t>}</w:t>
      </w:r>
    </w:p>
    <w:p w14:paraId="22742237" w14:textId="77777777" w:rsidR="00D2516F" w:rsidRDefault="00000000">
      <w:pPr>
        <w:spacing w:after="0" w:line="240" w:lineRule="auto"/>
      </w:pPr>
      <w:r>
        <w:rPr>
          <w:rFonts w:ascii="Courier New" w:eastAsia="Courier New" w:hAnsi="Courier New" w:cs="Courier New"/>
          <w:sz w:val="22"/>
        </w:rPr>
        <w:t>/* Main Layout using Flexbox */</w:t>
      </w:r>
    </w:p>
    <w:p w14:paraId="5C5155DF" w14:textId="77777777" w:rsidR="00D2516F" w:rsidRDefault="00000000">
      <w:pPr>
        <w:spacing w:after="0" w:line="240" w:lineRule="auto"/>
      </w:pPr>
      <w:r>
        <w:rPr>
          <w:rFonts w:ascii="Courier New" w:eastAsia="Courier New" w:hAnsi="Courier New" w:cs="Courier New"/>
          <w:sz w:val="22"/>
        </w:rPr>
        <w:t>.main-container {</w:t>
      </w:r>
    </w:p>
    <w:p w14:paraId="37582733" w14:textId="77777777" w:rsidR="00D2516F" w:rsidRDefault="00000000">
      <w:pPr>
        <w:spacing w:after="0" w:line="240" w:lineRule="auto"/>
      </w:pPr>
      <w:r>
        <w:rPr>
          <w:rFonts w:ascii="Courier New" w:eastAsia="Courier New" w:hAnsi="Courier New" w:cs="Courier New"/>
          <w:sz w:val="22"/>
        </w:rPr>
        <w:t xml:space="preserve"> display: flex;</w:t>
      </w:r>
    </w:p>
    <w:p w14:paraId="4BE4AB8A" w14:textId="77777777" w:rsidR="00D2516F" w:rsidRDefault="00000000">
      <w:pPr>
        <w:spacing w:after="0" w:line="240" w:lineRule="auto"/>
      </w:pPr>
      <w:r>
        <w:rPr>
          <w:rFonts w:ascii="Courier New" w:eastAsia="Courier New" w:hAnsi="Courier New" w:cs="Courier New"/>
          <w:sz w:val="22"/>
        </w:rPr>
        <w:t xml:space="preserve"> gap: 20px;</w:t>
      </w:r>
    </w:p>
    <w:p w14:paraId="1E95A912" w14:textId="77777777" w:rsidR="00D2516F" w:rsidRDefault="00000000">
      <w:pPr>
        <w:spacing w:after="0" w:line="240" w:lineRule="auto"/>
      </w:pPr>
      <w:r>
        <w:rPr>
          <w:rFonts w:ascii="Courier New" w:eastAsia="Courier New" w:hAnsi="Courier New" w:cs="Courier New"/>
          <w:sz w:val="22"/>
        </w:rPr>
        <w:t xml:space="preserve"> flex-wrap: wrap;</w:t>
      </w:r>
    </w:p>
    <w:p w14:paraId="6E83EC81" w14:textId="77777777" w:rsidR="00D2516F" w:rsidRDefault="00000000">
      <w:pPr>
        <w:spacing w:after="0" w:line="240" w:lineRule="auto"/>
      </w:pPr>
      <w:r>
        <w:rPr>
          <w:rFonts w:ascii="Courier New" w:eastAsia="Courier New" w:hAnsi="Courier New" w:cs="Courier New"/>
          <w:sz w:val="22"/>
        </w:rPr>
        <w:t>}</w:t>
      </w:r>
    </w:p>
    <w:p w14:paraId="56151051" w14:textId="77777777" w:rsidR="00D2516F" w:rsidRDefault="00000000">
      <w:pPr>
        <w:spacing w:after="0" w:line="240" w:lineRule="auto"/>
      </w:pPr>
      <w:r>
        <w:rPr>
          <w:rFonts w:ascii="Courier New" w:eastAsia="Courier New" w:hAnsi="Courier New" w:cs="Courier New"/>
          <w:sz w:val="22"/>
        </w:rPr>
        <w:t>.left-column {</w:t>
      </w:r>
    </w:p>
    <w:p w14:paraId="011FCC38" w14:textId="77777777" w:rsidR="00D2516F" w:rsidRDefault="00000000">
      <w:pPr>
        <w:spacing w:after="0" w:line="240" w:lineRule="auto"/>
      </w:pPr>
      <w:r>
        <w:rPr>
          <w:rFonts w:ascii="Courier New" w:eastAsia="Courier New" w:hAnsi="Courier New" w:cs="Courier New"/>
          <w:sz w:val="22"/>
        </w:rPr>
        <w:t xml:space="preserve"> flex: 2; /* Takes up 2/3 of the width */</w:t>
      </w:r>
    </w:p>
    <w:p w14:paraId="3BEA3D30" w14:textId="77777777" w:rsidR="00D2516F" w:rsidRDefault="00000000">
      <w:pPr>
        <w:spacing w:after="0" w:line="240" w:lineRule="auto"/>
      </w:pPr>
      <w:r>
        <w:rPr>
          <w:rFonts w:ascii="Courier New" w:eastAsia="Courier New" w:hAnsi="Courier New" w:cs="Courier New"/>
          <w:sz w:val="22"/>
        </w:rPr>
        <w:t xml:space="preserve"> min-width: 300px;</w:t>
      </w:r>
    </w:p>
    <w:p w14:paraId="243A20CC" w14:textId="77777777" w:rsidR="00D2516F" w:rsidRDefault="00000000">
      <w:pPr>
        <w:spacing w:after="0" w:line="240" w:lineRule="auto"/>
      </w:pPr>
      <w:r>
        <w:rPr>
          <w:rFonts w:ascii="Courier New" w:eastAsia="Courier New" w:hAnsi="Courier New" w:cs="Courier New"/>
          <w:sz w:val="22"/>
        </w:rPr>
        <w:t>}</w:t>
      </w:r>
    </w:p>
    <w:p w14:paraId="6509068D" w14:textId="77777777" w:rsidR="00D2516F" w:rsidRDefault="00000000">
      <w:pPr>
        <w:spacing w:after="0" w:line="240" w:lineRule="auto"/>
      </w:pPr>
      <w:r>
        <w:rPr>
          <w:rFonts w:ascii="Courier New" w:eastAsia="Courier New" w:hAnsi="Courier New" w:cs="Courier New"/>
          <w:sz w:val="22"/>
        </w:rPr>
        <w:t>.right-column {</w:t>
      </w:r>
    </w:p>
    <w:p w14:paraId="264D4443" w14:textId="77777777" w:rsidR="00D2516F" w:rsidRDefault="00000000">
      <w:pPr>
        <w:spacing w:after="0" w:line="240" w:lineRule="auto"/>
      </w:pPr>
      <w:r>
        <w:rPr>
          <w:rFonts w:ascii="Courier New" w:eastAsia="Courier New" w:hAnsi="Courier New" w:cs="Courier New"/>
          <w:sz w:val="22"/>
        </w:rPr>
        <w:t xml:space="preserve"> flex: 1; /* Takes up 1/3 of the width */</w:t>
      </w:r>
    </w:p>
    <w:p w14:paraId="7D408D89" w14:textId="77777777" w:rsidR="00D2516F" w:rsidRDefault="00000000">
      <w:pPr>
        <w:spacing w:after="0" w:line="240" w:lineRule="auto"/>
      </w:pPr>
      <w:r>
        <w:rPr>
          <w:rFonts w:ascii="Courier New" w:eastAsia="Courier New" w:hAnsi="Courier New" w:cs="Courier New"/>
          <w:sz w:val="22"/>
        </w:rPr>
        <w:t xml:space="preserve"> min-width: 250px;</w:t>
      </w:r>
    </w:p>
    <w:p w14:paraId="3082C0C0" w14:textId="77777777" w:rsidR="00D2516F" w:rsidRDefault="00000000">
      <w:pPr>
        <w:spacing w:after="0" w:line="240" w:lineRule="auto"/>
      </w:pPr>
      <w:r>
        <w:rPr>
          <w:rFonts w:ascii="Courier New" w:eastAsia="Courier New" w:hAnsi="Courier New" w:cs="Courier New"/>
          <w:sz w:val="22"/>
        </w:rPr>
        <w:t>}</w:t>
      </w:r>
    </w:p>
    <w:p w14:paraId="23294285" w14:textId="77777777" w:rsidR="00D2516F" w:rsidRDefault="00000000">
      <w:pPr>
        <w:spacing w:after="0" w:line="240" w:lineRule="auto"/>
      </w:pPr>
      <w:r>
        <w:rPr>
          <w:rFonts w:ascii="Courier New" w:eastAsia="Courier New" w:hAnsi="Courier New" w:cs="Courier New"/>
          <w:sz w:val="22"/>
        </w:rPr>
        <w:t>/* Card Styling for Sections */</w:t>
      </w:r>
    </w:p>
    <w:p w14:paraId="00E9A7B6" w14:textId="77777777" w:rsidR="00D2516F" w:rsidRDefault="00000000">
      <w:pPr>
        <w:spacing w:after="0" w:line="240" w:lineRule="auto"/>
      </w:pPr>
      <w:r>
        <w:rPr>
          <w:rFonts w:ascii="Courier New" w:eastAsia="Courier New" w:hAnsi="Courier New" w:cs="Courier New"/>
          <w:sz w:val="22"/>
        </w:rPr>
        <w:t>.card {</w:t>
      </w:r>
    </w:p>
    <w:p w14:paraId="1ED397DC" w14:textId="77777777" w:rsidR="00D2516F" w:rsidRDefault="00000000">
      <w:pPr>
        <w:spacing w:after="0" w:line="240" w:lineRule="auto"/>
      </w:pPr>
      <w:r>
        <w:rPr>
          <w:rFonts w:ascii="Courier New" w:eastAsia="Courier New" w:hAnsi="Courier New" w:cs="Courier New"/>
          <w:sz w:val="22"/>
        </w:rPr>
        <w:t xml:space="preserve"> background: #fff;</w:t>
      </w:r>
    </w:p>
    <w:p w14:paraId="367582E1" w14:textId="77777777" w:rsidR="00D2516F" w:rsidRDefault="00000000">
      <w:pPr>
        <w:spacing w:after="0" w:line="240" w:lineRule="auto"/>
      </w:pPr>
      <w:r>
        <w:rPr>
          <w:rFonts w:ascii="Courier New" w:eastAsia="Courier New" w:hAnsi="Courier New" w:cs="Courier New"/>
          <w:sz w:val="22"/>
        </w:rPr>
        <w:t xml:space="preserve"> padding: 20px;</w:t>
      </w:r>
    </w:p>
    <w:p w14:paraId="552ABA4E" w14:textId="77777777" w:rsidR="00D2516F" w:rsidRDefault="00000000">
      <w:pPr>
        <w:spacing w:after="0" w:line="240" w:lineRule="auto"/>
      </w:pPr>
      <w:r>
        <w:rPr>
          <w:rFonts w:ascii="Courier New" w:eastAsia="Courier New" w:hAnsi="Courier New" w:cs="Courier New"/>
          <w:sz w:val="22"/>
        </w:rPr>
        <w:t xml:space="preserve"> margin-bottom: 20px;</w:t>
      </w:r>
    </w:p>
    <w:p w14:paraId="633A2C48" w14:textId="77777777" w:rsidR="00D2516F" w:rsidRDefault="00000000">
      <w:pPr>
        <w:spacing w:after="0" w:line="240" w:lineRule="auto"/>
      </w:pPr>
      <w:r>
        <w:rPr>
          <w:rFonts w:ascii="Courier New" w:eastAsia="Courier New" w:hAnsi="Courier New" w:cs="Courier New"/>
          <w:sz w:val="22"/>
        </w:rPr>
        <w:t xml:space="preserve"> border-radius: 8px;</w:t>
      </w:r>
    </w:p>
    <w:p w14:paraId="49C1C037" w14:textId="77777777" w:rsidR="00D2516F" w:rsidRDefault="00000000">
      <w:pPr>
        <w:spacing w:after="0" w:line="240" w:lineRule="auto"/>
      </w:pPr>
      <w:r>
        <w:rPr>
          <w:rFonts w:ascii="Courier New" w:eastAsia="Courier New" w:hAnsi="Courier New" w:cs="Courier New"/>
          <w:sz w:val="22"/>
        </w:rPr>
        <w:t xml:space="preserve"> box-shadow: 0 4px 6px rgba(0,0,0,0.05);</w:t>
      </w:r>
    </w:p>
    <w:p w14:paraId="28F7D3B3" w14:textId="77777777" w:rsidR="00D2516F" w:rsidRDefault="00000000">
      <w:pPr>
        <w:spacing w:after="0" w:line="240" w:lineRule="auto"/>
      </w:pPr>
      <w:r>
        <w:rPr>
          <w:rFonts w:ascii="Courier New" w:eastAsia="Courier New" w:hAnsi="Courier New" w:cs="Courier New"/>
          <w:sz w:val="22"/>
        </w:rPr>
        <w:t>}</w:t>
      </w:r>
    </w:p>
    <w:p w14:paraId="46814C13" w14:textId="77777777" w:rsidR="00D2516F" w:rsidRDefault="00000000">
      <w:pPr>
        <w:spacing w:after="0" w:line="240" w:lineRule="auto"/>
      </w:pPr>
      <w:r>
        <w:rPr>
          <w:rFonts w:ascii="Courier New" w:eastAsia="Courier New" w:hAnsi="Courier New" w:cs="Courier New"/>
          <w:sz w:val="22"/>
        </w:rPr>
        <w:t>.card h2 {</w:t>
      </w:r>
    </w:p>
    <w:p w14:paraId="69504AC5" w14:textId="77777777" w:rsidR="00D2516F" w:rsidRDefault="00000000">
      <w:pPr>
        <w:spacing w:after="0" w:line="240" w:lineRule="auto"/>
      </w:pPr>
      <w:r>
        <w:rPr>
          <w:rFonts w:ascii="Courier New" w:eastAsia="Courier New" w:hAnsi="Courier New" w:cs="Courier New"/>
          <w:sz w:val="22"/>
        </w:rPr>
        <w:t xml:space="preserve"> color: #2c3e50;</w:t>
      </w:r>
    </w:p>
    <w:p w14:paraId="4851478D" w14:textId="77777777" w:rsidR="00D2516F" w:rsidRDefault="00000000">
      <w:pPr>
        <w:spacing w:after="0" w:line="240" w:lineRule="auto"/>
      </w:pPr>
      <w:r>
        <w:rPr>
          <w:rFonts w:ascii="Courier New" w:eastAsia="Courier New" w:hAnsi="Courier New" w:cs="Courier New"/>
          <w:sz w:val="22"/>
        </w:rPr>
        <w:t xml:space="preserve"> border-bottom: 2px solid #1abc9c;</w:t>
      </w:r>
    </w:p>
    <w:p w14:paraId="7132B9D8" w14:textId="77777777" w:rsidR="00D2516F" w:rsidRDefault="00000000">
      <w:pPr>
        <w:spacing w:after="0" w:line="240" w:lineRule="auto"/>
      </w:pPr>
      <w:r>
        <w:rPr>
          <w:rFonts w:ascii="Courier New" w:eastAsia="Courier New" w:hAnsi="Courier New" w:cs="Courier New"/>
          <w:sz w:val="22"/>
        </w:rPr>
        <w:t xml:space="preserve"> padding-bottom: 5px;</w:t>
      </w:r>
    </w:p>
    <w:p w14:paraId="42109A91" w14:textId="77777777" w:rsidR="00D2516F" w:rsidRDefault="00000000">
      <w:pPr>
        <w:spacing w:after="0" w:line="240" w:lineRule="auto"/>
      </w:pPr>
      <w:r>
        <w:rPr>
          <w:rFonts w:ascii="Courier New" w:eastAsia="Courier New" w:hAnsi="Courier New" w:cs="Courier New"/>
          <w:sz w:val="22"/>
        </w:rPr>
        <w:t xml:space="preserve"> margin-bottom: 15px;</w:t>
      </w:r>
    </w:p>
    <w:p w14:paraId="12067356" w14:textId="77777777" w:rsidR="00D2516F" w:rsidRDefault="00000000">
      <w:pPr>
        <w:spacing w:after="0" w:line="240" w:lineRule="auto"/>
      </w:pPr>
      <w:r>
        <w:rPr>
          <w:rFonts w:ascii="Courier New" w:eastAsia="Courier New" w:hAnsi="Courier New" w:cs="Courier New"/>
          <w:sz w:val="22"/>
        </w:rPr>
        <w:t>}</w:t>
      </w:r>
    </w:p>
    <w:p w14:paraId="1C8368BC" w14:textId="77777777" w:rsidR="00D2516F" w:rsidRDefault="00000000">
      <w:pPr>
        <w:spacing w:after="0" w:line="240" w:lineRule="auto"/>
      </w:pPr>
      <w:r>
        <w:rPr>
          <w:rFonts w:ascii="Courier New" w:eastAsia="Courier New" w:hAnsi="Courier New" w:cs="Courier New"/>
          <w:sz w:val="22"/>
        </w:rPr>
        <w:t>/* Table Styling */</w:t>
      </w:r>
    </w:p>
    <w:p w14:paraId="7855BA80" w14:textId="77777777" w:rsidR="00D2516F" w:rsidRDefault="00000000">
      <w:pPr>
        <w:spacing w:after="0" w:line="240" w:lineRule="auto"/>
      </w:pPr>
      <w:r>
        <w:rPr>
          <w:rFonts w:ascii="Courier New" w:eastAsia="Courier New" w:hAnsi="Courier New" w:cs="Courier New"/>
          <w:sz w:val="22"/>
        </w:rPr>
        <w:t>table {</w:t>
      </w:r>
    </w:p>
    <w:p w14:paraId="0BE0C846" w14:textId="77777777" w:rsidR="00D2516F" w:rsidRDefault="00000000">
      <w:pPr>
        <w:spacing w:after="0" w:line="240" w:lineRule="auto"/>
      </w:pPr>
      <w:r>
        <w:rPr>
          <w:rFonts w:ascii="Courier New" w:eastAsia="Courier New" w:hAnsi="Courier New" w:cs="Courier New"/>
          <w:sz w:val="22"/>
        </w:rPr>
        <w:lastRenderedPageBreak/>
        <w:t xml:space="preserve"> width: 100%;</w:t>
      </w:r>
    </w:p>
    <w:p w14:paraId="496FDE00" w14:textId="77777777" w:rsidR="00D2516F" w:rsidRDefault="00000000">
      <w:pPr>
        <w:spacing w:after="0" w:line="240" w:lineRule="auto"/>
      </w:pPr>
      <w:r>
        <w:rPr>
          <w:rFonts w:ascii="Courier New" w:eastAsia="Courier New" w:hAnsi="Courier New" w:cs="Courier New"/>
          <w:sz w:val="22"/>
        </w:rPr>
        <w:t xml:space="preserve"> border-collapse: collapse;</w:t>
      </w:r>
    </w:p>
    <w:p w14:paraId="63A48528" w14:textId="77777777" w:rsidR="00D2516F" w:rsidRDefault="00000000">
      <w:pPr>
        <w:spacing w:after="0" w:line="240" w:lineRule="auto"/>
      </w:pPr>
      <w:r>
        <w:rPr>
          <w:rFonts w:ascii="Courier New" w:eastAsia="Courier New" w:hAnsi="Courier New" w:cs="Courier New"/>
          <w:sz w:val="22"/>
        </w:rPr>
        <w:t xml:space="preserve"> margin-top: 10px;</w:t>
      </w:r>
    </w:p>
    <w:p w14:paraId="39954399" w14:textId="77777777" w:rsidR="00D2516F" w:rsidRDefault="00000000">
      <w:pPr>
        <w:spacing w:after="0" w:line="240" w:lineRule="auto"/>
      </w:pPr>
      <w:r>
        <w:rPr>
          <w:rFonts w:ascii="Courier New" w:eastAsia="Courier New" w:hAnsi="Courier New" w:cs="Courier New"/>
          <w:sz w:val="22"/>
        </w:rPr>
        <w:t>}</w:t>
      </w:r>
    </w:p>
    <w:p w14:paraId="2E4F05EC" w14:textId="77777777" w:rsidR="00D2516F" w:rsidRDefault="00000000">
      <w:pPr>
        <w:spacing w:after="0" w:line="240" w:lineRule="auto"/>
      </w:pPr>
      <w:r>
        <w:rPr>
          <w:rFonts w:ascii="Courier New" w:eastAsia="Courier New" w:hAnsi="Courier New" w:cs="Courier New"/>
          <w:sz w:val="22"/>
        </w:rPr>
        <w:t>th, td {</w:t>
      </w:r>
    </w:p>
    <w:p w14:paraId="28A2F133" w14:textId="77777777" w:rsidR="00D2516F" w:rsidRDefault="00000000">
      <w:pPr>
        <w:spacing w:after="0" w:line="240" w:lineRule="auto"/>
      </w:pPr>
      <w:r>
        <w:rPr>
          <w:rFonts w:ascii="Courier New" w:eastAsia="Courier New" w:hAnsi="Courier New" w:cs="Courier New"/>
          <w:sz w:val="22"/>
        </w:rPr>
        <w:t xml:space="preserve"> padding: 12px;</w:t>
      </w:r>
    </w:p>
    <w:p w14:paraId="0E0BE96D" w14:textId="77777777" w:rsidR="00D2516F" w:rsidRDefault="00000000">
      <w:pPr>
        <w:spacing w:after="0" w:line="240" w:lineRule="auto"/>
      </w:pPr>
      <w:r>
        <w:rPr>
          <w:rFonts w:ascii="Courier New" w:eastAsia="Courier New" w:hAnsi="Courier New" w:cs="Courier New"/>
          <w:sz w:val="22"/>
        </w:rPr>
        <w:t xml:space="preserve"> text-align: left;</w:t>
      </w:r>
    </w:p>
    <w:p w14:paraId="7A06C167" w14:textId="77777777" w:rsidR="00D2516F" w:rsidRDefault="00000000">
      <w:pPr>
        <w:spacing w:after="0" w:line="240" w:lineRule="auto"/>
      </w:pPr>
      <w:r>
        <w:rPr>
          <w:rFonts w:ascii="Courier New" w:eastAsia="Courier New" w:hAnsi="Courier New" w:cs="Courier New"/>
          <w:sz w:val="22"/>
        </w:rPr>
        <w:t xml:space="preserve"> border-bottom: 1px solid #ddd;</w:t>
      </w:r>
    </w:p>
    <w:p w14:paraId="70367F35" w14:textId="77777777" w:rsidR="00D2516F" w:rsidRDefault="00000000">
      <w:pPr>
        <w:spacing w:after="0" w:line="240" w:lineRule="auto"/>
      </w:pPr>
      <w:r>
        <w:rPr>
          <w:rFonts w:ascii="Courier New" w:eastAsia="Courier New" w:hAnsi="Courier New" w:cs="Courier New"/>
          <w:sz w:val="22"/>
        </w:rPr>
        <w:t>}</w:t>
      </w:r>
    </w:p>
    <w:p w14:paraId="75BAF894" w14:textId="77777777" w:rsidR="00D2516F" w:rsidRDefault="00000000">
      <w:pPr>
        <w:spacing w:after="0" w:line="240" w:lineRule="auto"/>
      </w:pPr>
      <w:r>
        <w:rPr>
          <w:rFonts w:ascii="Courier New" w:eastAsia="Courier New" w:hAnsi="Courier New" w:cs="Courier New"/>
          <w:sz w:val="22"/>
        </w:rPr>
        <w:t>th {</w:t>
      </w:r>
    </w:p>
    <w:p w14:paraId="20DF4E5D" w14:textId="77777777" w:rsidR="00D2516F" w:rsidRDefault="00000000">
      <w:pPr>
        <w:spacing w:after="0" w:line="240" w:lineRule="auto"/>
      </w:pPr>
      <w:r>
        <w:rPr>
          <w:rFonts w:ascii="Courier New" w:eastAsia="Courier New" w:hAnsi="Courier New" w:cs="Courier New"/>
          <w:sz w:val="22"/>
        </w:rPr>
        <w:t xml:space="preserve"> background-color: #f8f9fa;</w:t>
      </w:r>
    </w:p>
    <w:p w14:paraId="31CDFE5B" w14:textId="77777777" w:rsidR="00D2516F" w:rsidRDefault="00000000">
      <w:pPr>
        <w:spacing w:after="0" w:line="240" w:lineRule="auto"/>
      </w:pPr>
      <w:r>
        <w:rPr>
          <w:rFonts w:ascii="Courier New" w:eastAsia="Courier New" w:hAnsi="Courier New" w:cs="Courier New"/>
          <w:sz w:val="22"/>
        </w:rPr>
        <w:t xml:space="preserve"> color: #2c3e50;</w:t>
      </w:r>
    </w:p>
    <w:p w14:paraId="46A3C838" w14:textId="77777777" w:rsidR="00D2516F" w:rsidRDefault="00000000">
      <w:pPr>
        <w:spacing w:after="0" w:line="240" w:lineRule="auto"/>
      </w:pPr>
      <w:r>
        <w:rPr>
          <w:rFonts w:ascii="Courier New" w:eastAsia="Courier New" w:hAnsi="Courier New" w:cs="Courier New"/>
          <w:sz w:val="22"/>
        </w:rPr>
        <w:t>}</w:t>
      </w:r>
    </w:p>
    <w:p w14:paraId="1444DA0C" w14:textId="77777777" w:rsidR="00D2516F" w:rsidRDefault="00000000">
      <w:pPr>
        <w:spacing w:after="0" w:line="240" w:lineRule="auto"/>
      </w:pPr>
      <w:r>
        <w:rPr>
          <w:rFonts w:ascii="Courier New" w:eastAsia="Courier New" w:hAnsi="Courier New" w:cs="Courier New"/>
          <w:sz w:val="22"/>
        </w:rPr>
        <w:t>/* Lists and Project Styles */</w:t>
      </w:r>
    </w:p>
    <w:p w14:paraId="306DBFB3" w14:textId="77777777" w:rsidR="00D2516F" w:rsidRDefault="00000000">
      <w:pPr>
        <w:spacing w:after="0" w:line="240" w:lineRule="auto"/>
      </w:pPr>
      <w:r>
        <w:rPr>
          <w:rFonts w:ascii="Courier New" w:eastAsia="Courier New" w:hAnsi="Courier New" w:cs="Courier New"/>
          <w:sz w:val="22"/>
        </w:rPr>
        <w:t>ul, ol {</w:t>
      </w:r>
    </w:p>
    <w:p w14:paraId="7D5FF87C" w14:textId="77777777" w:rsidR="00D2516F" w:rsidRDefault="00000000">
      <w:pPr>
        <w:spacing w:after="0" w:line="240" w:lineRule="auto"/>
      </w:pPr>
      <w:r>
        <w:rPr>
          <w:rFonts w:ascii="Courier New" w:eastAsia="Courier New" w:hAnsi="Courier New" w:cs="Courier New"/>
          <w:sz w:val="22"/>
        </w:rPr>
        <w:t xml:space="preserve"> padding-left: 20px;</w:t>
      </w:r>
    </w:p>
    <w:p w14:paraId="65CCB1AB" w14:textId="77777777" w:rsidR="00D2516F" w:rsidRDefault="00000000">
      <w:pPr>
        <w:spacing w:after="0" w:line="240" w:lineRule="auto"/>
      </w:pPr>
      <w:r>
        <w:rPr>
          <w:rFonts w:ascii="Courier New" w:eastAsia="Courier New" w:hAnsi="Courier New" w:cs="Courier New"/>
          <w:sz w:val="22"/>
        </w:rPr>
        <w:t>}</w:t>
      </w:r>
    </w:p>
    <w:p w14:paraId="78C8DA70" w14:textId="77777777" w:rsidR="00D2516F" w:rsidRDefault="00000000">
      <w:pPr>
        <w:spacing w:after="0" w:line="240" w:lineRule="auto"/>
      </w:pPr>
      <w:r>
        <w:rPr>
          <w:rFonts w:ascii="Courier New" w:eastAsia="Courier New" w:hAnsi="Courier New" w:cs="Courier New"/>
          <w:sz w:val="22"/>
        </w:rPr>
        <w:t>li {</w:t>
      </w:r>
    </w:p>
    <w:p w14:paraId="4C70FB6A" w14:textId="77777777" w:rsidR="00D2516F" w:rsidRDefault="00000000">
      <w:pPr>
        <w:spacing w:after="0" w:line="240" w:lineRule="auto"/>
      </w:pPr>
      <w:r>
        <w:rPr>
          <w:rFonts w:ascii="Courier New" w:eastAsia="Courier New" w:hAnsi="Courier New" w:cs="Courier New"/>
          <w:sz w:val="22"/>
        </w:rPr>
        <w:t xml:space="preserve"> margin-bottom: 10px;</w:t>
      </w:r>
    </w:p>
    <w:p w14:paraId="2569EDBF" w14:textId="77777777" w:rsidR="00D2516F" w:rsidRDefault="00000000">
      <w:pPr>
        <w:spacing w:after="0" w:line="240" w:lineRule="auto"/>
      </w:pPr>
      <w:r>
        <w:rPr>
          <w:rFonts w:ascii="Courier New" w:eastAsia="Courier New" w:hAnsi="Courier New" w:cs="Courier New"/>
          <w:sz w:val="22"/>
        </w:rPr>
        <w:t>}</w:t>
      </w:r>
    </w:p>
    <w:p w14:paraId="6BD282DD" w14:textId="77777777" w:rsidR="00D2516F" w:rsidRDefault="00000000">
      <w:pPr>
        <w:spacing w:after="0" w:line="240" w:lineRule="auto"/>
      </w:pPr>
      <w:r>
        <w:rPr>
          <w:rFonts w:ascii="Courier New" w:eastAsia="Courier New" w:hAnsi="Courier New" w:cs="Courier New"/>
          <w:sz w:val="22"/>
        </w:rPr>
        <w:t>.project-item {</w:t>
      </w:r>
    </w:p>
    <w:p w14:paraId="05F34742" w14:textId="77777777" w:rsidR="00D2516F" w:rsidRDefault="00000000">
      <w:pPr>
        <w:spacing w:after="0" w:line="240" w:lineRule="auto"/>
      </w:pPr>
      <w:r>
        <w:rPr>
          <w:rFonts w:ascii="Courier New" w:eastAsia="Courier New" w:hAnsi="Courier New" w:cs="Courier New"/>
          <w:sz w:val="22"/>
        </w:rPr>
        <w:t xml:space="preserve"> margin-bottom: 15px;</w:t>
      </w:r>
    </w:p>
    <w:p w14:paraId="610162E6" w14:textId="77777777" w:rsidR="00D2516F" w:rsidRDefault="00000000">
      <w:pPr>
        <w:spacing w:after="0" w:line="240" w:lineRule="auto"/>
      </w:pPr>
      <w:r>
        <w:rPr>
          <w:rFonts w:ascii="Courier New" w:eastAsia="Courier New" w:hAnsi="Courier New" w:cs="Courier New"/>
          <w:sz w:val="22"/>
        </w:rPr>
        <w:t>}</w:t>
      </w:r>
    </w:p>
    <w:p w14:paraId="0D3C0D0A" w14:textId="77777777" w:rsidR="00D2516F" w:rsidRDefault="00000000">
      <w:pPr>
        <w:spacing w:after="0" w:line="240" w:lineRule="auto"/>
      </w:pPr>
      <w:r>
        <w:rPr>
          <w:rFonts w:ascii="Courier New" w:eastAsia="Courier New" w:hAnsi="Courier New" w:cs="Courier New"/>
          <w:sz w:val="22"/>
        </w:rPr>
        <w:t>.project-item h3 {</w:t>
      </w:r>
    </w:p>
    <w:p w14:paraId="53CCF94C" w14:textId="77777777" w:rsidR="00D2516F" w:rsidRDefault="00000000">
      <w:pPr>
        <w:spacing w:after="0" w:line="240" w:lineRule="auto"/>
      </w:pPr>
      <w:r>
        <w:rPr>
          <w:rFonts w:ascii="Courier New" w:eastAsia="Courier New" w:hAnsi="Courier New" w:cs="Courier New"/>
          <w:sz w:val="22"/>
        </w:rPr>
        <w:t xml:space="preserve"> color: #34495e;</w:t>
      </w:r>
    </w:p>
    <w:p w14:paraId="7984A914" w14:textId="77777777" w:rsidR="00D2516F" w:rsidRDefault="00000000">
      <w:pPr>
        <w:spacing w:after="0" w:line="240" w:lineRule="auto"/>
      </w:pPr>
      <w:r>
        <w:rPr>
          <w:rFonts w:ascii="Courier New" w:eastAsia="Courier New" w:hAnsi="Courier New" w:cs="Courier New"/>
          <w:sz w:val="22"/>
        </w:rPr>
        <w:t xml:space="preserve"> margin-bottom: 5px;</w:t>
      </w:r>
    </w:p>
    <w:p w14:paraId="7157679D" w14:textId="77777777" w:rsidR="00D2516F" w:rsidRDefault="00000000">
      <w:pPr>
        <w:spacing w:after="0" w:line="240" w:lineRule="auto"/>
      </w:pPr>
      <w:r>
        <w:rPr>
          <w:rFonts w:ascii="Courier New" w:eastAsia="Courier New" w:hAnsi="Courier New" w:cs="Courier New"/>
          <w:sz w:val="22"/>
        </w:rPr>
        <w:t>}</w:t>
      </w:r>
    </w:p>
    <w:p w14:paraId="412EDBE9" w14:textId="77777777" w:rsidR="00D2516F" w:rsidRDefault="00000000">
      <w:pPr>
        <w:spacing w:after="0" w:line="240" w:lineRule="auto"/>
      </w:pPr>
      <w:r>
        <w:rPr>
          <w:rFonts w:ascii="Courier New" w:eastAsia="Courier New" w:hAnsi="Courier New" w:cs="Courier New"/>
          <w:sz w:val="22"/>
        </w:rPr>
        <w:t>/* Footer Section */</w:t>
      </w:r>
    </w:p>
    <w:p w14:paraId="3DB74672" w14:textId="77777777" w:rsidR="00D2516F" w:rsidRDefault="00000000">
      <w:pPr>
        <w:spacing w:after="0" w:line="240" w:lineRule="auto"/>
      </w:pPr>
      <w:r>
        <w:rPr>
          <w:rFonts w:ascii="Courier New" w:eastAsia="Courier New" w:hAnsi="Courier New" w:cs="Courier New"/>
          <w:sz w:val="22"/>
        </w:rPr>
        <w:t>footer {</w:t>
      </w:r>
    </w:p>
    <w:p w14:paraId="3B166439" w14:textId="77777777" w:rsidR="00D2516F" w:rsidRDefault="00000000">
      <w:pPr>
        <w:spacing w:after="0" w:line="240" w:lineRule="auto"/>
      </w:pPr>
      <w:r>
        <w:rPr>
          <w:rFonts w:ascii="Courier New" w:eastAsia="Courier New" w:hAnsi="Courier New" w:cs="Courier New"/>
          <w:sz w:val="22"/>
        </w:rPr>
        <w:t xml:space="preserve"> text-align: center;</w:t>
      </w:r>
    </w:p>
    <w:p w14:paraId="650FAC42" w14:textId="77777777" w:rsidR="00D2516F" w:rsidRDefault="00000000">
      <w:pPr>
        <w:spacing w:after="0" w:line="240" w:lineRule="auto"/>
      </w:pPr>
      <w:r>
        <w:rPr>
          <w:rFonts w:ascii="Courier New" w:eastAsia="Courier New" w:hAnsi="Courier New" w:cs="Courier New"/>
          <w:sz w:val="22"/>
        </w:rPr>
        <w:t xml:space="preserve"> padding: 20px;</w:t>
      </w:r>
    </w:p>
    <w:p w14:paraId="255039BE" w14:textId="77777777" w:rsidR="00D2516F" w:rsidRDefault="00000000">
      <w:pPr>
        <w:spacing w:after="0" w:line="240" w:lineRule="auto"/>
      </w:pPr>
      <w:r>
        <w:rPr>
          <w:rFonts w:ascii="Courier New" w:eastAsia="Courier New" w:hAnsi="Courier New" w:cs="Courier New"/>
          <w:sz w:val="22"/>
        </w:rPr>
        <w:t xml:space="preserve"> color: #7f8c8d;</w:t>
      </w:r>
    </w:p>
    <w:p w14:paraId="11C3F8BB" w14:textId="77777777" w:rsidR="00D2516F" w:rsidRDefault="00000000">
      <w:pPr>
        <w:spacing w:after="0" w:line="240" w:lineRule="auto"/>
      </w:pPr>
      <w:r>
        <w:rPr>
          <w:rFonts w:ascii="Courier New" w:eastAsia="Courier New" w:hAnsi="Courier New" w:cs="Courier New"/>
          <w:sz w:val="22"/>
        </w:rPr>
        <w:t xml:space="preserve"> font-size: 0.9rem;</w:t>
      </w:r>
    </w:p>
    <w:p w14:paraId="2629D515" w14:textId="77777777" w:rsidR="00D2516F" w:rsidRDefault="00000000">
      <w:pPr>
        <w:spacing w:after="0" w:line="240" w:lineRule="auto"/>
      </w:pPr>
      <w:r>
        <w:rPr>
          <w:rFonts w:ascii="Courier New" w:eastAsia="Courier New" w:hAnsi="Courier New" w:cs="Courier New"/>
          <w:sz w:val="22"/>
        </w:rPr>
        <w:t xml:space="preserve"> margin-top: 20px;</w:t>
      </w:r>
    </w:p>
    <w:p w14:paraId="2DE0547B" w14:textId="77777777" w:rsidR="00D2516F" w:rsidRDefault="00000000">
      <w:pPr>
        <w:spacing w:after="0" w:line="240" w:lineRule="auto"/>
      </w:pPr>
      <w:r>
        <w:rPr>
          <w:rFonts w:ascii="Courier New" w:eastAsia="Courier New" w:hAnsi="Courier New" w:cs="Courier New"/>
          <w:sz w:val="22"/>
        </w:rPr>
        <w:t>}</w:t>
      </w:r>
    </w:p>
    <w:p w14:paraId="1215C1F6" w14:textId="77777777" w:rsidR="00D2516F" w:rsidRDefault="00000000">
      <w:pPr>
        <w:spacing w:after="0" w:line="240" w:lineRule="auto"/>
      </w:pPr>
      <w:r>
        <w:rPr>
          <w:rFonts w:ascii="Courier New" w:eastAsia="Courier New" w:hAnsi="Courier New" w:cs="Courier New"/>
          <w:sz w:val="22"/>
        </w:rPr>
        <w:t>/* Download Button Section */</w:t>
      </w:r>
    </w:p>
    <w:p w14:paraId="67BEB496" w14:textId="77777777" w:rsidR="00D2516F" w:rsidRDefault="00000000">
      <w:pPr>
        <w:spacing w:after="0" w:line="240" w:lineRule="auto"/>
      </w:pPr>
      <w:r>
        <w:rPr>
          <w:rFonts w:ascii="Courier New" w:eastAsia="Courier New" w:hAnsi="Courier New" w:cs="Courier New"/>
          <w:sz w:val="22"/>
        </w:rPr>
        <w:t>.download-section {</w:t>
      </w:r>
    </w:p>
    <w:p w14:paraId="1A22BD81" w14:textId="77777777" w:rsidR="00D2516F" w:rsidRDefault="00000000">
      <w:pPr>
        <w:spacing w:after="0" w:line="240" w:lineRule="auto"/>
      </w:pPr>
      <w:r>
        <w:rPr>
          <w:rFonts w:ascii="Courier New" w:eastAsia="Courier New" w:hAnsi="Courier New" w:cs="Courier New"/>
          <w:sz w:val="22"/>
        </w:rPr>
        <w:t xml:space="preserve"> text-align: center;</w:t>
      </w:r>
    </w:p>
    <w:p w14:paraId="41CCBDA1" w14:textId="77777777" w:rsidR="00D2516F" w:rsidRDefault="00000000">
      <w:pPr>
        <w:spacing w:after="0" w:line="240" w:lineRule="auto"/>
      </w:pPr>
      <w:r>
        <w:rPr>
          <w:rFonts w:ascii="Courier New" w:eastAsia="Courier New" w:hAnsi="Courier New" w:cs="Courier New"/>
          <w:sz w:val="22"/>
        </w:rPr>
        <w:t xml:space="preserve"> margin: 30px 0;</w:t>
      </w:r>
    </w:p>
    <w:p w14:paraId="66939311" w14:textId="77777777" w:rsidR="00D2516F" w:rsidRDefault="00000000">
      <w:pPr>
        <w:spacing w:after="0" w:line="240" w:lineRule="auto"/>
      </w:pPr>
      <w:r>
        <w:rPr>
          <w:rFonts w:ascii="Courier New" w:eastAsia="Courier New" w:hAnsi="Courier New" w:cs="Courier New"/>
          <w:sz w:val="22"/>
        </w:rPr>
        <w:t>}</w:t>
      </w:r>
    </w:p>
    <w:p w14:paraId="467DDB40" w14:textId="77777777" w:rsidR="00D2516F" w:rsidRDefault="00000000">
      <w:pPr>
        <w:spacing w:after="0" w:line="240" w:lineRule="auto"/>
      </w:pPr>
      <w:r>
        <w:rPr>
          <w:rFonts w:ascii="Courier New" w:eastAsia="Courier New" w:hAnsi="Courier New" w:cs="Courier New"/>
          <w:sz w:val="22"/>
        </w:rPr>
        <w:t>/* Download Button */</w:t>
      </w:r>
    </w:p>
    <w:p w14:paraId="65510B8D" w14:textId="77777777" w:rsidR="00D2516F" w:rsidRDefault="00000000">
      <w:pPr>
        <w:spacing w:after="0" w:line="240" w:lineRule="auto"/>
      </w:pPr>
      <w:r>
        <w:rPr>
          <w:rFonts w:ascii="Courier New" w:eastAsia="Courier New" w:hAnsi="Courier New" w:cs="Courier New"/>
          <w:sz w:val="22"/>
        </w:rPr>
        <w:t>.download-btn {</w:t>
      </w:r>
    </w:p>
    <w:p w14:paraId="7135103D" w14:textId="77777777" w:rsidR="00D2516F" w:rsidRDefault="00000000">
      <w:pPr>
        <w:spacing w:after="0" w:line="240" w:lineRule="auto"/>
      </w:pPr>
      <w:r>
        <w:rPr>
          <w:rFonts w:ascii="Courier New" w:eastAsia="Courier New" w:hAnsi="Courier New" w:cs="Courier New"/>
          <w:sz w:val="22"/>
        </w:rPr>
        <w:t xml:space="preserve"> display: inline-block;</w:t>
      </w:r>
    </w:p>
    <w:p w14:paraId="1BBCE335" w14:textId="77777777" w:rsidR="00D2516F" w:rsidRDefault="00000000">
      <w:pPr>
        <w:spacing w:after="0" w:line="240" w:lineRule="auto"/>
      </w:pPr>
      <w:r>
        <w:rPr>
          <w:rFonts w:ascii="Courier New" w:eastAsia="Courier New" w:hAnsi="Courier New" w:cs="Courier New"/>
          <w:sz w:val="22"/>
        </w:rPr>
        <w:t xml:space="preserve"> background-color: #0077b6;</w:t>
      </w:r>
    </w:p>
    <w:p w14:paraId="38652339" w14:textId="77777777" w:rsidR="00D2516F" w:rsidRDefault="00000000">
      <w:pPr>
        <w:spacing w:after="0" w:line="240" w:lineRule="auto"/>
      </w:pPr>
      <w:r>
        <w:rPr>
          <w:rFonts w:ascii="Courier New" w:eastAsia="Courier New" w:hAnsi="Courier New" w:cs="Courier New"/>
          <w:sz w:val="22"/>
        </w:rPr>
        <w:t xml:space="preserve"> color: white;</w:t>
      </w:r>
    </w:p>
    <w:p w14:paraId="1B0519AD" w14:textId="77777777" w:rsidR="00D2516F" w:rsidRDefault="00000000">
      <w:pPr>
        <w:spacing w:after="0" w:line="240" w:lineRule="auto"/>
      </w:pPr>
      <w:r>
        <w:rPr>
          <w:rFonts w:ascii="Courier New" w:eastAsia="Courier New" w:hAnsi="Courier New" w:cs="Courier New"/>
          <w:sz w:val="22"/>
        </w:rPr>
        <w:t xml:space="preserve"> text-decoration: none;</w:t>
      </w:r>
    </w:p>
    <w:p w14:paraId="2DB6BEC4" w14:textId="77777777" w:rsidR="00D2516F" w:rsidRDefault="00000000">
      <w:pPr>
        <w:spacing w:after="0" w:line="240" w:lineRule="auto"/>
      </w:pPr>
      <w:r>
        <w:rPr>
          <w:rFonts w:ascii="Courier New" w:eastAsia="Courier New" w:hAnsi="Courier New" w:cs="Courier New"/>
          <w:sz w:val="22"/>
        </w:rPr>
        <w:t xml:space="preserve"> padding: 10px 22px;</w:t>
      </w:r>
    </w:p>
    <w:p w14:paraId="56C13287" w14:textId="77777777" w:rsidR="00D2516F" w:rsidRDefault="00000000">
      <w:pPr>
        <w:spacing w:after="0" w:line="240" w:lineRule="auto"/>
      </w:pPr>
      <w:r>
        <w:rPr>
          <w:rFonts w:ascii="Courier New" w:eastAsia="Courier New" w:hAnsi="Courier New" w:cs="Courier New"/>
          <w:sz w:val="22"/>
        </w:rPr>
        <w:t xml:space="preserve"> border-radius: 6px;</w:t>
      </w:r>
    </w:p>
    <w:p w14:paraId="4CBC5044" w14:textId="77777777" w:rsidR="00D2516F" w:rsidRDefault="00000000">
      <w:pPr>
        <w:spacing w:after="0" w:line="240" w:lineRule="auto"/>
      </w:pPr>
      <w:r>
        <w:rPr>
          <w:rFonts w:ascii="Courier New" w:eastAsia="Courier New" w:hAnsi="Courier New" w:cs="Courier New"/>
          <w:sz w:val="22"/>
        </w:rPr>
        <w:t xml:space="preserve"> font-size: 16px;</w:t>
      </w:r>
    </w:p>
    <w:p w14:paraId="6F6017C4" w14:textId="77777777" w:rsidR="00D2516F" w:rsidRDefault="00000000">
      <w:pPr>
        <w:spacing w:after="0" w:line="240" w:lineRule="auto"/>
      </w:pPr>
      <w:r>
        <w:rPr>
          <w:rFonts w:ascii="Courier New" w:eastAsia="Courier New" w:hAnsi="Courier New" w:cs="Courier New"/>
          <w:sz w:val="22"/>
        </w:rPr>
        <w:t xml:space="preserve"> font-weight: bold;</w:t>
      </w:r>
    </w:p>
    <w:p w14:paraId="547CBCF4" w14:textId="77777777" w:rsidR="00D2516F" w:rsidRDefault="00000000">
      <w:pPr>
        <w:spacing w:after="0" w:line="240" w:lineRule="auto"/>
      </w:pPr>
      <w:r>
        <w:rPr>
          <w:rFonts w:ascii="Courier New" w:eastAsia="Courier New" w:hAnsi="Courier New" w:cs="Courier New"/>
          <w:sz w:val="22"/>
        </w:rPr>
        <w:t xml:space="preserve"> transition: background-color 0.3s ease, transform 0.2s ease;</w:t>
      </w:r>
    </w:p>
    <w:p w14:paraId="5069B521" w14:textId="77777777" w:rsidR="00D2516F" w:rsidRDefault="00000000">
      <w:pPr>
        <w:spacing w:after="0" w:line="240" w:lineRule="auto"/>
      </w:pPr>
      <w:r>
        <w:rPr>
          <w:rFonts w:ascii="Courier New" w:eastAsia="Courier New" w:hAnsi="Courier New" w:cs="Courier New"/>
          <w:sz w:val="22"/>
        </w:rPr>
        <w:t>}</w:t>
      </w:r>
    </w:p>
    <w:p w14:paraId="0256A0B0" w14:textId="77777777" w:rsidR="00D2516F" w:rsidRDefault="00000000">
      <w:pPr>
        <w:spacing w:after="0" w:line="240" w:lineRule="auto"/>
      </w:pPr>
      <w:r>
        <w:rPr>
          <w:rFonts w:ascii="Courier New" w:eastAsia="Courier New" w:hAnsi="Courier New" w:cs="Courier New"/>
          <w:sz w:val="22"/>
        </w:rPr>
        <w:lastRenderedPageBreak/>
        <w:t>.download-btn:hover {</w:t>
      </w:r>
    </w:p>
    <w:p w14:paraId="505F306A" w14:textId="77777777" w:rsidR="00D2516F" w:rsidRDefault="00000000">
      <w:pPr>
        <w:spacing w:after="0" w:line="240" w:lineRule="auto"/>
      </w:pPr>
      <w:r>
        <w:rPr>
          <w:rFonts w:ascii="Courier New" w:eastAsia="Courier New" w:hAnsi="Courier New" w:cs="Courier New"/>
          <w:sz w:val="22"/>
        </w:rPr>
        <w:t xml:space="preserve"> background-color: #023e8a;</w:t>
      </w:r>
    </w:p>
    <w:p w14:paraId="6ED1405A" w14:textId="77777777" w:rsidR="00D2516F" w:rsidRDefault="00000000">
      <w:pPr>
        <w:spacing w:after="0" w:line="240" w:lineRule="auto"/>
      </w:pPr>
      <w:r>
        <w:rPr>
          <w:rFonts w:ascii="Courier New" w:eastAsia="Courier New" w:hAnsi="Courier New" w:cs="Courier New"/>
          <w:sz w:val="22"/>
        </w:rPr>
        <w:t xml:space="preserve"> transform: translateY(-2px);</w:t>
      </w:r>
    </w:p>
    <w:p w14:paraId="6C9EB879" w14:textId="77777777" w:rsidR="00D2516F" w:rsidRDefault="00000000">
      <w:pPr>
        <w:spacing w:after="0" w:line="240" w:lineRule="auto"/>
      </w:pPr>
      <w:r>
        <w:rPr>
          <w:rFonts w:ascii="Courier New" w:eastAsia="Courier New" w:hAnsi="Courier New" w:cs="Courier New"/>
          <w:sz w:val="22"/>
        </w:rPr>
        <w:t>}</w:t>
      </w:r>
    </w:p>
    <w:p w14:paraId="2017FCDC" w14:textId="77777777" w:rsidR="00D2516F" w:rsidRDefault="00000000">
      <w:pPr>
        <w:spacing w:after="0" w:line="240" w:lineRule="auto"/>
      </w:pPr>
      <w:r>
        <w:rPr>
          <w:rFonts w:ascii="Courier New" w:eastAsia="Courier New" w:hAnsi="Courier New" w:cs="Courier New"/>
          <w:sz w:val="22"/>
        </w:rPr>
        <w:t>.download-btn:active {</w:t>
      </w:r>
    </w:p>
    <w:p w14:paraId="534C43FC" w14:textId="77777777" w:rsidR="00D2516F" w:rsidRDefault="00000000">
      <w:pPr>
        <w:spacing w:after="0" w:line="240" w:lineRule="auto"/>
      </w:pPr>
      <w:r>
        <w:rPr>
          <w:rFonts w:ascii="Courier New" w:eastAsia="Courier New" w:hAnsi="Courier New" w:cs="Courier New"/>
          <w:sz w:val="22"/>
        </w:rPr>
        <w:t xml:space="preserve"> transform: scale(0.98);</w:t>
      </w:r>
    </w:p>
    <w:p w14:paraId="2FD90000" w14:textId="77777777" w:rsidR="00D2516F" w:rsidRDefault="00000000">
      <w:pPr>
        <w:spacing w:after="0" w:line="240" w:lineRule="auto"/>
      </w:pPr>
      <w:r>
        <w:rPr>
          <w:rFonts w:ascii="Courier New" w:eastAsia="Courier New" w:hAnsi="Courier New" w:cs="Courier New"/>
          <w:sz w:val="22"/>
        </w:rPr>
        <w:t>}</w:t>
      </w:r>
    </w:p>
    <w:p w14:paraId="32E1D798" w14:textId="77777777" w:rsidR="00D2516F" w:rsidRDefault="00000000">
      <w:pPr>
        <w:spacing w:after="0" w:line="240" w:lineRule="auto"/>
      </w:pPr>
      <w:r>
        <w:rPr>
          <w:rFonts w:ascii="Courier New" w:eastAsia="Courier New" w:hAnsi="Courier New" w:cs="Courier New"/>
          <w:sz w:val="22"/>
        </w:rPr>
        <w:t>/* ===========================</w:t>
      </w:r>
    </w:p>
    <w:p w14:paraId="1D18A2A9" w14:textId="77777777" w:rsidR="00D2516F" w:rsidRDefault="00000000">
      <w:pPr>
        <w:spacing w:after="0" w:line="240" w:lineRule="auto"/>
      </w:pPr>
      <w:r>
        <w:rPr>
          <w:rFonts w:ascii="Courier New" w:eastAsia="Courier New" w:hAnsi="Courier New" w:cs="Courier New"/>
          <w:sz w:val="22"/>
        </w:rPr>
        <w:t xml:space="preserve"> Theme Button</w:t>
      </w:r>
    </w:p>
    <w:p w14:paraId="5524E8F6" w14:textId="77777777" w:rsidR="00D2516F" w:rsidRDefault="00000000">
      <w:pPr>
        <w:spacing w:after="0" w:line="240" w:lineRule="auto"/>
      </w:pPr>
      <w:r>
        <w:rPr>
          <w:rFonts w:ascii="Courier New" w:eastAsia="Courier New" w:hAnsi="Courier New" w:cs="Courier New"/>
          <w:sz w:val="22"/>
        </w:rPr>
        <w:t>=========================== */</w:t>
      </w:r>
    </w:p>
    <w:p w14:paraId="040A0EB8" w14:textId="77777777" w:rsidR="00D2516F" w:rsidRDefault="00000000">
      <w:pPr>
        <w:spacing w:after="0" w:line="240" w:lineRule="auto"/>
      </w:pPr>
      <w:r>
        <w:rPr>
          <w:rFonts w:ascii="Courier New" w:eastAsia="Courier New" w:hAnsi="Courier New" w:cs="Courier New"/>
          <w:sz w:val="22"/>
        </w:rPr>
        <w:t>#themeBtn {</w:t>
      </w:r>
    </w:p>
    <w:p w14:paraId="10E36B29" w14:textId="77777777" w:rsidR="00D2516F" w:rsidRDefault="00000000">
      <w:pPr>
        <w:spacing w:after="0" w:line="240" w:lineRule="auto"/>
      </w:pPr>
      <w:r>
        <w:rPr>
          <w:rFonts w:ascii="Courier New" w:eastAsia="Courier New" w:hAnsi="Courier New" w:cs="Courier New"/>
          <w:sz w:val="22"/>
        </w:rPr>
        <w:t xml:space="preserve"> float: right;</w:t>
      </w:r>
    </w:p>
    <w:p w14:paraId="7F92ADDA" w14:textId="77777777" w:rsidR="00D2516F" w:rsidRDefault="00000000">
      <w:pPr>
        <w:spacing w:after="0" w:line="240" w:lineRule="auto"/>
      </w:pPr>
      <w:r>
        <w:rPr>
          <w:rFonts w:ascii="Courier New" w:eastAsia="Courier New" w:hAnsi="Courier New" w:cs="Courier New"/>
          <w:sz w:val="22"/>
        </w:rPr>
        <w:t xml:space="preserve"> background-color: white;</w:t>
      </w:r>
    </w:p>
    <w:p w14:paraId="3924799C" w14:textId="77777777" w:rsidR="00D2516F" w:rsidRDefault="00000000">
      <w:pPr>
        <w:spacing w:after="0" w:line="240" w:lineRule="auto"/>
      </w:pPr>
      <w:r>
        <w:rPr>
          <w:rFonts w:ascii="Courier New" w:eastAsia="Courier New" w:hAnsi="Courier New" w:cs="Courier New"/>
          <w:sz w:val="22"/>
        </w:rPr>
        <w:t xml:space="preserve"> color: #2c3e50;</w:t>
      </w:r>
    </w:p>
    <w:p w14:paraId="475A216D" w14:textId="77777777" w:rsidR="00D2516F" w:rsidRDefault="00000000">
      <w:pPr>
        <w:spacing w:after="0" w:line="240" w:lineRule="auto"/>
      </w:pPr>
      <w:r>
        <w:rPr>
          <w:rFonts w:ascii="Courier New" w:eastAsia="Courier New" w:hAnsi="Courier New" w:cs="Courier New"/>
          <w:sz w:val="22"/>
        </w:rPr>
        <w:t xml:space="preserve"> border: none;</w:t>
      </w:r>
    </w:p>
    <w:p w14:paraId="67C11E93" w14:textId="77777777" w:rsidR="00D2516F" w:rsidRDefault="00000000">
      <w:pPr>
        <w:spacing w:after="0" w:line="240" w:lineRule="auto"/>
      </w:pPr>
      <w:r>
        <w:rPr>
          <w:rFonts w:ascii="Courier New" w:eastAsia="Courier New" w:hAnsi="Courier New" w:cs="Courier New"/>
          <w:sz w:val="22"/>
        </w:rPr>
        <w:t xml:space="preserve"> padding: 10px 18px;</w:t>
      </w:r>
    </w:p>
    <w:p w14:paraId="76BECE48" w14:textId="77777777" w:rsidR="00D2516F" w:rsidRDefault="00000000">
      <w:pPr>
        <w:spacing w:after="0" w:line="240" w:lineRule="auto"/>
      </w:pPr>
      <w:r>
        <w:rPr>
          <w:rFonts w:ascii="Courier New" w:eastAsia="Courier New" w:hAnsi="Courier New" w:cs="Courier New"/>
          <w:sz w:val="22"/>
        </w:rPr>
        <w:t xml:space="preserve"> font-size: 15px;</w:t>
      </w:r>
    </w:p>
    <w:p w14:paraId="10FC9B0B" w14:textId="77777777" w:rsidR="00D2516F" w:rsidRDefault="00000000">
      <w:pPr>
        <w:spacing w:after="0" w:line="240" w:lineRule="auto"/>
      </w:pPr>
      <w:r>
        <w:rPr>
          <w:rFonts w:ascii="Courier New" w:eastAsia="Courier New" w:hAnsi="Courier New" w:cs="Courier New"/>
          <w:sz w:val="22"/>
        </w:rPr>
        <w:t xml:space="preserve"> font-weight: bold;</w:t>
      </w:r>
    </w:p>
    <w:p w14:paraId="45D4A447" w14:textId="77777777" w:rsidR="00D2516F" w:rsidRDefault="00000000">
      <w:pPr>
        <w:spacing w:after="0" w:line="240" w:lineRule="auto"/>
      </w:pPr>
      <w:r>
        <w:rPr>
          <w:rFonts w:ascii="Courier New" w:eastAsia="Courier New" w:hAnsi="Courier New" w:cs="Courier New"/>
          <w:sz w:val="22"/>
        </w:rPr>
        <w:t xml:space="preserve"> border-radius: 6px;</w:t>
      </w:r>
    </w:p>
    <w:p w14:paraId="09AF02E0" w14:textId="77777777" w:rsidR="00D2516F" w:rsidRDefault="00000000">
      <w:pPr>
        <w:spacing w:after="0" w:line="240" w:lineRule="auto"/>
      </w:pPr>
      <w:r>
        <w:rPr>
          <w:rFonts w:ascii="Courier New" w:eastAsia="Courier New" w:hAnsi="Courier New" w:cs="Courier New"/>
          <w:sz w:val="22"/>
        </w:rPr>
        <w:t xml:space="preserve"> cursor: pointer;</w:t>
      </w:r>
    </w:p>
    <w:p w14:paraId="1A0DFF01" w14:textId="77777777" w:rsidR="00D2516F" w:rsidRDefault="00000000">
      <w:pPr>
        <w:spacing w:after="0" w:line="240" w:lineRule="auto"/>
      </w:pPr>
      <w:r>
        <w:rPr>
          <w:rFonts w:ascii="Courier New" w:eastAsia="Courier New" w:hAnsi="Courier New" w:cs="Courier New"/>
          <w:sz w:val="22"/>
        </w:rPr>
        <w:t xml:space="preserve"> transition: 0.3s;</w:t>
      </w:r>
    </w:p>
    <w:p w14:paraId="25FC829C" w14:textId="77777777" w:rsidR="00D2516F" w:rsidRDefault="00000000">
      <w:pPr>
        <w:spacing w:after="0" w:line="240" w:lineRule="auto"/>
      </w:pPr>
      <w:r>
        <w:rPr>
          <w:rFonts w:ascii="Courier New" w:eastAsia="Courier New" w:hAnsi="Courier New" w:cs="Courier New"/>
          <w:sz w:val="22"/>
        </w:rPr>
        <w:t xml:space="preserve"> margin-bottom: 15px;</w:t>
      </w:r>
    </w:p>
    <w:p w14:paraId="632B6BD1" w14:textId="77777777" w:rsidR="00D2516F" w:rsidRDefault="00000000">
      <w:pPr>
        <w:spacing w:after="0" w:line="240" w:lineRule="auto"/>
      </w:pPr>
      <w:r>
        <w:rPr>
          <w:rFonts w:ascii="Courier New" w:eastAsia="Courier New" w:hAnsi="Courier New" w:cs="Courier New"/>
          <w:sz w:val="22"/>
        </w:rPr>
        <w:t>}</w:t>
      </w:r>
    </w:p>
    <w:p w14:paraId="13D42644" w14:textId="77777777" w:rsidR="00D2516F" w:rsidRDefault="00000000">
      <w:pPr>
        <w:spacing w:after="0" w:line="240" w:lineRule="auto"/>
      </w:pPr>
      <w:r>
        <w:rPr>
          <w:rFonts w:ascii="Courier New" w:eastAsia="Courier New" w:hAnsi="Courier New" w:cs="Courier New"/>
          <w:sz w:val="22"/>
        </w:rPr>
        <w:t>#themeBtn:hover {</w:t>
      </w:r>
    </w:p>
    <w:p w14:paraId="4CCCC369" w14:textId="77777777" w:rsidR="00D2516F" w:rsidRDefault="00000000">
      <w:pPr>
        <w:spacing w:after="0" w:line="240" w:lineRule="auto"/>
      </w:pPr>
      <w:r>
        <w:rPr>
          <w:rFonts w:ascii="Courier New" w:eastAsia="Courier New" w:hAnsi="Courier New" w:cs="Courier New"/>
          <w:sz w:val="22"/>
        </w:rPr>
        <w:t xml:space="preserve"> background-color: #1abc9c;</w:t>
      </w:r>
    </w:p>
    <w:p w14:paraId="667182A3" w14:textId="77777777" w:rsidR="00D2516F" w:rsidRDefault="00000000">
      <w:pPr>
        <w:spacing w:after="0" w:line="240" w:lineRule="auto"/>
      </w:pPr>
      <w:r>
        <w:rPr>
          <w:rFonts w:ascii="Courier New" w:eastAsia="Courier New" w:hAnsi="Courier New" w:cs="Courier New"/>
          <w:sz w:val="22"/>
        </w:rPr>
        <w:t xml:space="preserve"> color: white;</w:t>
      </w:r>
    </w:p>
    <w:p w14:paraId="2BAD8BD8" w14:textId="77777777" w:rsidR="00D2516F" w:rsidRDefault="00000000">
      <w:pPr>
        <w:spacing w:after="0" w:line="240" w:lineRule="auto"/>
      </w:pPr>
      <w:r>
        <w:rPr>
          <w:rFonts w:ascii="Courier New" w:eastAsia="Courier New" w:hAnsi="Courier New" w:cs="Courier New"/>
          <w:sz w:val="22"/>
        </w:rPr>
        <w:t>}</w:t>
      </w:r>
    </w:p>
    <w:p w14:paraId="3BDAB523" w14:textId="77777777" w:rsidR="00D2516F" w:rsidRDefault="00000000">
      <w:pPr>
        <w:spacing w:after="0" w:line="240" w:lineRule="auto"/>
      </w:pPr>
      <w:r>
        <w:rPr>
          <w:rFonts w:ascii="Courier New" w:eastAsia="Courier New" w:hAnsi="Courier New" w:cs="Courier New"/>
          <w:sz w:val="22"/>
        </w:rPr>
        <w:t>/* Smooth transition while changing theme */</w:t>
      </w:r>
    </w:p>
    <w:p w14:paraId="5063C71F" w14:textId="77777777" w:rsidR="00D2516F" w:rsidRDefault="00000000">
      <w:pPr>
        <w:spacing w:after="0" w:line="240" w:lineRule="auto"/>
      </w:pPr>
      <w:r>
        <w:rPr>
          <w:rFonts w:ascii="Courier New" w:eastAsia="Courier New" w:hAnsi="Courier New" w:cs="Courier New"/>
          <w:sz w:val="22"/>
        </w:rPr>
        <w:t>body,</w:t>
      </w:r>
    </w:p>
    <w:p w14:paraId="1EDACE13" w14:textId="77777777" w:rsidR="00D2516F" w:rsidRDefault="00000000">
      <w:pPr>
        <w:spacing w:after="0" w:line="240" w:lineRule="auto"/>
      </w:pPr>
      <w:r>
        <w:rPr>
          <w:rFonts w:ascii="Courier New" w:eastAsia="Courier New" w:hAnsi="Courier New" w:cs="Courier New"/>
          <w:sz w:val="22"/>
        </w:rPr>
        <w:t>header,</w:t>
      </w:r>
    </w:p>
    <w:p w14:paraId="4B207243" w14:textId="77777777" w:rsidR="00D2516F" w:rsidRDefault="00000000">
      <w:pPr>
        <w:spacing w:after="0" w:line="240" w:lineRule="auto"/>
      </w:pPr>
      <w:r>
        <w:rPr>
          <w:rFonts w:ascii="Courier New" w:eastAsia="Courier New" w:hAnsi="Courier New" w:cs="Courier New"/>
          <w:sz w:val="22"/>
        </w:rPr>
        <w:t>.card,</w:t>
      </w:r>
    </w:p>
    <w:p w14:paraId="36CC597E" w14:textId="77777777" w:rsidR="00D2516F" w:rsidRDefault="00000000">
      <w:pPr>
        <w:spacing w:after="0" w:line="240" w:lineRule="auto"/>
      </w:pPr>
      <w:r>
        <w:rPr>
          <w:rFonts w:ascii="Courier New" w:eastAsia="Courier New" w:hAnsi="Courier New" w:cs="Courier New"/>
          <w:sz w:val="22"/>
        </w:rPr>
        <w:t>footer,</w:t>
      </w:r>
    </w:p>
    <w:p w14:paraId="589218DA" w14:textId="77777777" w:rsidR="00D2516F" w:rsidRDefault="00000000">
      <w:pPr>
        <w:spacing w:after="0" w:line="240" w:lineRule="auto"/>
      </w:pPr>
      <w:r>
        <w:rPr>
          <w:rFonts w:ascii="Courier New" w:eastAsia="Courier New" w:hAnsi="Courier New" w:cs="Courier New"/>
          <w:sz w:val="22"/>
        </w:rPr>
        <w:t>th,</w:t>
      </w:r>
    </w:p>
    <w:p w14:paraId="77D05A7A" w14:textId="77777777" w:rsidR="00D2516F" w:rsidRDefault="00000000">
      <w:pPr>
        <w:spacing w:after="0" w:line="240" w:lineRule="auto"/>
      </w:pPr>
      <w:r>
        <w:rPr>
          <w:rFonts w:ascii="Courier New" w:eastAsia="Courier New" w:hAnsi="Courier New" w:cs="Courier New"/>
          <w:sz w:val="22"/>
        </w:rPr>
        <w:t>td,</w:t>
      </w:r>
    </w:p>
    <w:p w14:paraId="0F2C011F" w14:textId="77777777" w:rsidR="00D2516F" w:rsidRDefault="00000000">
      <w:pPr>
        <w:spacing w:after="0" w:line="240" w:lineRule="auto"/>
      </w:pPr>
      <w:r>
        <w:rPr>
          <w:rFonts w:ascii="Courier New" w:eastAsia="Courier New" w:hAnsi="Courier New" w:cs="Courier New"/>
          <w:sz w:val="22"/>
        </w:rPr>
        <w:t>.download-btn,</w:t>
      </w:r>
    </w:p>
    <w:p w14:paraId="2633AD0C" w14:textId="77777777" w:rsidR="00D2516F" w:rsidRDefault="00000000">
      <w:pPr>
        <w:spacing w:after="0" w:line="240" w:lineRule="auto"/>
      </w:pPr>
      <w:r>
        <w:rPr>
          <w:rFonts w:ascii="Courier New" w:eastAsia="Courier New" w:hAnsi="Courier New" w:cs="Courier New"/>
          <w:sz w:val="22"/>
        </w:rPr>
        <w:t>.contact-info a,</w:t>
      </w:r>
    </w:p>
    <w:p w14:paraId="27827456" w14:textId="77777777" w:rsidR="00D2516F" w:rsidRDefault="00000000">
      <w:pPr>
        <w:spacing w:after="0" w:line="240" w:lineRule="auto"/>
      </w:pPr>
      <w:r>
        <w:rPr>
          <w:rFonts w:ascii="Courier New" w:eastAsia="Courier New" w:hAnsi="Courier New" w:cs="Courier New"/>
          <w:sz w:val="22"/>
        </w:rPr>
        <w:t>.card h2,</w:t>
      </w:r>
    </w:p>
    <w:p w14:paraId="52B5CBF3" w14:textId="77777777" w:rsidR="00D2516F" w:rsidRDefault="00000000">
      <w:pPr>
        <w:spacing w:after="0" w:line="240" w:lineRule="auto"/>
      </w:pPr>
      <w:r>
        <w:rPr>
          <w:rFonts w:ascii="Courier New" w:eastAsia="Courier New" w:hAnsi="Courier New" w:cs="Courier New"/>
          <w:sz w:val="22"/>
        </w:rPr>
        <w:t>.project-item h3 {</w:t>
      </w:r>
    </w:p>
    <w:p w14:paraId="235E18C6" w14:textId="77777777" w:rsidR="00D2516F" w:rsidRDefault="00000000">
      <w:pPr>
        <w:spacing w:after="0" w:line="240" w:lineRule="auto"/>
      </w:pPr>
      <w:r>
        <w:rPr>
          <w:rFonts w:ascii="Courier New" w:eastAsia="Courier New" w:hAnsi="Courier New" w:cs="Courier New"/>
          <w:sz w:val="22"/>
        </w:rPr>
        <w:t xml:space="preserve"> transition: background-color 0.4s ease,</w:t>
      </w:r>
    </w:p>
    <w:p w14:paraId="6BE92231" w14:textId="77777777" w:rsidR="00D2516F" w:rsidRDefault="00000000">
      <w:pPr>
        <w:spacing w:after="0" w:line="240" w:lineRule="auto"/>
      </w:pPr>
      <w:r>
        <w:rPr>
          <w:rFonts w:ascii="Courier New" w:eastAsia="Courier New" w:hAnsi="Courier New" w:cs="Courier New"/>
          <w:sz w:val="22"/>
        </w:rPr>
        <w:t xml:space="preserve"> color 0.4s ease,</w:t>
      </w:r>
    </w:p>
    <w:p w14:paraId="69D1AFD4" w14:textId="77777777" w:rsidR="00D2516F" w:rsidRDefault="00000000">
      <w:pPr>
        <w:spacing w:after="0" w:line="240" w:lineRule="auto"/>
      </w:pPr>
      <w:r>
        <w:rPr>
          <w:rFonts w:ascii="Courier New" w:eastAsia="Courier New" w:hAnsi="Courier New" w:cs="Courier New"/>
          <w:sz w:val="22"/>
        </w:rPr>
        <w:t xml:space="preserve"> border-color 0.4s ease;</w:t>
      </w:r>
    </w:p>
    <w:p w14:paraId="2C5345F0" w14:textId="77777777" w:rsidR="00D2516F" w:rsidRDefault="00000000">
      <w:pPr>
        <w:spacing w:after="0" w:line="240" w:lineRule="auto"/>
      </w:pPr>
      <w:r>
        <w:rPr>
          <w:rFonts w:ascii="Courier New" w:eastAsia="Courier New" w:hAnsi="Courier New" w:cs="Courier New"/>
          <w:sz w:val="22"/>
        </w:rPr>
        <w:t>}</w:t>
      </w:r>
    </w:p>
    <w:p w14:paraId="11AECD93" w14:textId="77777777" w:rsidR="00D2516F" w:rsidRDefault="00000000">
      <w:pPr>
        <w:spacing w:after="0" w:line="240" w:lineRule="auto"/>
      </w:pPr>
      <w:r>
        <w:rPr>
          <w:rFonts w:ascii="Courier New" w:eastAsia="Courier New" w:hAnsi="Courier New" w:cs="Courier New"/>
          <w:sz w:val="22"/>
        </w:rPr>
        <w:t>/* ===========================</w:t>
      </w:r>
    </w:p>
    <w:p w14:paraId="7A113B84" w14:textId="77777777" w:rsidR="00D2516F" w:rsidRDefault="00000000">
      <w:pPr>
        <w:spacing w:after="0" w:line="240" w:lineRule="auto"/>
      </w:pPr>
      <w:r>
        <w:rPr>
          <w:rFonts w:ascii="Courier New" w:eastAsia="Courier New" w:hAnsi="Courier New" w:cs="Courier New"/>
          <w:sz w:val="22"/>
        </w:rPr>
        <w:t xml:space="preserve"> Dark Theme using classList.toggle()</w:t>
      </w:r>
    </w:p>
    <w:p w14:paraId="02254339" w14:textId="77777777" w:rsidR="00D2516F" w:rsidRDefault="00000000">
      <w:pPr>
        <w:spacing w:after="0" w:line="240" w:lineRule="auto"/>
      </w:pPr>
      <w:r>
        <w:rPr>
          <w:rFonts w:ascii="Courier New" w:eastAsia="Courier New" w:hAnsi="Courier New" w:cs="Courier New"/>
          <w:sz w:val="22"/>
        </w:rPr>
        <w:t>=========================== */</w:t>
      </w:r>
    </w:p>
    <w:p w14:paraId="6A909661" w14:textId="77777777" w:rsidR="00D2516F" w:rsidRDefault="00000000">
      <w:pPr>
        <w:spacing w:after="0" w:line="240" w:lineRule="auto"/>
      </w:pPr>
      <w:r>
        <w:rPr>
          <w:rFonts w:ascii="Courier New" w:eastAsia="Courier New" w:hAnsi="Courier New" w:cs="Courier New"/>
          <w:sz w:val="22"/>
        </w:rPr>
        <w:t>body.dark-theme {</w:t>
      </w:r>
    </w:p>
    <w:p w14:paraId="47E5FBAE" w14:textId="77777777" w:rsidR="00D2516F" w:rsidRDefault="00000000">
      <w:pPr>
        <w:spacing w:after="0" w:line="240" w:lineRule="auto"/>
      </w:pPr>
      <w:r>
        <w:rPr>
          <w:rFonts w:ascii="Courier New" w:eastAsia="Courier New" w:hAnsi="Courier New" w:cs="Courier New"/>
          <w:sz w:val="22"/>
        </w:rPr>
        <w:t xml:space="preserve"> background-color: #1e1e1e;</w:t>
      </w:r>
    </w:p>
    <w:p w14:paraId="5CF51707" w14:textId="77777777" w:rsidR="00D2516F" w:rsidRDefault="00000000">
      <w:pPr>
        <w:spacing w:after="0" w:line="240" w:lineRule="auto"/>
      </w:pPr>
      <w:r>
        <w:rPr>
          <w:rFonts w:ascii="Courier New" w:eastAsia="Courier New" w:hAnsi="Courier New" w:cs="Courier New"/>
          <w:sz w:val="22"/>
        </w:rPr>
        <w:t xml:space="preserve"> color: #ffffff;</w:t>
      </w:r>
    </w:p>
    <w:p w14:paraId="4181590F" w14:textId="77777777" w:rsidR="00D2516F" w:rsidRDefault="00000000">
      <w:pPr>
        <w:spacing w:after="0" w:line="240" w:lineRule="auto"/>
      </w:pPr>
      <w:r>
        <w:rPr>
          <w:rFonts w:ascii="Courier New" w:eastAsia="Courier New" w:hAnsi="Courier New" w:cs="Courier New"/>
          <w:sz w:val="22"/>
        </w:rPr>
        <w:t>}</w:t>
      </w:r>
    </w:p>
    <w:p w14:paraId="1A427569" w14:textId="77777777" w:rsidR="00D2516F" w:rsidRDefault="00000000">
      <w:pPr>
        <w:spacing w:after="0" w:line="240" w:lineRule="auto"/>
      </w:pPr>
      <w:r>
        <w:rPr>
          <w:rFonts w:ascii="Courier New" w:eastAsia="Courier New" w:hAnsi="Courier New" w:cs="Courier New"/>
          <w:sz w:val="22"/>
        </w:rPr>
        <w:t>body.dark-theme header {</w:t>
      </w:r>
    </w:p>
    <w:p w14:paraId="029EF246" w14:textId="77777777" w:rsidR="00D2516F" w:rsidRDefault="00000000">
      <w:pPr>
        <w:spacing w:after="0" w:line="240" w:lineRule="auto"/>
      </w:pPr>
      <w:r>
        <w:rPr>
          <w:rFonts w:ascii="Courier New" w:eastAsia="Courier New" w:hAnsi="Courier New" w:cs="Courier New"/>
          <w:sz w:val="22"/>
        </w:rPr>
        <w:t xml:space="preserve"> background-color: #111111;</w:t>
      </w:r>
    </w:p>
    <w:p w14:paraId="26C11297" w14:textId="77777777" w:rsidR="00D2516F" w:rsidRDefault="00000000">
      <w:pPr>
        <w:spacing w:after="0" w:line="240" w:lineRule="auto"/>
      </w:pPr>
      <w:r>
        <w:rPr>
          <w:rFonts w:ascii="Courier New" w:eastAsia="Courier New" w:hAnsi="Courier New" w:cs="Courier New"/>
          <w:sz w:val="22"/>
        </w:rPr>
        <w:t>}</w:t>
      </w:r>
    </w:p>
    <w:p w14:paraId="57F2F64F" w14:textId="77777777" w:rsidR="00D2516F" w:rsidRDefault="00000000">
      <w:pPr>
        <w:spacing w:after="0" w:line="240" w:lineRule="auto"/>
      </w:pPr>
      <w:r>
        <w:rPr>
          <w:rFonts w:ascii="Courier New" w:eastAsia="Courier New" w:hAnsi="Courier New" w:cs="Courier New"/>
          <w:sz w:val="22"/>
        </w:rPr>
        <w:lastRenderedPageBreak/>
        <w:t>body.dark-theme .card {</w:t>
      </w:r>
    </w:p>
    <w:p w14:paraId="1EE0222C" w14:textId="77777777" w:rsidR="00D2516F" w:rsidRDefault="00000000">
      <w:pPr>
        <w:spacing w:after="0" w:line="240" w:lineRule="auto"/>
      </w:pPr>
      <w:r>
        <w:rPr>
          <w:rFonts w:ascii="Courier New" w:eastAsia="Courier New" w:hAnsi="Courier New" w:cs="Courier New"/>
          <w:sz w:val="22"/>
        </w:rPr>
        <w:t xml:space="preserve"> background-color: #2d2d2d;</w:t>
      </w:r>
    </w:p>
    <w:p w14:paraId="178BB3ED" w14:textId="77777777" w:rsidR="00D2516F" w:rsidRDefault="00000000">
      <w:pPr>
        <w:spacing w:after="0" w:line="240" w:lineRule="auto"/>
      </w:pPr>
      <w:r>
        <w:rPr>
          <w:rFonts w:ascii="Courier New" w:eastAsia="Courier New" w:hAnsi="Courier New" w:cs="Courier New"/>
          <w:sz w:val="22"/>
        </w:rPr>
        <w:t xml:space="preserve"> color: #ffffff;</w:t>
      </w:r>
    </w:p>
    <w:p w14:paraId="65823894" w14:textId="77777777" w:rsidR="00D2516F" w:rsidRDefault="00000000">
      <w:pPr>
        <w:spacing w:after="0" w:line="240" w:lineRule="auto"/>
      </w:pPr>
      <w:r>
        <w:rPr>
          <w:rFonts w:ascii="Courier New" w:eastAsia="Courier New" w:hAnsi="Courier New" w:cs="Courier New"/>
          <w:sz w:val="22"/>
        </w:rPr>
        <w:t>}</w:t>
      </w:r>
    </w:p>
    <w:p w14:paraId="4FC1696B" w14:textId="77777777" w:rsidR="00D2516F" w:rsidRDefault="00000000">
      <w:pPr>
        <w:spacing w:after="0" w:line="240" w:lineRule="auto"/>
      </w:pPr>
      <w:r>
        <w:rPr>
          <w:rFonts w:ascii="Courier New" w:eastAsia="Courier New" w:hAnsi="Courier New" w:cs="Courier New"/>
          <w:sz w:val="22"/>
        </w:rPr>
        <w:t>body.dark-theme .card h2,</w:t>
      </w:r>
    </w:p>
    <w:p w14:paraId="49F61E0A" w14:textId="77777777" w:rsidR="00D2516F" w:rsidRDefault="00000000">
      <w:pPr>
        <w:spacing w:after="0" w:line="240" w:lineRule="auto"/>
      </w:pPr>
      <w:r>
        <w:rPr>
          <w:rFonts w:ascii="Courier New" w:eastAsia="Courier New" w:hAnsi="Courier New" w:cs="Courier New"/>
          <w:sz w:val="22"/>
        </w:rPr>
        <w:t>body.dark-theme .project-item h3 {</w:t>
      </w:r>
    </w:p>
    <w:p w14:paraId="01EB3C41" w14:textId="77777777" w:rsidR="00D2516F" w:rsidRDefault="00000000">
      <w:pPr>
        <w:spacing w:after="0" w:line="240" w:lineRule="auto"/>
      </w:pPr>
      <w:r>
        <w:rPr>
          <w:rFonts w:ascii="Courier New" w:eastAsia="Courier New" w:hAnsi="Courier New" w:cs="Courier New"/>
          <w:sz w:val="22"/>
        </w:rPr>
        <w:t xml:space="preserve"> color: #00e5ff;</w:t>
      </w:r>
    </w:p>
    <w:p w14:paraId="38733C31" w14:textId="77777777" w:rsidR="00D2516F" w:rsidRDefault="00000000">
      <w:pPr>
        <w:spacing w:after="0" w:line="240" w:lineRule="auto"/>
      </w:pPr>
      <w:r>
        <w:rPr>
          <w:rFonts w:ascii="Courier New" w:eastAsia="Courier New" w:hAnsi="Courier New" w:cs="Courier New"/>
          <w:sz w:val="22"/>
        </w:rPr>
        <w:t>}</w:t>
      </w:r>
    </w:p>
    <w:p w14:paraId="37D8EE95" w14:textId="77777777" w:rsidR="00D2516F" w:rsidRDefault="00000000">
      <w:pPr>
        <w:spacing w:after="0" w:line="240" w:lineRule="auto"/>
      </w:pPr>
      <w:r>
        <w:rPr>
          <w:rFonts w:ascii="Courier New" w:eastAsia="Courier New" w:hAnsi="Courier New" w:cs="Courier New"/>
          <w:sz w:val="22"/>
        </w:rPr>
        <w:t>body.dark-theme .contact-info a {</w:t>
      </w:r>
    </w:p>
    <w:p w14:paraId="18459F40" w14:textId="77777777" w:rsidR="00D2516F" w:rsidRDefault="00000000">
      <w:pPr>
        <w:spacing w:after="0" w:line="240" w:lineRule="auto"/>
      </w:pPr>
      <w:r>
        <w:rPr>
          <w:rFonts w:ascii="Courier New" w:eastAsia="Courier New" w:hAnsi="Courier New" w:cs="Courier New"/>
          <w:sz w:val="22"/>
        </w:rPr>
        <w:t xml:space="preserve"> color: #00e5ff;</w:t>
      </w:r>
    </w:p>
    <w:p w14:paraId="41FB1AEA" w14:textId="77777777" w:rsidR="00D2516F" w:rsidRDefault="00000000">
      <w:pPr>
        <w:spacing w:after="0" w:line="240" w:lineRule="auto"/>
      </w:pPr>
      <w:r>
        <w:rPr>
          <w:rFonts w:ascii="Courier New" w:eastAsia="Courier New" w:hAnsi="Courier New" w:cs="Courier New"/>
          <w:sz w:val="22"/>
        </w:rPr>
        <w:t>}</w:t>
      </w:r>
    </w:p>
    <w:p w14:paraId="5944537B" w14:textId="77777777" w:rsidR="00D2516F" w:rsidRDefault="00000000">
      <w:pPr>
        <w:spacing w:after="0" w:line="240" w:lineRule="auto"/>
      </w:pPr>
      <w:r>
        <w:rPr>
          <w:rFonts w:ascii="Courier New" w:eastAsia="Courier New" w:hAnsi="Courier New" w:cs="Courier New"/>
          <w:sz w:val="22"/>
        </w:rPr>
        <w:t>body.dark-theme th {</w:t>
      </w:r>
    </w:p>
    <w:p w14:paraId="2D4372AC" w14:textId="77777777" w:rsidR="00D2516F" w:rsidRDefault="00000000">
      <w:pPr>
        <w:spacing w:after="0" w:line="240" w:lineRule="auto"/>
      </w:pPr>
      <w:r>
        <w:rPr>
          <w:rFonts w:ascii="Courier New" w:eastAsia="Courier New" w:hAnsi="Courier New" w:cs="Courier New"/>
          <w:sz w:val="22"/>
        </w:rPr>
        <w:t xml:space="preserve"> background-color: #444;</w:t>
      </w:r>
    </w:p>
    <w:p w14:paraId="0F92F3EC" w14:textId="77777777" w:rsidR="00D2516F" w:rsidRDefault="00000000">
      <w:pPr>
        <w:spacing w:after="0" w:line="240" w:lineRule="auto"/>
      </w:pPr>
      <w:r>
        <w:rPr>
          <w:rFonts w:ascii="Courier New" w:eastAsia="Courier New" w:hAnsi="Courier New" w:cs="Courier New"/>
          <w:sz w:val="22"/>
        </w:rPr>
        <w:t xml:space="preserve"> color: #ffffff;</w:t>
      </w:r>
    </w:p>
    <w:p w14:paraId="13A46A7F" w14:textId="77777777" w:rsidR="00D2516F" w:rsidRDefault="00000000">
      <w:pPr>
        <w:spacing w:after="0" w:line="240" w:lineRule="auto"/>
      </w:pPr>
      <w:r>
        <w:rPr>
          <w:rFonts w:ascii="Courier New" w:eastAsia="Courier New" w:hAnsi="Courier New" w:cs="Courier New"/>
          <w:sz w:val="22"/>
        </w:rPr>
        <w:t>}</w:t>
      </w:r>
    </w:p>
    <w:p w14:paraId="259641BC" w14:textId="77777777" w:rsidR="00D2516F" w:rsidRDefault="00000000">
      <w:pPr>
        <w:spacing w:after="0" w:line="240" w:lineRule="auto"/>
      </w:pPr>
      <w:r>
        <w:rPr>
          <w:rFonts w:ascii="Courier New" w:eastAsia="Courier New" w:hAnsi="Courier New" w:cs="Courier New"/>
          <w:sz w:val="22"/>
        </w:rPr>
        <w:t>body.dark-theme td {</w:t>
      </w:r>
    </w:p>
    <w:p w14:paraId="10649A99" w14:textId="77777777" w:rsidR="00D2516F" w:rsidRDefault="00000000">
      <w:pPr>
        <w:spacing w:after="0" w:line="240" w:lineRule="auto"/>
      </w:pPr>
      <w:r>
        <w:rPr>
          <w:rFonts w:ascii="Courier New" w:eastAsia="Courier New" w:hAnsi="Courier New" w:cs="Courier New"/>
          <w:sz w:val="22"/>
        </w:rPr>
        <w:t xml:space="preserve"> border-bottom-color: #666;</w:t>
      </w:r>
    </w:p>
    <w:p w14:paraId="7E8B9620" w14:textId="77777777" w:rsidR="00D2516F" w:rsidRDefault="00000000">
      <w:pPr>
        <w:spacing w:after="0" w:line="240" w:lineRule="auto"/>
      </w:pPr>
      <w:r>
        <w:rPr>
          <w:rFonts w:ascii="Courier New" w:eastAsia="Courier New" w:hAnsi="Courier New" w:cs="Courier New"/>
          <w:sz w:val="22"/>
        </w:rPr>
        <w:t>}</w:t>
      </w:r>
    </w:p>
    <w:p w14:paraId="4C0B52D1" w14:textId="77777777" w:rsidR="00D2516F" w:rsidRDefault="00000000">
      <w:pPr>
        <w:spacing w:after="0" w:line="240" w:lineRule="auto"/>
      </w:pPr>
      <w:r>
        <w:rPr>
          <w:rFonts w:ascii="Courier New" w:eastAsia="Courier New" w:hAnsi="Courier New" w:cs="Courier New"/>
          <w:sz w:val="22"/>
        </w:rPr>
        <w:t>body.dark-theme footer {</w:t>
      </w:r>
    </w:p>
    <w:p w14:paraId="69750C3E" w14:textId="77777777" w:rsidR="00D2516F" w:rsidRDefault="00000000">
      <w:pPr>
        <w:spacing w:after="0" w:line="240" w:lineRule="auto"/>
      </w:pPr>
      <w:r>
        <w:rPr>
          <w:rFonts w:ascii="Courier New" w:eastAsia="Courier New" w:hAnsi="Courier New" w:cs="Courier New"/>
          <w:sz w:val="22"/>
        </w:rPr>
        <w:t xml:space="preserve"> color: #ffffff;</w:t>
      </w:r>
    </w:p>
    <w:p w14:paraId="4A638B14" w14:textId="77777777" w:rsidR="00D2516F" w:rsidRDefault="00000000">
      <w:pPr>
        <w:spacing w:after="0" w:line="240" w:lineRule="auto"/>
      </w:pPr>
      <w:r>
        <w:rPr>
          <w:rFonts w:ascii="Courier New" w:eastAsia="Courier New" w:hAnsi="Courier New" w:cs="Courier New"/>
          <w:sz w:val="22"/>
        </w:rPr>
        <w:t>}</w:t>
      </w:r>
    </w:p>
    <w:p w14:paraId="67DB4EF6" w14:textId="77777777" w:rsidR="00D2516F" w:rsidRDefault="00000000">
      <w:pPr>
        <w:keepNext/>
        <w:spacing w:before="200" w:after="80"/>
      </w:pPr>
      <w:r>
        <w:rPr>
          <w:b/>
        </w:rPr>
        <w:t>script.js:</w:t>
      </w:r>
    </w:p>
    <w:p w14:paraId="63712542" w14:textId="77777777" w:rsidR="00D2516F" w:rsidRDefault="00000000">
      <w:pPr>
        <w:spacing w:after="0" w:line="240" w:lineRule="auto"/>
      </w:pPr>
      <w:r>
        <w:rPr>
          <w:rFonts w:ascii="Courier New" w:eastAsia="Courier New" w:hAnsi="Courier New" w:cs="Courier New"/>
          <w:sz w:val="22"/>
        </w:rPr>
        <w:t>// Get the theme button</w:t>
      </w:r>
    </w:p>
    <w:p w14:paraId="06AF326A" w14:textId="77777777" w:rsidR="00D2516F" w:rsidRDefault="00000000">
      <w:pPr>
        <w:spacing w:after="0" w:line="240" w:lineRule="auto"/>
      </w:pPr>
      <w:r>
        <w:rPr>
          <w:rFonts w:ascii="Courier New" w:eastAsia="Courier New" w:hAnsi="Courier New" w:cs="Courier New"/>
          <w:sz w:val="22"/>
        </w:rPr>
        <w:t>const themeBtn = document.getElementById("themeBtn");</w:t>
      </w:r>
    </w:p>
    <w:p w14:paraId="0A2DD365" w14:textId="77777777" w:rsidR="00D2516F" w:rsidRDefault="00000000">
      <w:pPr>
        <w:spacing w:after="0" w:line="240" w:lineRule="auto"/>
      </w:pPr>
      <w:r>
        <w:rPr>
          <w:rFonts w:ascii="Courier New" w:eastAsia="Courier New" w:hAnsi="Courier New" w:cs="Courier New"/>
          <w:sz w:val="22"/>
        </w:rPr>
        <w:t xml:space="preserve"> </w:t>
      </w:r>
    </w:p>
    <w:p w14:paraId="1B1376BA" w14:textId="77777777" w:rsidR="00D2516F" w:rsidRDefault="00000000">
      <w:pPr>
        <w:spacing w:after="0" w:line="240" w:lineRule="auto"/>
      </w:pPr>
      <w:r>
        <w:rPr>
          <w:rFonts w:ascii="Courier New" w:eastAsia="Courier New" w:hAnsi="Courier New" w:cs="Courier New"/>
          <w:sz w:val="22"/>
        </w:rPr>
        <w:t>// Toggle the dark theme class when the button is clicked</w:t>
      </w:r>
    </w:p>
    <w:p w14:paraId="54BE776A" w14:textId="77777777" w:rsidR="00D2516F" w:rsidRDefault="00000000">
      <w:pPr>
        <w:spacing w:after="0" w:line="240" w:lineRule="auto"/>
      </w:pPr>
      <w:r>
        <w:rPr>
          <w:rFonts w:ascii="Courier New" w:eastAsia="Courier New" w:hAnsi="Courier New" w:cs="Courier New"/>
          <w:sz w:val="22"/>
        </w:rPr>
        <w:t>themeBtn.onclick = function () {</w:t>
      </w:r>
    </w:p>
    <w:p w14:paraId="29F8000A" w14:textId="77777777" w:rsidR="00D2516F" w:rsidRDefault="00000000">
      <w:pPr>
        <w:spacing w:after="0" w:line="240" w:lineRule="auto"/>
      </w:pPr>
      <w:r>
        <w:rPr>
          <w:rFonts w:ascii="Courier New" w:eastAsia="Courier New" w:hAnsi="Courier New" w:cs="Courier New"/>
          <w:sz w:val="22"/>
        </w:rPr>
        <w:t xml:space="preserve"> const isDarkMode = document.body.classList.toggle("dark-theme");</w:t>
      </w:r>
    </w:p>
    <w:p w14:paraId="2A265401" w14:textId="77777777" w:rsidR="00D2516F" w:rsidRDefault="00000000">
      <w:pPr>
        <w:spacing w:after="0" w:line="240" w:lineRule="auto"/>
      </w:pPr>
      <w:r>
        <w:rPr>
          <w:rFonts w:ascii="Courier New" w:eastAsia="Courier New" w:hAnsi="Courier New" w:cs="Courier New"/>
          <w:sz w:val="22"/>
        </w:rPr>
        <w:t xml:space="preserve"> themeBtn.innerHTML = isDarkMode ? "Light Mode" : "Dark Mode";</w:t>
      </w:r>
    </w:p>
    <w:p w14:paraId="1B717212" w14:textId="77777777" w:rsidR="00D2516F" w:rsidRDefault="00000000">
      <w:pPr>
        <w:spacing w:after="0" w:line="240" w:lineRule="auto"/>
      </w:pPr>
      <w:r>
        <w:rPr>
          <w:rFonts w:ascii="Courier New" w:eastAsia="Courier New" w:hAnsi="Courier New" w:cs="Courier New"/>
          <w:sz w:val="22"/>
        </w:rPr>
        <w:t>};</w:t>
      </w:r>
    </w:p>
    <w:p w14:paraId="6A31EFDB" w14:textId="77777777" w:rsidR="00D2516F" w:rsidRDefault="00000000">
      <w:pPr>
        <w:keepNext/>
        <w:spacing w:before="240"/>
      </w:pPr>
      <w:r>
        <w:rPr>
          <w:b/>
        </w:rPr>
        <w:t>GitHub Repository:</w:t>
      </w:r>
    </w:p>
    <w:p w14:paraId="18CBA42A" w14:textId="2690E179" w:rsidR="00D2516F" w:rsidRPr="00D331DF" w:rsidRDefault="00D331DF">
      <w:hyperlink r:id="rId6" w:history="1">
        <w:r w:rsidRPr="00E764B0">
          <w:rPr>
            <w:rStyle w:val="Hyperlink"/>
          </w:rPr>
          <w:t>https://github.com/KalpanaBhaskar/Web-Technologies-Laboratory/tree/main/week_3</w:t>
        </w:r>
      </w:hyperlink>
      <w:r>
        <w:t xml:space="preserve"> </w:t>
      </w:r>
    </w:p>
    <w:p w14:paraId="57659F8C" w14:textId="77777777" w:rsidR="00D2516F" w:rsidRDefault="00000000">
      <w:pPr>
        <w:keepNext/>
        <w:spacing w:before="240"/>
      </w:pPr>
      <w:r>
        <w:rPr>
          <w:b/>
        </w:rPr>
        <w:lastRenderedPageBreak/>
        <w:t>Output:</w:t>
      </w:r>
    </w:p>
    <w:p w14:paraId="70A691DA" w14:textId="77777777" w:rsidR="00D2516F" w:rsidRDefault="00000000">
      <w:pPr>
        <w:spacing w:after="40"/>
        <w:jc w:val="center"/>
      </w:pPr>
      <w:r>
        <w:rPr>
          <w:noProof/>
        </w:rPr>
        <w:drawing>
          <wp:inline distT="0" distB="0" distL="0" distR="0" wp14:anchorId="323D8E0E" wp14:editId="7E7F7703">
            <wp:extent cx="5943600" cy="283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png"/>
                    <pic:cNvPicPr/>
                  </pic:nvPicPr>
                  <pic:blipFill>
                    <a:blip r:embed="rId7"/>
                    <a:stretch>
                      <a:fillRect/>
                    </a:stretch>
                  </pic:blipFill>
                  <pic:spPr>
                    <a:xfrm>
                      <a:off x="0" y="0"/>
                      <a:ext cx="5943600" cy="2839200"/>
                    </a:xfrm>
                    <a:prstGeom prst="rect">
                      <a:avLst/>
                    </a:prstGeom>
                  </pic:spPr>
                </pic:pic>
              </a:graphicData>
            </a:graphic>
          </wp:inline>
        </w:drawing>
      </w:r>
    </w:p>
    <w:p w14:paraId="413649C9" w14:textId="77777777" w:rsidR="00D2516F" w:rsidRDefault="00000000">
      <w:pPr>
        <w:spacing w:after="240"/>
        <w:jc w:val="center"/>
      </w:pPr>
      <w:r>
        <w:rPr>
          <w:i/>
        </w:rPr>
        <w:t>Light mode (default)</w:t>
      </w:r>
    </w:p>
    <w:p w14:paraId="5AB98BF2" w14:textId="77777777" w:rsidR="00D2516F" w:rsidRDefault="00000000">
      <w:pPr>
        <w:spacing w:after="40"/>
        <w:jc w:val="center"/>
      </w:pPr>
      <w:r>
        <w:rPr>
          <w:noProof/>
        </w:rPr>
        <w:drawing>
          <wp:inline distT="0" distB="0" distL="0" distR="0" wp14:anchorId="7B05BCAD" wp14:editId="26242C2A">
            <wp:extent cx="5943600" cy="2816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1.png"/>
                    <pic:cNvPicPr/>
                  </pic:nvPicPr>
                  <pic:blipFill>
                    <a:blip r:embed="rId8"/>
                    <a:stretch>
                      <a:fillRect/>
                    </a:stretch>
                  </pic:blipFill>
                  <pic:spPr>
                    <a:xfrm>
                      <a:off x="0" y="0"/>
                      <a:ext cx="5943600" cy="2816045"/>
                    </a:xfrm>
                    <a:prstGeom prst="rect">
                      <a:avLst/>
                    </a:prstGeom>
                  </pic:spPr>
                </pic:pic>
              </a:graphicData>
            </a:graphic>
          </wp:inline>
        </w:drawing>
      </w:r>
    </w:p>
    <w:p w14:paraId="1B3A9A48" w14:textId="77777777" w:rsidR="00D2516F" w:rsidRDefault="00000000">
      <w:pPr>
        <w:spacing w:after="240"/>
        <w:jc w:val="center"/>
      </w:pPr>
      <w:r>
        <w:rPr>
          <w:i/>
        </w:rPr>
        <w:t>Dark mode (after clicking the theme button)</w:t>
      </w:r>
    </w:p>
    <w:sectPr w:rsidR="00D2516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818736">
    <w:abstractNumId w:val="8"/>
  </w:num>
  <w:num w:numId="2" w16cid:durableId="656156859">
    <w:abstractNumId w:val="6"/>
  </w:num>
  <w:num w:numId="3" w16cid:durableId="1309095237">
    <w:abstractNumId w:val="5"/>
  </w:num>
  <w:num w:numId="4" w16cid:durableId="704061277">
    <w:abstractNumId w:val="4"/>
  </w:num>
  <w:num w:numId="5" w16cid:durableId="330641462">
    <w:abstractNumId w:val="7"/>
  </w:num>
  <w:num w:numId="6" w16cid:durableId="1632126412">
    <w:abstractNumId w:val="3"/>
  </w:num>
  <w:num w:numId="7" w16cid:durableId="1098403504">
    <w:abstractNumId w:val="2"/>
  </w:num>
  <w:num w:numId="8" w16cid:durableId="238827502">
    <w:abstractNumId w:val="1"/>
  </w:num>
  <w:num w:numId="9" w16cid:durableId="658921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D2516F"/>
    <w:rsid w:val="00D331DF"/>
    <w:rsid w:val="00D46CA0"/>
    <w:rsid w:val="00F729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D52DA"/>
  <w14:defaultImageDpi w14:val="300"/>
  <w15:docId w15:val="{5E902394-6CB5-41C4-80FC-402165941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331DF"/>
    <w:rPr>
      <w:color w:val="0000FF" w:themeColor="hyperlink"/>
      <w:u w:val="single"/>
    </w:rPr>
  </w:style>
  <w:style w:type="character" w:styleId="UnresolvedMention">
    <w:name w:val="Unresolved Mention"/>
    <w:basedOn w:val="DefaultParagraphFont"/>
    <w:uiPriority w:val="99"/>
    <w:semiHidden/>
    <w:unhideWhenUsed/>
    <w:rsid w:val="00D331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alpanaBhaskar/Web-Technologies-Laboratory/tree/main/week_3"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1378</Words>
  <Characters>7859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Kalpana Bhaskar</cp:lastModifiedBy>
  <cp:revision>3</cp:revision>
  <dcterms:created xsi:type="dcterms:W3CDTF">2026-10-18T06:24:00Z</dcterms:created>
  <dcterms:modified xsi:type="dcterms:W3CDTF">2026-10-18T11:17:00Z</dcterms:modified>
  <cp:category/>
</cp:coreProperties>
</file>
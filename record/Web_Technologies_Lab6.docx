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4307C" w14:textId="77777777" w:rsidR="00192B12" w:rsidRDefault="00000000">
      <w:pPr>
        <w:spacing w:after="240"/>
        <w:jc w:val="center"/>
      </w:pPr>
      <w:r>
        <w:rPr>
          <w:b/>
          <w:u w:val="single"/>
        </w:rPr>
        <w:t>React Counter Application</w:t>
      </w:r>
    </w:p>
    <w:p w14:paraId="09A4EC87" w14:textId="77777777" w:rsidR="00192B12" w:rsidRDefault="00000000">
      <w:pPr>
        <w:keepNext/>
        <w:spacing w:before="240"/>
      </w:pPr>
      <w:r>
        <w:rPr>
          <w:b/>
        </w:rPr>
        <w:t>Aim:</w:t>
      </w:r>
    </w:p>
    <w:p w14:paraId="1712A49A" w14:textId="77777777" w:rsidR="00192B12" w:rsidRDefault="00000000">
      <w:r>
        <w:t>To implement a React counter application with increment and decrement controls that update the displayed value as the user interacts with the buttons.</w:t>
      </w:r>
    </w:p>
    <w:p w14:paraId="41416C35" w14:textId="77777777" w:rsidR="00192B12" w:rsidRDefault="00000000">
      <w:pPr>
        <w:keepNext/>
        <w:spacing w:before="240"/>
      </w:pPr>
      <w:r>
        <w:rPr>
          <w:b/>
        </w:rPr>
        <w:t>Theory:</w:t>
      </w:r>
    </w:p>
    <w:p w14:paraId="05E0F2F1" w14:textId="77777777" w:rsidR="00192B12" w:rsidRDefault="00000000">
      <w:pPr>
        <w:ind w:left="504" w:hanging="504"/>
      </w:pPr>
      <w:r>
        <w:t>1.</w:t>
      </w:r>
      <w:r>
        <w:tab/>
      </w:r>
      <w:r>
        <w:rPr>
          <w:b/>
        </w:rPr>
        <w:t xml:space="preserve">Component and JSX structure: </w:t>
      </w:r>
      <w:r>
        <w:t>The counter is built as a single functional component that returns JSX. The layout consists of a heading, the current count, and two buttons, all nested in one container. The component renders from its state, so the markup describes the interface for any value.</w:t>
      </w:r>
    </w:p>
    <w:p w14:paraId="21D4B82E" w14:textId="77777777" w:rsidR="00192B12" w:rsidRDefault="00000000">
      <w:pPr>
        <w:ind w:left="504" w:hanging="504"/>
      </w:pPr>
      <w:r>
        <w:t>2.</w:t>
      </w:r>
      <w:r>
        <w:tab/>
      </w:r>
      <w:r>
        <w:rPr>
          <w:b/>
        </w:rPr>
        <w:t xml:space="preserve">State with useState: </w:t>
      </w:r>
      <w:r>
        <w:t>The count is stored in a state variable created with useState(0), which returns the current value and a setter function. The initial value is 0, matching the result screenshot. React keeps this value between renders, while ordinary variables would reset on every render.</w:t>
      </w:r>
    </w:p>
    <w:p w14:paraId="78AA9220" w14:textId="77777777" w:rsidR="00192B12" w:rsidRDefault="00000000">
      <w:pPr>
        <w:ind w:left="504" w:hanging="504"/>
      </w:pPr>
      <w:r>
        <w:t>3.</w:t>
      </w:r>
      <w:r>
        <w:tab/>
      </w:r>
      <w:r>
        <w:rPr>
          <w:b/>
        </w:rPr>
        <w:t xml:space="preserve">Event handling with onClick: </w:t>
      </w:r>
      <w:r>
        <w:t>The Increment and Decrement buttons each receive an onClick handler. When a button is clicked, React calls its handler, which passes the event to the setter. Clicking a button therefore triggers the update cycle without any manual DOM access.</w:t>
      </w:r>
    </w:p>
    <w:p w14:paraId="42B4D886" w14:textId="77777777" w:rsidR="00192B12" w:rsidRDefault="00000000">
      <w:pPr>
        <w:ind w:left="504" w:hanging="504"/>
      </w:pPr>
      <w:r>
        <w:t>4.</w:t>
      </w:r>
      <w:r>
        <w:tab/>
      </w:r>
      <w:r>
        <w:rPr>
          <w:b/>
        </w:rPr>
        <w:t xml:space="preserve">State updates and re-rendering: </w:t>
      </w:r>
      <w:r>
        <w:t>The increment handler calls setCount with the new value, and the decrement handler does the same in reverse. React schedules a re-render after each update, so the displayed number changes to match the new state. The UI always reflects the stored value, and the component does not change the DOM directly.</w:t>
      </w:r>
    </w:p>
    <w:p w14:paraId="2EE3731C" w14:textId="77777777" w:rsidR="00192B12" w:rsidRDefault="00000000">
      <w:pPr>
        <w:ind w:left="504" w:hanging="504"/>
      </w:pPr>
      <w:r>
        <w:t>5.</w:t>
      </w:r>
      <w:r>
        <w:tab/>
      </w:r>
      <w:r>
        <w:rPr>
          <w:b/>
        </w:rPr>
        <w:t xml:space="preserve">Functional updates: </w:t>
      </w:r>
      <w:r>
        <w:t>A safer way to change state is to pass a function to the setter, such as setCount(prev =&gt; prev + 1). This uses the latest state value, even when several updates run before a render. The lab uses the simpler direct form, which works correctly for single clicks.</w:t>
      </w:r>
    </w:p>
    <w:p w14:paraId="66C3B842" w14:textId="77777777" w:rsidR="00192B12" w:rsidRDefault="00000000">
      <w:pPr>
        <w:ind w:left="504" w:hanging="504"/>
      </w:pPr>
      <w:r>
        <w:t>6.</w:t>
      </w:r>
      <w:r>
        <w:tab/>
      </w:r>
      <w:r>
        <w:rPr>
          <w:b/>
        </w:rPr>
        <w:t xml:space="preserve">Conditional and inline styling: </w:t>
      </w:r>
      <w:r>
        <w:t>The green Increment button and red Decrement button are styled with inline style objects or class names. Each button's colour communicates its action, while the counter display uses a larger font to make the value easy to read. Styling is separate from the state logic, so changing the look does not affect the counter behaviour.</w:t>
      </w:r>
    </w:p>
    <w:p w14:paraId="7D80B9ED" w14:textId="77777777" w:rsidR="00192B12" w:rsidRDefault="00000000">
      <w:pPr>
        <w:keepNext/>
        <w:spacing w:before="240"/>
      </w:pPr>
      <w:r>
        <w:rPr>
          <w:b/>
        </w:rPr>
        <w:t>Code:</w:t>
      </w:r>
    </w:p>
    <w:p w14:paraId="4E69C643" w14:textId="77777777" w:rsidR="00192B12" w:rsidRDefault="00000000">
      <w:r>
        <w:t>The source code for this assignment is available in the GitHub repository listed below.</w:t>
      </w:r>
    </w:p>
    <w:p w14:paraId="4AE7DA45" w14:textId="77777777" w:rsidR="00192B12" w:rsidRDefault="00000000">
      <w:pPr>
        <w:keepNext/>
        <w:spacing w:before="240"/>
      </w:pPr>
      <w:r>
        <w:rPr>
          <w:b/>
        </w:rPr>
        <w:t>GitHub Repository:</w:t>
      </w:r>
    </w:p>
    <w:p w14:paraId="3BAD726B" w14:textId="77777777" w:rsidR="00192B12" w:rsidRDefault="00000000">
      <w:hyperlink r:id="rId6">
        <w:r>
          <w:rPr>
            <w:color w:val="0563C1"/>
            <w:u w:val="single"/>
          </w:rPr>
          <w:t>https://github.com/KalpanaBhaskar/Web-Technologies-Laboratory/tree/main/week_6/counter-app</w:t>
        </w:r>
      </w:hyperlink>
    </w:p>
    <w:p w14:paraId="080B3530" w14:textId="77777777" w:rsidR="00192B12" w:rsidRDefault="00000000">
      <w:pPr>
        <w:keepNext/>
        <w:spacing w:before="240"/>
      </w:pPr>
      <w:r>
        <w:rPr>
          <w:b/>
        </w:rPr>
        <w:lastRenderedPageBreak/>
        <w:t>Output:</w:t>
      </w:r>
    </w:p>
    <w:p w14:paraId="31041C66" w14:textId="77777777" w:rsidR="00192B12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86D90E0" wp14:editId="0E5BB586">
            <wp:extent cx="2377440" cy="18885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88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441C" w14:textId="77777777" w:rsidR="00192B12" w:rsidRDefault="00000000">
      <w:pPr>
        <w:spacing w:after="240"/>
        <w:jc w:val="center"/>
      </w:pPr>
      <w:r>
        <w:rPr>
          <w:i/>
        </w:rPr>
        <w:t>Counter after one increment (value 1)</w:t>
      </w:r>
    </w:p>
    <w:p w14:paraId="08BB8B7D" w14:textId="77777777" w:rsidR="00192B12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F4F887A" wp14:editId="5933B65E">
            <wp:extent cx="2377440" cy="19046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90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FF6C" w14:textId="77777777" w:rsidR="00192B12" w:rsidRDefault="00000000">
      <w:pPr>
        <w:spacing w:after="240"/>
        <w:jc w:val="center"/>
      </w:pPr>
      <w:r>
        <w:rPr>
          <w:i/>
        </w:rPr>
        <w:t>Counter after one decrement (value 0)</w:t>
      </w:r>
    </w:p>
    <w:sectPr w:rsidR="00192B1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8406505">
    <w:abstractNumId w:val="8"/>
  </w:num>
  <w:num w:numId="2" w16cid:durableId="151338157">
    <w:abstractNumId w:val="6"/>
  </w:num>
  <w:num w:numId="3" w16cid:durableId="2030256848">
    <w:abstractNumId w:val="5"/>
  </w:num>
  <w:num w:numId="4" w16cid:durableId="1024746558">
    <w:abstractNumId w:val="4"/>
  </w:num>
  <w:num w:numId="5" w16cid:durableId="2111968569">
    <w:abstractNumId w:val="7"/>
  </w:num>
  <w:num w:numId="6" w16cid:durableId="497966772">
    <w:abstractNumId w:val="3"/>
  </w:num>
  <w:num w:numId="7" w16cid:durableId="433015196">
    <w:abstractNumId w:val="2"/>
  </w:num>
  <w:num w:numId="8" w16cid:durableId="1186941626">
    <w:abstractNumId w:val="1"/>
  </w:num>
  <w:num w:numId="9" w16cid:durableId="763763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2B12"/>
    <w:rsid w:val="0029639D"/>
    <w:rsid w:val="00326F90"/>
    <w:rsid w:val="00AA1D8D"/>
    <w:rsid w:val="00B47730"/>
    <w:rsid w:val="00BC7EC4"/>
    <w:rsid w:val="00CB0664"/>
    <w:rsid w:val="00D46C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E95E2E"/>
  <w14:defaultImageDpi w14:val="300"/>
  <w15:docId w15:val="{5E902394-6CB5-41C4-80FC-402165941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alpanaBhaskar/Web-Technologies-Laboratory/tree/main/week_6/counter-app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Kalpana Bhaskar</cp:lastModifiedBy>
  <cp:revision>2</cp:revision>
  <dcterms:created xsi:type="dcterms:W3CDTF">2026-10-18T11:26:00Z</dcterms:created>
  <dcterms:modified xsi:type="dcterms:W3CDTF">2026-10-18T11:26:00Z</dcterms:modified>
  <cp:category/>
</cp:coreProperties>
</file>
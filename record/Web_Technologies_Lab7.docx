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2D23" w14:textId="77777777" w:rsidR="00E1182B" w:rsidRDefault="00000000">
      <w:pPr>
        <w:spacing w:after="240"/>
        <w:jc w:val="center"/>
      </w:pPr>
      <w:r>
        <w:rPr>
          <w:b/>
          <w:u w:val="single"/>
        </w:rPr>
        <w:t>Node.js Server with Routing, Error Handling and Request Logging</w:t>
      </w:r>
    </w:p>
    <w:p w14:paraId="3DA855FB" w14:textId="77777777" w:rsidR="00E1182B" w:rsidRDefault="00000000">
      <w:pPr>
        <w:keepNext/>
        <w:spacing w:before="240"/>
      </w:pPr>
      <w:r>
        <w:rPr>
          <w:b/>
        </w:rPr>
        <w:t>Aim:</w:t>
      </w:r>
    </w:p>
    <w:p w14:paraId="7DF755D9" w14:textId="77777777" w:rsidR="00E1182B" w:rsidRDefault="00000000">
      <w:r>
        <w:t>To create a Node.js server with two pages, Homepage and About. The server handles invalid routes with a 404 status code, and a middleware logs every incoming request to the console.</w:t>
      </w:r>
    </w:p>
    <w:p w14:paraId="14A5539B" w14:textId="77777777" w:rsidR="00E1182B" w:rsidRDefault="00000000">
      <w:pPr>
        <w:keepNext/>
        <w:spacing w:before="240"/>
      </w:pPr>
      <w:r>
        <w:rPr>
          <w:b/>
        </w:rPr>
        <w:t>Theory:</w:t>
      </w:r>
    </w:p>
    <w:p w14:paraId="258518D5" w14:textId="77777777" w:rsidR="00E1182B" w:rsidRDefault="00000000">
      <w:pPr>
        <w:ind w:left="504" w:hanging="504"/>
      </w:pPr>
      <w:r>
        <w:t>1.</w:t>
      </w:r>
      <w:r>
        <w:tab/>
      </w:r>
      <w:r>
        <w:rPr>
          <w:b/>
        </w:rPr>
        <w:t xml:space="preserve">Built-in modules and the HTTP server: </w:t>
      </w:r>
      <w:r>
        <w:t>The program uses the http, fs and path modules, all built into Node.js. http.createServer() takes a request handler that receives the incoming request and the response object. server.listen(3000) keeps the process running and accepts connections on port 3000.</w:t>
      </w:r>
    </w:p>
    <w:p w14:paraId="7E166DB4" w14:textId="77777777" w:rsidR="00E1182B" w:rsidRDefault="00000000">
      <w:pPr>
        <w:ind w:left="504" w:hanging="504"/>
      </w:pPr>
      <w:r>
        <w:t>2.</w:t>
      </w:r>
      <w:r>
        <w:tab/>
      </w:r>
      <w:r>
        <w:rPr>
          <w:b/>
        </w:rPr>
        <w:t xml:space="preserve">Request logging as middleware: </w:t>
      </w:r>
      <w:r>
        <w:t>The first statement in the request handler logs the method and URL of every request, for example [REQUEST] GET /about.html. Because this runs before any routing, it records requests for valid pages, invalid routes and the browser's favicon request alike. The terminal output shows each of these in order.</w:t>
      </w:r>
    </w:p>
    <w:p w14:paraId="3D7B99C9" w14:textId="77777777" w:rsidR="00E1182B" w:rsidRDefault="00000000">
      <w:pPr>
        <w:ind w:left="504" w:hanging="504"/>
      </w:pPr>
      <w:r>
        <w:t>3.</w:t>
      </w:r>
      <w:r>
        <w:tab/>
      </w:r>
      <w:r>
        <w:rPr>
          <w:b/>
        </w:rPr>
        <w:t xml:space="preserve">Mapping URLs to files: </w:t>
      </w:r>
      <w:r>
        <w:t>path.join() combines the public folder with the requested path, so the file location does not depend on the directory the server is started from. The root URL and /index.html both resolve to public/index.html, and /about.html resolves to public/about.html. Any other URL keeps the default path built from req.url.</w:t>
      </w:r>
    </w:p>
    <w:p w14:paraId="49C7968D" w14:textId="77777777" w:rsidR="00E1182B" w:rsidRDefault="00000000">
      <w:pPr>
        <w:ind w:left="504" w:hanging="504"/>
      </w:pPr>
      <w:r>
        <w:t>4.</w:t>
      </w:r>
      <w:r>
        <w:tab/>
      </w:r>
      <w:r>
        <w:rPr>
          <w:b/>
        </w:rPr>
        <w:t xml:space="preserve">Asynchronous file reading and error codes: </w:t>
      </w:r>
      <w:r>
        <w:t>fs.readFile() reads the file without blocking the server, and its callback receives an error object when the read fails. An error with the code ENOENT means the file does not exist, so the server responds with a 404 status and a message in HTML. Any other error code leads to a 500 response.</w:t>
      </w:r>
    </w:p>
    <w:p w14:paraId="08E77398" w14:textId="77777777" w:rsidR="00E1182B" w:rsidRDefault="00000000">
      <w:pPr>
        <w:ind w:left="504" w:hanging="504"/>
      </w:pPr>
      <w:r>
        <w:t>5.</w:t>
      </w:r>
      <w:r>
        <w:tab/>
      </w:r>
      <w:r>
        <w:rPr>
          <w:b/>
        </w:rPr>
        <w:t xml:space="preserve">Response headers and content: </w:t>
      </w:r>
      <w:r>
        <w:t>On success the server calls writeHead(200) with a Content-Type header and then sends the file contents with res.end(). The content type is set to text/html, which suits both pages. The extension is read with path.extname() but not used to choose the type, so a request for a non-HTML file would still be labelled as HTML.</w:t>
      </w:r>
    </w:p>
    <w:p w14:paraId="324A55ED" w14:textId="77777777" w:rsidR="00E1182B" w:rsidRDefault="00000000">
      <w:pPr>
        <w:ind w:left="504" w:hanging="504"/>
      </w:pPr>
      <w:r>
        <w:t>6.</w:t>
      </w:r>
      <w:r>
        <w:tab/>
      </w:r>
      <w:r>
        <w:rPr>
          <w:b/>
        </w:rPr>
        <w:t xml:space="preserve">Limits of the current design: </w:t>
      </w:r>
      <w:r>
        <w:t>Routing is a fixed set of if comparisons, so each new page needs its own branch unless the path is used directly. The server also has no listener for errors raised by the server itself, which is listed in the algorithm as a required step. Adding a server.on('error') handler would close that gap.</w:t>
      </w:r>
    </w:p>
    <w:p w14:paraId="68CF386A" w14:textId="77777777" w:rsidR="00E1182B" w:rsidRDefault="00000000">
      <w:pPr>
        <w:keepNext/>
        <w:spacing w:before="240"/>
      </w:pPr>
      <w:r>
        <w:rPr>
          <w:b/>
        </w:rPr>
        <w:t>Code:</w:t>
      </w:r>
    </w:p>
    <w:p w14:paraId="70B43A1C" w14:textId="77777777" w:rsidR="00E1182B" w:rsidRDefault="00000000">
      <w:pPr>
        <w:keepNext/>
        <w:spacing w:before="200" w:after="80"/>
      </w:pPr>
      <w:r>
        <w:rPr>
          <w:b/>
        </w:rPr>
        <w:t>server.js:</w:t>
      </w:r>
    </w:p>
    <w:p w14:paraId="4D262AD3" w14:textId="77777777" w:rsidR="00E1182B" w:rsidRDefault="00000000">
      <w:pPr>
        <w:spacing w:after="0" w:line="240" w:lineRule="auto"/>
      </w:pPr>
      <w:r>
        <w:rPr>
          <w:rFonts w:ascii="Courier New" w:eastAsia="Courier New" w:hAnsi="Courier New" w:cs="Courier New"/>
          <w:sz w:val="22"/>
        </w:rPr>
        <w:t>const http = require('http');</w:t>
      </w:r>
    </w:p>
    <w:p w14:paraId="4C45B4CC" w14:textId="77777777" w:rsidR="00E1182B" w:rsidRDefault="00000000">
      <w:pPr>
        <w:spacing w:after="0" w:line="240" w:lineRule="auto"/>
      </w:pPr>
      <w:r>
        <w:rPr>
          <w:rFonts w:ascii="Courier New" w:eastAsia="Courier New" w:hAnsi="Courier New" w:cs="Courier New"/>
          <w:sz w:val="22"/>
        </w:rPr>
        <w:t>const fs = require('fs');</w:t>
      </w:r>
    </w:p>
    <w:p w14:paraId="2935CF47" w14:textId="77777777" w:rsidR="00E1182B" w:rsidRDefault="00000000">
      <w:pPr>
        <w:spacing w:after="0" w:line="240" w:lineRule="auto"/>
      </w:pPr>
      <w:r>
        <w:rPr>
          <w:rFonts w:ascii="Courier New" w:eastAsia="Courier New" w:hAnsi="Courier New" w:cs="Courier New"/>
          <w:sz w:val="22"/>
        </w:rPr>
        <w:t>const path = require('path');</w:t>
      </w:r>
    </w:p>
    <w:p w14:paraId="105D901E" w14:textId="77777777" w:rsidR="00E1182B" w:rsidRDefault="00000000">
      <w:pPr>
        <w:spacing w:after="0" w:line="240" w:lineRule="auto"/>
      </w:pPr>
      <w:r>
        <w:rPr>
          <w:rFonts w:ascii="Courier New" w:eastAsia="Courier New" w:hAnsi="Courier New" w:cs="Courier New"/>
          <w:sz w:val="22"/>
        </w:rPr>
        <w:t xml:space="preserve"> </w:t>
      </w:r>
    </w:p>
    <w:p w14:paraId="706E80A6" w14:textId="77777777" w:rsidR="00E1182B" w:rsidRDefault="00000000">
      <w:pPr>
        <w:spacing w:after="0" w:line="240" w:lineRule="auto"/>
      </w:pPr>
      <w:r>
        <w:rPr>
          <w:rFonts w:ascii="Courier New" w:eastAsia="Courier New" w:hAnsi="Courier New" w:cs="Courier New"/>
          <w:sz w:val="22"/>
        </w:rPr>
        <w:t>const server = http.createServer((req, res) =&gt; {</w:t>
      </w:r>
    </w:p>
    <w:p w14:paraId="5A4A5185" w14:textId="77777777" w:rsidR="00E1182B" w:rsidRDefault="00000000">
      <w:pPr>
        <w:spacing w:after="0" w:line="240" w:lineRule="auto"/>
      </w:pPr>
      <w:r>
        <w:rPr>
          <w:rFonts w:ascii="Courier New" w:eastAsia="Courier New" w:hAnsi="Courier New" w:cs="Courier New"/>
          <w:sz w:val="22"/>
        </w:rPr>
        <w:lastRenderedPageBreak/>
        <w:t xml:space="preserve"> // Middleware: Log incoming requests to the console</w:t>
      </w:r>
    </w:p>
    <w:p w14:paraId="702646D6" w14:textId="77777777" w:rsidR="00E1182B" w:rsidRDefault="00000000">
      <w:pPr>
        <w:spacing w:after="0" w:line="240" w:lineRule="auto"/>
      </w:pPr>
      <w:r>
        <w:rPr>
          <w:rFonts w:ascii="Courier New" w:eastAsia="Courier New" w:hAnsi="Courier New" w:cs="Courier New"/>
          <w:sz w:val="22"/>
        </w:rPr>
        <w:t xml:space="preserve"> console.log(`[REQUEST] ${req.method} ${req.url}`);</w:t>
      </w:r>
    </w:p>
    <w:p w14:paraId="077872B0" w14:textId="77777777" w:rsidR="00E1182B" w:rsidRDefault="00000000">
      <w:pPr>
        <w:spacing w:after="0" w:line="240" w:lineRule="auto"/>
      </w:pPr>
      <w:r>
        <w:rPr>
          <w:rFonts w:ascii="Courier New" w:eastAsia="Courier New" w:hAnsi="Courier New" w:cs="Courier New"/>
          <w:sz w:val="22"/>
        </w:rPr>
        <w:t xml:space="preserve"> </w:t>
      </w:r>
    </w:p>
    <w:p w14:paraId="32D46FA1" w14:textId="77777777" w:rsidR="00E1182B" w:rsidRDefault="00000000">
      <w:pPr>
        <w:spacing w:after="0" w:line="240" w:lineRule="auto"/>
      </w:pPr>
      <w:r>
        <w:rPr>
          <w:rFonts w:ascii="Courier New" w:eastAsia="Courier New" w:hAnsi="Courier New" w:cs="Courier New"/>
          <w:sz w:val="22"/>
        </w:rPr>
        <w:t xml:space="preserve"> // Construct file path based on request URL</w:t>
      </w:r>
    </w:p>
    <w:p w14:paraId="1ACB34FA" w14:textId="77777777" w:rsidR="00E1182B" w:rsidRDefault="00000000">
      <w:pPr>
        <w:spacing w:after="0" w:line="240" w:lineRule="auto"/>
      </w:pPr>
      <w:r>
        <w:rPr>
          <w:rFonts w:ascii="Courier New" w:eastAsia="Courier New" w:hAnsi="Courier New" w:cs="Courier New"/>
          <w:sz w:val="22"/>
        </w:rPr>
        <w:t xml:space="preserve"> let filePath = path.join(__dirname, 'public', req.url === '/' ? 'index.html' : req.url);</w:t>
      </w:r>
    </w:p>
    <w:p w14:paraId="00BC2B39" w14:textId="77777777" w:rsidR="00E1182B" w:rsidRDefault="00000000">
      <w:pPr>
        <w:spacing w:after="0" w:line="240" w:lineRule="auto"/>
      </w:pPr>
      <w:r>
        <w:rPr>
          <w:rFonts w:ascii="Courier New" w:eastAsia="Courier New" w:hAnsi="Courier New" w:cs="Courier New"/>
          <w:sz w:val="22"/>
        </w:rPr>
        <w:t xml:space="preserve"> </w:t>
      </w:r>
    </w:p>
    <w:p w14:paraId="4DD2D95C" w14:textId="77777777" w:rsidR="00E1182B" w:rsidRDefault="00000000">
      <w:pPr>
        <w:spacing w:after="0" w:line="240" w:lineRule="auto"/>
      </w:pPr>
      <w:r>
        <w:rPr>
          <w:rFonts w:ascii="Courier New" w:eastAsia="Courier New" w:hAnsi="Courier New" w:cs="Courier New"/>
          <w:sz w:val="22"/>
        </w:rPr>
        <w:t xml:space="preserve"> // Route handling</w:t>
      </w:r>
    </w:p>
    <w:p w14:paraId="2CE98C58" w14:textId="77777777" w:rsidR="00E1182B" w:rsidRDefault="00000000">
      <w:pPr>
        <w:spacing w:after="0" w:line="240" w:lineRule="auto"/>
      </w:pPr>
      <w:r>
        <w:rPr>
          <w:rFonts w:ascii="Courier New" w:eastAsia="Courier New" w:hAnsi="Courier New" w:cs="Courier New"/>
          <w:sz w:val="22"/>
        </w:rPr>
        <w:t xml:space="preserve"> if (req.url === '/' || req.url === '/index.html') {</w:t>
      </w:r>
    </w:p>
    <w:p w14:paraId="16B9DCD2" w14:textId="77777777" w:rsidR="00E1182B" w:rsidRDefault="00000000">
      <w:pPr>
        <w:spacing w:after="0" w:line="240" w:lineRule="auto"/>
      </w:pPr>
      <w:r>
        <w:rPr>
          <w:rFonts w:ascii="Courier New" w:eastAsia="Courier New" w:hAnsi="Courier New" w:cs="Courier New"/>
          <w:sz w:val="22"/>
        </w:rPr>
        <w:t xml:space="preserve"> filePath = path.join(__dirname, 'public', 'index.html');</w:t>
      </w:r>
    </w:p>
    <w:p w14:paraId="73591763" w14:textId="77777777" w:rsidR="00E1182B" w:rsidRDefault="00000000">
      <w:pPr>
        <w:spacing w:after="0" w:line="240" w:lineRule="auto"/>
      </w:pPr>
      <w:r>
        <w:rPr>
          <w:rFonts w:ascii="Courier New" w:eastAsia="Courier New" w:hAnsi="Courier New" w:cs="Courier New"/>
          <w:sz w:val="22"/>
        </w:rPr>
        <w:t xml:space="preserve"> } else if (req.url === '/about.html') {</w:t>
      </w:r>
    </w:p>
    <w:p w14:paraId="3BE32C86" w14:textId="77777777" w:rsidR="00E1182B" w:rsidRDefault="00000000">
      <w:pPr>
        <w:spacing w:after="0" w:line="240" w:lineRule="auto"/>
      </w:pPr>
      <w:r>
        <w:rPr>
          <w:rFonts w:ascii="Courier New" w:eastAsia="Courier New" w:hAnsi="Courier New" w:cs="Courier New"/>
          <w:sz w:val="22"/>
        </w:rPr>
        <w:t xml:space="preserve"> filePath = path.join(__dirname, 'public', 'about.html');</w:t>
      </w:r>
    </w:p>
    <w:p w14:paraId="152FD864" w14:textId="77777777" w:rsidR="00E1182B" w:rsidRDefault="00000000">
      <w:pPr>
        <w:spacing w:after="0" w:line="240" w:lineRule="auto"/>
      </w:pPr>
      <w:r>
        <w:rPr>
          <w:rFonts w:ascii="Courier New" w:eastAsia="Courier New" w:hAnsi="Courier New" w:cs="Courier New"/>
          <w:sz w:val="22"/>
        </w:rPr>
        <w:t xml:space="preserve"> }</w:t>
      </w:r>
    </w:p>
    <w:p w14:paraId="678D2148" w14:textId="77777777" w:rsidR="00E1182B" w:rsidRDefault="00000000">
      <w:pPr>
        <w:spacing w:after="0" w:line="240" w:lineRule="auto"/>
      </w:pPr>
      <w:r>
        <w:rPr>
          <w:rFonts w:ascii="Courier New" w:eastAsia="Courier New" w:hAnsi="Courier New" w:cs="Courier New"/>
          <w:sz w:val="22"/>
        </w:rPr>
        <w:t xml:space="preserve"> </w:t>
      </w:r>
    </w:p>
    <w:p w14:paraId="2C42C6C3" w14:textId="77777777" w:rsidR="00E1182B" w:rsidRDefault="00000000">
      <w:pPr>
        <w:spacing w:after="0" w:line="240" w:lineRule="auto"/>
      </w:pPr>
      <w:r>
        <w:rPr>
          <w:rFonts w:ascii="Courier New" w:eastAsia="Courier New" w:hAnsi="Courier New" w:cs="Courier New"/>
          <w:sz w:val="22"/>
        </w:rPr>
        <w:t xml:space="preserve"> // Determine file extension and content type</w:t>
      </w:r>
    </w:p>
    <w:p w14:paraId="18CFE722" w14:textId="77777777" w:rsidR="00E1182B" w:rsidRDefault="00000000">
      <w:pPr>
        <w:spacing w:after="0" w:line="240" w:lineRule="auto"/>
      </w:pPr>
      <w:r>
        <w:rPr>
          <w:rFonts w:ascii="Courier New" w:eastAsia="Courier New" w:hAnsi="Courier New" w:cs="Courier New"/>
          <w:sz w:val="22"/>
        </w:rPr>
        <w:t xml:space="preserve"> const extname = path.extname(filePath);</w:t>
      </w:r>
    </w:p>
    <w:p w14:paraId="7AE2B0FB" w14:textId="77777777" w:rsidR="00E1182B" w:rsidRDefault="00000000">
      <w:pPr>
        <w:spacing w:after="0" w:line="240" w:lineRule="auto"/>
      </w:pPr>
      <w:r>
        <w:rPr>
          <w:rFonts w:ascii="Courier New" w:eastAsia="Courier New" w:hAnsi="Courier New" w:cs="Courier New"/>
          <w:sz w:val="22"/>
        </w:rPr>
        <w:t xml:space="preserve"> let contentType = 'text/html';</w:t>
      </w:r>
    </w:p>
    <w:p w14:paraId="65AC7EC6" w14:textId="77777777" w:rsidR="00E1182B" w:rsidRDefault="00000000">
      <w:pPr>
        <w:spacing w:after="0" w:line="240" w:lineRule="auto"/>
      </w:pPr>
      <w:r>
        <w:rPr>
          <w:rFonts w:ascii="Courier New" w:eastAsia="Courier New" w:hAnsi="Courier New" w:cs="Courier New"/>
          <w:sz w:val="22"/>
        </w:rPr>
        <w:t xml:space="preserve"> </w:t>
      </w:r>
    </w:p>
    <w:p w14:paraId="258859DB" w14:textId="77777777" w:rsidR="00E1182B" w:rsidRDefault="00000000">
      <w:pPr>
        <w:spacing w:after="0" w:line="240" w:lineRule="auto"/>
      </w:pPr>
      <w:r>
        <w:rPr>
          <w:rFonts w:ascii="Courier New" w:eastAsia="Courier New" w:hAnsi="Courier New" w:cs="Courier New"/>
          <w:sz w:val="22"/>
        </w:rPr>
        <w:t xml:space="preserve"> // Read file asynchronously</w:t>
      </w:r>
    </w:p>
    <w:p w14:paraId="7AEBFDEC" w14:textId="77777777" w:rsidR="00E1182B" w:rsidRDefault="00000000">
      <w:pPr>
        <w:spacing w:after="0" w:line="240" w:lineRule="auto"/>
      </w:pPr>
      <w:r>
        <w:rPr>
          <w:rFonts w:ascii="Courier New" w:eastAsia="Courier New" w:hAnsi="Courier New" w:cs="Courier New"/>
          <w:sz w:val="22"/>
        </w:rPr>
        <w:t xml:space="preserve"> fs.readFile(filePath, (err, content) =&gt; {</w:t>
      </w:r>
    </w:p>
    <w:p w14:paraId="4A793EFE" w14:textId="77777777" w:rsidR="00E1182B" w:rsidRDefault="00000000">
      <w:pPr>
        <w:spacing w:after="0" w:line="240" w:lineRule="auto"/>
      </w:pPr>
      <w:r>
        <w:rPr>
          <w:rFonts w:ascii="Courier New" w:eastAsia="Courier New" w:hAnsi="Courier New" w:cs="Courier New"/>
          <w:sz w:val="22"/>
        </w:rPr>
        <w:t xml:space="preserve"> if (err) {</w:t>
      </w:r>
    </w:p>
    <w:p w14:paraId="287284A5" w14:textId="77777777" w:rsidR="00E1182B" w:rsidRDefault="00000000">
      <w:pPr>
        <w:spacing w:after="0" w:line="240" w:lineRule="auto"/>
      </w:pPr>
      <w:r>
        <w:rPr>
          <w:rFonts w:ascii="Courier New" w:eastAsia="Courier New" w:hAnsi="Courier New" w:cs="Courier New"/>
          <w:sz w:val="22"/>
        </w:rPr>
        <w:t xml:space="preserve"> // If file not found (error), return 404 response</w:t>
      </w:r>
    </w:p>
    <w:p w14:paraId="4C5776C5" w14:textId="77777777" w:rsidR="00E1182B" w:rsidRDefault="00000000">
      <w:pPr>
        <w:spacing w:after="0" w:line="240" w:lineRule="auto"/>
      </w:pPr>
      <w:r>
        <w:rPr>
          <w:rFonts w:ascii="Courier New" w:eastAsia="Courier New" w:hAnsi="Courier New" w:cs="Courier New"/>
          <w:sz w:val="22"/>
        </w:rPr>
        <w:t xml:space="preserve"> if (err.code === 'ENOENT') {</w:t>
      </w:r>
    </w:p>
    <w:p w14:paraId="527452AF" w14:textId="77777777" w:rsidR="00E1182B" w:rsidRDefault="00000000">
      <w:pPr>
        <w:spacing w:after="0" w:line="240" w:lineRule="auto"/>
      </w:pPr>
      <w:r>
        <w:rPr>
          <w:rFonts w:ascii="Courier New" w:eastAsia="Courier New" w:hAnsi="Courier New" w:cs="Courier New"/>
          <w:sz w:val="22"/>
        </w:rPr>
        <w:t xml:space="preserve"> res.writeHead(404, { 'Content-Type': 'text/html' });</w:t>
      </w:r>
    </w:p>
    <w:p w14:paraId="5394EBB9" w14:textId="77777777" w:rsidR="00E1182B" w:rsidRDefault="00000000">
      <w:pPr>
        <w:spacing w:after="0" w:line="240" w:lineRule="auto"/>
      </w:pPr>
      <w:r>
        <w:rPr>
          <w:rFonts w:ascii="Courier New" w:eastAsia="Courier New" w:hAnsi="Courier New" w:cs="Courier New"/>
          <w:sz w:val="22"/>
        </w:rPr>
        <w:t xml:space="preserve"> res.end('&lt;h1&gt;404 Not Found&lt;/h1&gt;&lt;p&gt;The page you requested does not exist on this server.&lt;/p&gt;', 'utf8');</w:t>
      </w:r>
    </w:p>
    <w:p w14:paraId="1324047B" w14:textId="77777777" w:rsidR="00E1182B" w:rsidRDefault="00000000">
      <w:pPr>
        <w:spacing w:after="0" w:line="240" w:lineRule="auto"/>
      </w:pPr>
      <w:r>
        <w:rPr>
          <w:rFonts w:ascii="Courier New" w:eastAsia="Courier New" w:hAnsi="Courier New" w:cs="Courier New"/>
          <w:sz w:val="22"/>
        </w:rPr>
        <w:t xml:space="preserve"> } else {</w:t>
      </w:r>
    </w:p>
    <w:p w14:paraId="67CCA837" w14:textId="77777777" w:rsidR="00E1182B" w:rsidRDefault="00000000">
      <w:pPr>
        <w:spacing w:after="0" w:line="240" w:lineRule="auto"/>
      </w:pPr>
      <w:r>
        <w:rPr>
          <w:rFonts w:ascii="Courier New" w:eastAsia="Courier New" w:hAnsi="Courier New" w:cs="Courier New"/>
          <w:sz w:val="22"/>
        </w:rPr>
        <w:t xml:space="preserve"> // Handle other server errors</w:t>
      </w:r>
    </w:p>
    <w:p w14:paraId="315E3566" w14:textId="77777777" w:rsidR="00E1182B" w:rsidRDefault="00000000">
      <w:pPr>
        <w:spacing w:after="0" w:line="240" w:lineRule="auto"/>
      </w:pPr>
      <w:r>
        <w:rPr>
          <w:rFonts w:ascii="Courier New" w:eastAsia="Courier New" w:hAnsi="Courier New" w:cs="Courier New"/>
          <w:sz w:val="22"/>
        </w:rPr>
        <w:t xml:space="preserve"> res.writeHead(500);</w:t>
      </w:r>
    </w:p>
    <w:p w14:paraId="063367B8" w14:textId="77777777" w:rsidR="00E1182B" w:rsidRDefault="00000000">
      <w:pPr>
        <w:spacing w:after="0" w:line="240" w:lineRule="auto"/>
      </w:pPr>
      <w:r>
        <w:rPr>
          <w:rFonts w:ascii="Courier New" w:eastAsia="Courier New" w:hAnsi="Courier New" w:cs="Courier New"/>
          <w:sz w:val="22"/>
        </w:rPr>
        <w:t xml:space="preserve"> res.end(`Server Error: ${err.code}`);</w:t>
      </w:r>
    </w:p>
    <w:p w14:paraId="7D1EB344" w14:textId="77777777" w:rsidR="00E1182B" w:rsidRDefault="00000000">
      <w:pPr>
        <w:spacing w:after="0" w:line="240" w:lineRule="auto"/>
      </w:pPr>
      <w:r>
        <w:rPr>
          <w:rFonts w:ascii="Courier New" w:eastAsia="Courier New" w:hAnsi="Courier New" w:cs="Courier New"/>
          <w:sz w:val="22"/>
        </w:rPr>
        <w:t xml:space="preserve"> }</w:t>
      </w:r>
    </w:p>
    <w:p w14:paraId="1DD0251A" w14:textId="77777777" w:rsidR="00E1182B" w:rsidRDefault="00000000">
      <w:pPr>
        <w:spacing w:after="0" w:line="240" w:lineRule="auto"/>
      </w:pPr>
      <w:r>
        <w:rPr>
          <w:rFonts w:ascii="Courier New" w:eastAsia="Courier New" w:hAnsi="Courier New" w:cs="Courier New"/>
          <w:sz w:val="22"/>
        </w:rPr>
        <w:t xml:space="preserve"> } else {</w:t>
      </w:r>
    </w:p>
    <w:p w14:paraId="552C116A" w14:textId="77777777" w:rsidR="00E1182B" w:rsidRDefault="00000000">
      <w:pPr>
        <w:spacing w:after="0" w:line="240" w:lineRule="auto"/>
      </w:pPr>
      <w:r>
        <w:rPr>
          <w:rFonts w:ascii="Courier New" w:eastAsia="Courier New" w:hAnsi="Courier New" w:cs="Courier New"/>
          <w:sz w:val="22"/>
        </w:rPr>
        <w:t xml:space="preserve"> // Write 200 OK header and send file content</w:t>
      </w:r>
    </w:p>
    <w:p w14:paraId="16A4E77A" w14:textId="77777777" w:rsidR="00E1182B" w:rsidRDefault="00000000">
      <w:pPr>
        <w:spacing w:after="0" w:line="240" w:lineRule="auto"/>
      </w:pPr>
      <w:r>
        <w:rPr>
          <w:rFonts w:ascii="Courier New" w:eastAsia="Courier New" w:hAnsi="Courier New" w:cs="Courier New"/>
          <w:sz w:val="22"/>
        </w:rPr>
        <w:t xml:space="preserve"> res.writeHead(200, { 'Content-Type': contentType });</w:t>
      </w:r>
    </w:p>
    <w:p w14:paraId="4F50F03D" w14:textId="77777777" w:rsidR="00E1182B" w:rsidRDefault="00000000">
      <w:pPr>
        <w:spacing w:after="0" w:line="240" w:lineRule="auto"/>
      </w:pPr>
      <w:r>
        <w:rPr>
          <w:rFonts w:ascii="Courier New" w:eastAsia="Courier New" w:hAnsi="Courier New" w:cs="Courier New"/>
          <w:sz w:val="22"/>
        </w:rPr>
        <w:t xml:space="preserve"> res.end(content, 'utf8');</w:t>
      </w:r>
    </w:p>
    <w:p w14:paraId="6F1D217C" w14:textId="77777777" w:rsidR="00E1182B" w:rsidRDefault="00000000">
      <w:pPr>
        <w:spacing w:after="0" w:line="240" w:lineRule="auto"/>
      </w:pPr>
      <w:r>
        <w:rPr>
          <w:rFonts w:ascii="Courier New" w:eastAsia="Courier New" w:hAnsi="Courier New" w:cs="Courier New"/>
          <w:sz w:val="22"/>
        </w:rPr>
        <w:t xml:space="preserve"> }</w:t>
      </w:r>
    </w:p>
    <w:p w14:paraId="4B9A7D45" w14:textId="77777777" w:rsidR="00E1182B" w:rsidRDefault="00000000">
      <w:pPr>
        <w:spacing w:after="0" w:line="240" w:lineRule="auto"/>
      </w:pPr>
      <w:r>
        <w:rPr>
          <w:rFonts w:ascii="Courier New" w:eastAsia="Courier New" w:hAnsi="Courier New" w:cs="Courier New"/>
          <w:sz w:val="22"/>
        </w:rPr>
        <w:t xml:space="preserve"> });</w:t>
      </w:r>
    </w:p>
    <w:p w14:paraId="00C49736" w14:textId="77777777" w:rsidR="00E1182B" w:rsidRDefault="00000000">
      <w:pPr>
        <w:spacing w:after="0" w:line="240" w:lineRule="auto"/>
      </w:pPr>
      <w:r>
        <w:rPr>
          <w:rFonts w:ascii="Courier New" w:eastAsia="Courier New" w:hAnsi="Courier New" w:cs="Courier New"/>
          <w:sz w:val="22"/>
        </w:rPr>
        <w:t>});</w:t>
      </w:r>
    </w:p>
    <w:p w14:paraId="10E9AF9D" w14:textId="77777777" w:rsidR="00E1182B" w:rsidRDefault="00000000">
      <w:pPr>
        <w:spacing w:after="0" w:line="240" w:lineRule="auto"/>
      </w:pPr>
      <w:r>
        <w:rPr>
          <w:rFonts w:ascii="Courier New" w:eastAsia="Courier New" w:hAnsi="Courier New" w:cs="Courier New"/>
          <w:sz w:val="22"/>
        </w:rPr>
        <w:t xml:space="preserve"> </w:t>
      </w:r>
    </w:p>
    <w:p w14:paraId="7002C7F7" w14:textId="77777777" w:rsidR="00E1182B" w:rsidRDefault="00000000">
      <w:pPr>
        <w:spacing w:after="0" w:line="240" w:lineRule="auto"/>
      </w:pPr>
      <w:r>
        <w:rPr>
          <w:rFonts w:ascii="Courier New" w:eastAsia="Courier New" w:hAnsi="Courier New" w:cs="Courier New"/>
          <w:sz w:val="22"/>
        </w:rPr>
        <w:t>// Server listens on port 3000</w:t>
      </w:r>
    </w:p>
    <w:p w14:paraId="35BE4156" w14:textId="77777777" w:rsidR="00E1182B" w:rsidRDefault="00000000">
      <w:pPr>
        <w:spacing w:after="0" w:line="240" w:lineRule="auto"/>
      </w:pPr>
      <w:r>
        <w:rPr>
          <w:rFonts w:ascii="Courier New" w:eastAsia="Courier New" w:hAnsi="Courier New" w:cs="Courier New"/>
          <w:sz w:val="22"/>
        </w:rPr>
        <w:t>const PORT = 3000;</w:t>
      </w:r>
    </w:p>
    <w:p w14:paraId="5EDD4001" w14:textId="77777777" w:rsidR="00E1182B" w:rsidRDefault="00000000">
      <w:pPr>
        <w:spacing w:after="0" w:line="240" w:lineRule="auto"/>
      </w:pPr>
      <w:r>
        <w:rPr>
          <w:rFonts w:ascii="Courier New" w:eastAsia="Courier New" w:hAnsi="Courier New" w:cs="Courier New"/>
          <w:sz w:val="22"/>
        </w:rPr>
        <w:t>server.listen(PORT, () =&gt; {</w:t>
      </w:r>
    </w:p>
    <w:p w14:paraId="68ED564E" w14:textId="77777777" w:rsidR="00E1182B" w:rsidRDefault="00000000">
      <w:pPr>
        <w:spacing w:after="0" w:line="240" w:lineRule="auto"/>
      </w:pPr>
      <w:r>
        <w:rPr>
          <w:rFonts w:ascii="Courier New" w:eastAsia="Courier New" w:hAnsi="Courier New" w:cs="Courier New"/>
          <w:sz w:val="22"/>
        </w:rPr>
        <w:t xml:space="preserve"> console.log(`Server running at http://localhost:${PORT}/`);</w:t>
      </w:r>
    </w:p>
    <w:p w14:paraId="7414D669" w14:textId="77777777" w:rsidR="00E1182B" w:rsidRDefault="00000000">
      <w:pPr>
        <w:spacing w:after="0" w:line="240" w:lineRule="auto"/>
      </w:pPr>
      <w:r>
        <w:rPr>
          <w:rFonts w:ascii="Courier New" w:eastAsia="Courier New" w:hAnsi="Courier New" w:cs="Courier New"/>
          <w:sz w:val="22"/>
        </w:rPr>
        <w:t>});</w:t>
      </w:r>
    </w:p>
    <w:p w14:paraId="5E725F72" w14:textId="77777777" w:rsidR="00E1182B" w:rsidRDefault="00000000">
      <w:pPr>
        <w:keepNext/>
        <w:spacing w:before="200" w:after="80"/>
      </w:pPr>
      <w:r>
        <w:rPr>
          <w:b/>
        </w:rPr>
        <w:t>public/index.html:</w:t>
      </w:r>
    </w:p>
    <w:p w14:paraId="64C4886E" w14:textId="77777777" w:rsidR="00E1182B" w:rsidRDefault="00000000">
      <w:pPr>
        <w:spacing w:after="0" w:line="240" w:lineRule="auto"/>
      </w:pPr>
      <w:r>
        <w:rPr>
          <w:rFonts w:ascii="Courier New" w:eastAsia="Courier New" w:hAnsi="Courier New" w:cs="Courier New"/>
          <w:sz w:val="22"/>
        </w:rPr>
        <w:t>&lt;!DOCTYPE html&gt;</w:t>
      </w:r>
    </w:p>
    <w:p w14:paraId="62B2D301" w14:textId="77777777" w:rsidR="00E1182B" w:rsidRDefault="00000000">
      <w:pPr>
        <w:spacing w:after="0" w:line="240" w:lineRule="auto"/>
      </w:pPr>
      <w:r>
        <w:rPr>
          <w:rFonts w:ascii="Courier New" w:eastAsia="Courier New" w:hAnsi="Courier New" w:cs="Courier New"/>
          <w:sz w:val="22"/>
        </w:rPr>
        <w:t>&lt;html lang="en"&gt;</w:t>
      </w:r>
    </w:p>
    <w:p w14:paraId="0155AE8D" w14:textId="77777777" w:rsidR="00E1182B" w:rsidRDefault="00000000">
      <w:pPr>
        <w:spacing w:after="0" w:line="240" w:lineRule="auto"/>
      </w:pPr>
      <w:r>
        <w:rPr>
          <w:rFonts w:ascii="Courier New" w:eastAsia="Courier New" w:hAnsi="Courier New" w:cs="Courier New"/>
          <w:sz w:val="22"/>
        </w:rPr>
        <w:t>&lt;head&gt;</w:t>
      </w:r>
    </w:p>
    <w:p w14:paraId="4F15FAE3" w14:textId="77777777" w:rsidR="00E1182B" w:rsidRDefault="00000000">
      <w:pPr>
        <w:spacing w:after="0" w:line="240" w:lineRule="auto"/>
      </w:pPr>
      <w:r>
        <w:rPr>
          <w:rFonts w:ascii="Courier New" w:eastAsia="Courier New" w:hAnsi="Courier New" w:cs="Courier New"/>
          <w:sz w:val="22"/>
        </w:rPr>
        <w:t xml:space="preserve"> &lt;meta charset="UTF-8"&gt;</w:t>
      </w:r>
    </w:p>
    <w:p w14:paraId="1946C1FE" w14:textId="77777777" w:rsidR="00E1182B" w:rsidRDefault="00000000">
      <w:pPr>
        <w:spacing w:after="0" w:line="240" w:lineRule="auto"/>
      </w:pPr>
      <w:r>
        <w:rPr>
          <w:rFonts w:ascii="Courier New" w:eastAsia="Courier New" w:hAnsi="Courier New" w:cs="Courier New"/>
          <w:sz w:val="22"/>
        </w:rPr>
        <w:lastRenderedPageBreak/>
        <w:t xml:space="preserve"> &lt;meta name="viewport" content="width=device-width, initial-scale=1.0"&gt;</w:t>
      </w:r>
    </w:p>
    <w:p w14:paraId="4A8CDEF3" w14:textId="77777777" w:rsidR="00E1182B" w:rsidRDefault="00000000">
      <w:pPr>
        <w:spacing w:after="0" w:line="240" w:lineRule="auto"/>
      </w:pPr>
      <w:r>
        <w:rPr>
          <w:rFonts w:ascii="Courier New" w:eastAsia="Courier New" w:hAnsi="Courier New" w:cs="Courier New"/>
          <w:sz w:val="22"/>
        </w:rPr>
        <w:t xml:space="preserve"> &lt;title&gt;Homepage - Node.js Server&lt;/title&gt;</w:t>
      </w:r>
    </w:p>
    <w:p w14:paraId="1951FA87" w14:textId="77777777" w:rsidR="00E1182B" w:rsidRDefault="00000000">
      <w:pPr>
        <w:spacing w:after="0" w:line="240" w:lineRule="auto"/>
      </w:pPr>
      <w:r>
        <w:rPr>
          <w:rFonts w:ascii="Courier New" w:eastAsia="Courier New" w:hAnsi="Courier New" w:cs="Courier New"/>
          <w:sz w:val="22"/>
        </w:rPr>
        <w:t xml:space="preserve"> &lt;style&gt;</w:t>
      </w:r>
    </w:p>
    <w:p w14:paraId="7904D63F" w14:textId="77777777" w:rsidR="00E1182B" w:rsidRDefault="00000000">
      <w:pPr>
        <w:spacing w:after="0" w:line="240" w:lineRule="auto"/>
      </w:pPr>
      <w:r>
        <w:rPr>
          <w:rFonts w:ascii="Courier New" w:eastAsia="Courier New" w:hAnsi="Courier New" w:cs="Courier New"/>
          <w:sz w:val="22"/>
        </w:rPr>
        <w:t xml:space="preserve"> body { font-family: Arial, sans-serif; text-align: center; padding: 50px; background-color: #f4f7f6; }</w:t>
      </w:r>
    </w:p>
    <w:p w14:paraId="499C1A7C" w14:textId="77777777" w:rsidR="00E1182B" w:rsidRDefault="00000000">
      <w:pPr>
        <w:spacing w:after="0" w:line="240" w:lineRule="auto"/>
      </w:pPr>
      <w:r>
        <w:rPr>
          <w:rFonts w:ascii="Courier New" w:eastAsia="Courier New" w:hAnsi="Courier New" w:cs="Courier New"/>
          <w:sz w:val="22"/>
        </w:rPr>
        <w:t xml:space="preserve"> h1 { color: #2c3e50; }</w:t>
      </w:r>
    </w:p>
    <w:p w14:paraId="04B0DA99" w14:textId="77777777" w:rsidR="00E1182B" w:rsidRDefault="00000000">
      <w:pPr>
        <w:spacing w:after="0" w:line="240" w:lineRule="auto"/>
      </w:pPr>
      <w:r>
        <w:rPr>
          <w:rFonts w:ascii="Courier New" w:eastAsia="Courier New" w:hAnsi="Courier New" w:cs="Courier New"/>
          <w:sz w:val="22"/>
        </w:rPr>
        <w:t xml:space="preserve"> a { text-decoration: none; color: #1abc9c; font-weight: bold; }</w:t>
      </w:r>
    </w:p>
    <w:p w14:paraId="0FBEC101" w14:textId="77777777" w:rsidR="00E1182B" w:rsidRDefault="00000000">
      <w:pPr>
        <w:spacing w:after="0" w:line="240" w:lineRule="auto"/>
      </w:pPr>
      <w:r>
        <w:rPr>
          <w:rFonts w:ascii="Courier New" w:eastAsia="Courier New" w:hAnsi="Courier New" w:cs="Courier New"/>
          <w:sz w:val="22"/>
        </w:rPr>
        <w:t xml:space="preserve"> &lt;/style&gt;</w:t>
      </w:r>
    </w:p>
    <w:p w14:paraId="23FEF74A" w14:textId="77777777" w:rsidR="00E1182B" w:rsidRDefault="00000000">
      <w:pPr>
        <w:spacing w:after="0" w:line="240" w:lineRule="auto"/>
      </w:pPr>
      <w:r>
        <w:rPr>
          <w:rFonts w:ascii="Courier New" w:eastAsia="Courier New" w:hAnsi="Courier New" w:cs="Courier New"/>
          <w:sz w:val="22"/>
        </w:rPr>
        <w:t>&lt;/head&gt;</w:t>
      </w:r>
    </w:p>
    <w:p w14:paraId="0761A701" w14:textId="77777777" w:rsidR="00E1182B" w:rsidRDefault="00000000">
      <w:pPr>
        <w:spacing w:after="0" w:line="240" w:lineRule="auto"/>
      </w:pPr>
      <w:r>
        <w:rPr>
          <w:rFonts w:ascii="Courier New" w:eastAsia="Courier New" w:hAnsi="Courier New" w:cs="Courier New"/>
          <w:sz w:val="22"/>
        </w:rPr>
        <w:t>&lt;body&gt;</w:t>
      </w:r>
    </w:p>
    <w:p w14:paraId="48509207" w14:textId="77777777" w:rsidR="00E1182B" w:rsidRDefault="00000000">
      <w:pPr>
        <w:spacing w:after="0" w:line="240" w:lineRule="auto"/>
      </w:pPr>
      <w:r>
        <w:rPr>
          <w:rFonts w:ascii="Courier New" w:eastAsia="Courier New" w:hAnsi="Courier New" w:cs="Courier New"/>
          <w:sz w:val="22"/>
        </w:rPr>
        <w:t xml:space="preserve"> &lt;h1&gt;Welcome to the Homepage!&lt;/h1&gt;</w:t>
      </w:r>
    </w:p>
    <w:p w14:paraId="55FEE704" w14:textId="77777777" w:rsidR="00E1182B" w:rsidRDefault="00000000">
      <w:pPr>
        <w:spacing w:after="0" w:line="240" w:lineRule="auto"/>
      </w:pPr>
      <w:r>
        <w:rPr>
          <w:rFonts w:ascii="Courier New" w:eastAsia="Courier New" w:hAnsi="Courier New" w:cs="Courier New"/>
          <w:sz w:val="22"/>
        </w:rPr>
        <w:t xml:space="preserve"> &lt;p&gt;This is a simplistic Node.js web server created by Kalpana Bhaskar.&lt;/p&gt;</w:t>
      </w:r>
    </w:p>
    <w:p w14:paraId="2EF16171" w14:textId="77777777" w:rsidR="00E1182B" w:rsidRDefault="00000000">
      <w:pPr>
        <w:spacing w:after="0" w:line="240" w:lineRule="auto"/>
      </w:pPr>
      <w:r>
        <w:rPr>
          <w:rFonts w:ascii="Courier New" w:eastAsia="Courier New" w:hAnsi="Courier New" w:cs="Courier New"/>
          <w:sz w:val="22"/>
        </w:rPr>
        <w:t xml:space="preserve"> &lt;a href="/about.html"&gt;Go to About Page&lt;/a&gt;</w:t>
      </w:r>
    </w:p>
    <w:p w14:paraId="7D33EF7C" w14:textId="77777777" w:rsidR="00E1182B" w:rsidRDefault="00000000">
      <w:pPr>
        <w:spacing w:after="0" w:line="240" w:lineRule="auto"/>
      </w:pPr>
      <w:r>
        <w:rPr>
          <w:rFonts w:ascii="Courier New" w:eastAsia="Courier New" w:hAnsi="Courier New" w:cs="Courier New"/>
          <w:sz w:val="22"/>
        </w:rPr>
        <w:t>&lt;/body&gt;</w:t>
      </w:r>
    </w:p>
    <w:p w14:paraId="4C77542B" w14:textId="77777777" w:rsidR="00E1182B" w:rsidRDefault="00000000">
      <w:pPr>
        <w:spacing w:after="0" w:line="240" w:lineRule="auto"/>
      </w:pPr>
      <w:r>
        <w:rPr>
          <w:rFonts w:ascii="Courier New" w:eastAsia="Courier New" w:hAnsi="Courier New" w:cs="Courier New"/>
          <w:sz w:val="22"/>
        </w:rPr>
        <w:t>&lt;/html&gt;</w:t>
      </w:r>
    </w:p>
    <w:p w14:paraId="18E4D3A9" w14:textId="77777777" w:rsidR="00E1182B" w:rsidRDefault="00000000">
      <w:pPr>
        <w:keepNext/>
        <w:spacing w:before="200" w:after="80"/>
      </w:pPr>
      <w:r>
        <w:rPr>
          <w:b/>
        </w:rPr>
        <w:t>public/about.html:</w:t>
      </w:r>
    </w:p>
    <w:p w14:paraId="1D98AC4D" w14:textId="77777777" w:rsidR="00E1182B" w:rsidRDefault="00000000">
      <w:pPr>
        <w:spacing w:after="0" w:line="240" w:lineRule="auto"/>
      </w:pPr>
      <w:r>
        <w:rPr>
          <w:rFonts w:ascii="Courier New" w:eastAsia="Courier New" w:hAnsi="Courier New" w:cs="Courier New"/>
          <w:sz w:val="22"/>
        </w:rPr>
        <w:t>&lt;!DOCTYPE html&gt;</w:t>
      </w:r>
    </w:p>
    <w:p w14:paraId="0516B867" w14:textId="77777777" w:rsidR="00E1182B" w:rsidRDefault="00000000">
      <w:pPr>
        <w:spacing w:after="0" w:line="240" w:lineRule="auto"/>
      </w:pPr>
      <w:r>
        <w:rPr>
          <w:rFonts w:ascii="Courier New" w:eastAsia="Courier New" w:hAnsi="Courier New" w:cs="Courier New"/>
          <w:sz w:val="22"/>
        </w:rPr>
        <w:t>&lt;html lang="en"&gt;</w:t>
      </w:r>
    </w:p>
    <w:p w14:paraId="53AD0442" w14:textId="77777777" w:rsidR="00E1182B" w:rsidRDefault="00000000">
      <w:pPr>
        <w:spacing w:after="0" w:line="240" w:lineRule="auto"/>
      </w:pPr>
      <w:r>
        <w:rPr>
          <w:rFonts w:ascii="Courier New" w:eastAsia="Courier New" w:hAnsi="Courier New" w:cs="Courier New"/>
          <w:sz w:val="22"/>
        </w:rPr>
        <w:t>&lt;head&gt;</w:t>
      </w:r>
    </w:p>
    <w:p w14:paraId="2F8944B3" w14:textId="77777777" w:rsidR="00E1182B" w:rsidRDefault="00000000">
      <w:pPr>
        <w:spacing w:after="0" w:line="240" w:lineRule="auto"/>
      </w:pPr>
      <w:r>
        <w:rPr>
          <w:rFonts w:ascii="Courier New" w:eastAsia="Courier New" w:hAnsi="Courier New" w:cs="Courier New"/>
          <w:sz w:val="22"/>
        </w:rPr>
        <w:t xml:space="preserve"> &lt;meta charset="UTF-8"&gt;</w:t>
      </w:r>
    </w:p>
    <w:p w14:paraId="401D5002" w14:textId="77777777" w:rsidR="00E1182B" w:rsidRDefault="00000000">
      <w:pPr>
        <w:spacing w:after="0" w:line="240" w:lineRule="auto"/>
      </w:pPr>
      <w:r>
        <w:rPr>
          <w:rFonts w:ascii="Courier New" w:eastAsia="Courier New" w:hAnsi="Courier New" w:cs="Courier New"/>
          <w:sz w:val="22"/>
        </w:rPr>
        <w:t xml:space="preserve"> &lt;meta name="viewport" content="width=device-width, initial-scale=1.0"&gt;</w:t>
      </w:r>
    </w:p>
    <w:p w14:paraId="3F93336B" w14:textId="77777777" w:rsidR="00E1182B" w:rsidRDefault="00000000">
      <w:pPr>
        <w:spacing w:after="0" w:line="240" w:lineRule="auto"/>
      </w:pPr>
      <w:r>
        <w:rPr>
          <w:rFonts w:ascii="Courier New" w:eastAsia="Courier New" w:hAnsi="Courier New" w:cs="Courier New"/>
          <w:sz w:val="22"/>
        </w:rPr>
        <w:t xml:space="preserve"> &lt;title&gt;About - Node.js Server&lt;/title&gt;</w:t>
      </w:r>
    </w:p>
    <w:p w14:paraId="0D286FC8" w14:textId="77777777" w:rsidR="00E1182B" w:rsidRDefault="00000000">
      <w:pPr>
        <w:spacing w:after="0" w:line="240" w:lineRule="auto"/>
      </w:pPr>
      <w:r>
        <w:rPr>
          <w:rFonts w:ascii="Courier New" w:eastAsia="Courier New" w:hAnsi="Courier New" w:cs="Courier New"/>
          <w:sz w:val="22"/>
        </w:rPr>
        <w:t xml:space="preserve"> &lt;style&gt;</w:t>
      </w:r>
    </w:p>
    <w:p w14:paraId="63551250" w14:textId="77777777" w:rsidR="00E1182B" w:rsidRDefault="00000000">
      <w:pPr>
        <w:spacing w:after="0" w:line="240" w:lineRule="auto"/>
      </w:pPr>
      <w:r>
        <w:rPr>
          <w:rFonts w:ascii="Courier New" w:eastAsia="Courier New" w:hAnsi="Courier New" w:cs="Courier New"/>
          <w:sz w:val="22"/>
        </w:rPr>
        <w:t xml:space="preserve"> body { font-family: Arial, sans-serif; text-align: center; padding: 50px; background-color: #eef2f3; }</w:t>
      </w:r>
    </w:p>
    <w:p w14:paraId="51AC6BEA" w14:textId="77777777" w:rsidR="00E1182B" w:rsidRDefault="00000000">
      <w:pPr>
        <w:spacing w:after="0" w:line="240" w:lineRule="auto"/>
      </w:pPr>
      <w:r>
        <w:rPr>
          <w:rFonts w:ascii="Courier New" w:eastAsia="Courier New" w:hAnsi="Courier New" w:cs="Courier New"/>
          <w:sz w:val="22"/>
        </w:rPr>
        <w:t xml:space="preserve"> h1 { color: #2c3e50; }</w:t>
      </w:r>
    </w:p>
    <w:p w14:paraId="5EB4DC94" w14:textId="77777777" w:rsidR="00E1182B" w:rsidRDefault="00000000">
      <w:pPr>
        <w:spacing w:after="0" w:line="240" w:lineRule="auto"/>
      </w:pPr>
      <w:r>
        <w:rPr>
          <w:rFonts w:ascii="Courier New" w:eastAsia="Courier New" w:hAnsi="Courier New" w:cs="Courier New"/>
          <w:sz w:val="22"/>
        </w:rPr>
        <w:t xml:space="preserve"> a { text-decoration: none; color: #0077b6; font-weight: bold; }</w:t>
      </w:r>
    </w:p>
    <w:p w14:paraId="5B7EFB2C" w14:textId="77777777" w:rsidR="00E1182B" w:rsidRDefault="00000000">
      <w:pPr>
        <w:spacing w:after="0" w:line="240" w:lineRule="auto"/>
      </w:pPr>
      <w:r>
        <w:rPr>
          <w:rFonts w:ascii="Courier New" w:eastAsia="Courier New" w:hAnsi="Courier New" w:cs="Courier New"/>
          <w:sz w:val="22"/>
        </w:rPr>
        <w:t xml:space="preserve"> &lt;/style&gt;</w:t>
      </w:r>
    </w:p>
    <w:p w14:paraId="3176A5EB" w14:textId="77777777" w:rsidR="00E1182B" w:rsidRDefault="00000000">
      <w:pPr>
        <w:spacing w:after="0" w:line="240" w:lineRule="auto"/>
      </w:pPr>
      <w:r>
        <w:rPr>
          <w:rFonts w:ascii="Courier New" w:eastAsia="Courier New" w:hAnsi="Courier New" w:cs="Courier New"/>
          <w:sz w:val="22"/>
        </w:rPr>
        <w:t>&lt;/head&gt;</w:t>
      </w:r>
    </w:p>
    <w:p w14:paraId="2FC80788" w14:textId="77777777" w:rsidR="00E1182B" w:rsidRDefault="00000000">
      <w:pPr>
        <w:spacing w:after="0" w:line="240" w:lineRule="auto"/>
      </w:pPr>
      <w:r>
        <w:rPr>
          <w:rFonts w:ascii="Courier New" w:eastAsia="Courier New" w:hAnsi="Courier New" w:cs="Courier New"/>
          <w:sz w:val="22"/>
        </w:rPr>
        <w:t>&lt;body&gt;</w:t>
      </w:r>
    </w:p>
    <w:p w14:paraId="27D5BA1C" w14:textId="77777777" w:rsidR="00E1182B" w:rsidRDefault="00000000">
      <w:pPr>
        <w:spacing w:after="0" w:line="240" w:lineRule="auto"/>
      </w:pPr>
      <w:r>
        <w:rPr>
          <w:rFonts w:ascii="Courier New" w:eastAsia="Courier New" w:hAnsi="Courier New" w:cs="Courier New"/>
          <w:sz w:val="22"/>
        </w:rPr>
        <w:t xml:space="preserve"> &lt;h1&gt;About This Project&lt;/h1&gt;</w:t>
      </w:r>
    </w:p>
    <w:p w14:paraId="4D518582" w14:textId="77777777" w:rsidR="00E1182B" w:rsidRDefault="00000000">
      <w:pPr>
        <w:spacing w:after="0" w:line="240" w:lineRule="auto"/>
      </w:pPr>
      <w:r>
        <w:rPr>
          <w:rFonts w:ascii="Courier New" w:eastAsia="Courier New" w:hAnsi="Courier New" w:cs="Courier New"/>
          <w:sz w:val="22"/>
        </w:rPr>
        <w:t xml:space="preserve"> &lt;p&gt;This project demonstrates routing, file serving, and error handling in Node.js.&lt;/p&gt;</w:t>
      </w:r>
    </w:p>
    <w:p w14:paraId="4B7BB50D" w14:textId="77777777" w:rsidR="00E1182B" w:rsidRDefault="00000000">
      <w:pPr>
        <w:spacing w:after="0" w:line="240" w:lineRule="auto"/>
      </w:pPr>
      <w:r>
        <w:rPr>
          <w:rFonts w:ascii="Courier New" w:eastAsia="Courier New" w:hAnsi="Courier New" w:cs="Courier New"/>
          <w:sz w:val="22"/>
        </w:rPr>
        <w:t xml:space="preserve"> &lt;a href="/"&gt;Back to Homepage&lt;/a&gt;</w:t>
      </w:r>
    </w:p>
    <w:p w14:paraId="63DD91FB" w14:textId="77777777" w:rsidR="00E1182B" w:rsidRDefault="00000000">
      <w:pPr>
        <w:spacing w:after="0" w:line="240" w:lineRule="auto"/>
      </w:pPr>
      <w:r>
        <w:rPr>
          <w:rFonts w:ascii="Courier New" w:eastAsia="Courier New" w:hAnsi="Courier New" w:cs="Courier New"/>
          <w:sz w:val="22"/>
        </w:rPr>
        <w:t>&lt;/body&gt;</w:t>
      </w:r>
    </w:p>
    <w:p w14:paraId="4636375B" w14:textId="77777777" w:rsidR="00E1182B" w:rsidRDefault="00000000">
      <w:pPr>
        <w:spacing w:after="0" w:line="240" w:lineRule="auto"/>
      </w:pPr>
      <w:r>
        <w:rPr>
          <w:rFonts w:ascii="Courier New" w:eastAsia="Courier New" w:hAnsi="Courier New" w:cs="Courier New"/>
          <w:sz w:val="22"/>
        </w:rPr>
        <w:t>&lt;/html&gt;</w:t>
      </w:r>
    </w:p>
    <w:p w14:paraId="28F66A7D" w14:textId="77777777" w:rsidR="00E1182B" w:rsidRDefault="00000000">
      <w:pPr>
        <w:keepNext/>
        <w:spacing w:before="240"/>
      </w:pPr>
      <w:r>
        <w:rPr>
          <w:b/>
        </w:rPr>
        <w:t>GitHub Repository:</w:t>
      </w:r>
    </w:p>
    <w:p w14:paraId="105FFB61" w14:textId="1326F512" w:rsidR="00E1182B" w:rsidRDefault="00B175A9">
      <w:hyperlink r:id="rId6" w:history="1">
        <w:r w:rsidRPr="00E764B0">
          <w:rPr>
            <w:rStyle w:val="Hyperlink"/>
          </w:rPr>
          <w:t>https://github.com/KalpanaBhaskar/Web-Technologies-Laboratory/tree/main/week_7</w:t>
        </w:r>
      </w:hyperlink>
      <w:r>
        <w:t xml:space="preserve"> </w:t>
      </w:r>
    </w:p>
    <w:p w14:paraId="4D3B7408" w14:textId="77777777" w:rsidR="00E1182B" w:rsidRDefault="00000000">
      <w:pPr>
        <w:keepNext/>
        <w:spacing w:before="240"/>
      </w:pPr>
      <w:r>
        <w:rPr>
          <w:b/>
        </w:rPr>
        <w:lastRenderedPageBreak/>
        <w:t>Output:</w:t>
      </w:r>
    </w:p>
    <w:p w14:paraId="7CDF2ECB" w14:textId="77777777" w:rsidR="00E1182B" w:rsidRDefault="00000000">
      <w:pPr>
        <w:keepNext/>
        <w:spacing w:after="40"/>
        <w:jc w:val="center"/>
      </w:pPr>
      <w:r>
        <w:rPr>
          <w:noProof/>
        </w:rPr>
        <w:drawing>
          <wp:inline distT="0" distB="0" distL="0" distR="0" wp14:anchorId="370ACEED" wp14:editId="34B119DD">
            <wp:extent cx="5029200" cy="13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029200" cy="1386000"/>
                    </a:xfrm>
                    <a:prstGeom prst="rect">
                      <a:avLst/>
                    </a:prstGeom>
                  </pic:spPr>
                </pic:pic>
              </a:graphicData>
            </a:graphic>
          </wp:inline>
        </w:drawing>
      </w:r>
    </w:p>
    <w:p w14:paraId="1913246C" w14:textId="77777777" w:rsidR="00E1182B" w:rsidRDefault="00000000">
      <w:pPr>
        <w:spacing w:after="240"/>
        <w:jc w:val="center"/>
      </w:pPr>
      <w:r>
        <w:rPr>
          <w:i/>
        </w:rPr>
        <w:t>Terminal showing server start and request logs</w:t>
      </w:r>
    </w:p>
    <w:p w14:paraId="0E6914AF" w14:textId="77777777" w:rsidR="00E1182B" w:rsidRDefault="00000000">
      <w:pPr>
        <w:keepNext/>
        <w:spacing w:after="40"/>
        <w:jc w:val="center"/>
      </w:pPr>
      <w:r>
        <w:rPr>
          <w:noProof/>
        </w:rPr>
        <w:drawing>
          <wp:inline distT="0" distB="0" distL="0" distR="0" wp14:anchorId="0939FCDE" wp14:editId="10A6925D">
            <wp:extent cx="5029200" cy="1855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029200" cy="1855033"/>
                    </a:xfrm>
                    <a:prstGeom prst="rect">
                      <a:avLst/>
                    </a:prstGeom>
                  </pic:spPr>
                </pic:pic>
              </a:graphicData>
            </a:graphic>
          </wp:inline>
        </w:drawing>
      </w:r>
    </w:p>
    <w:p w14:paraId="704B420E" w14:textId="77777777" w:rsidR="00E1182B" w:rsidRDefault="00000000">
      <w:pPr>
        <w:spacing w:after="240"/>
        <w:jc w:val="center"/>
      </w:pPr>
      <w:r>
        <w:rPr>
          <w:i/>
        </w:rPr>
        <w:t>Homepage at http://localhost:3000/</w:t>
      </w:r>
    </w:p>
    <w:p w14:paraId="1232140A" w14:textId="77777777" w:rsidR="00E1182B" w:rsidRDefault="00000000">
      <w:pPr>
        <w:keepNext/>
        <w:spacing w:after="40"/>
        <w:jc w:val="center"/>
      </w:pPr>
      <w:r>
        <w:rPr>
          <w:noProof/>
        </w:rPr>
        <w:drawing>
          <wp:inline distT="0" distB="0" distL="0" distR="0" wp14:anchorId="6149B8B9" wp14:editId="64408139">
            <wp:extent cx="5029200" cy="1917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5029200" cy="1917546"/>
                    </a:xfrm>
                    <a:prstGeom prst="rect">
                      <a:avLst/>
                    </a:prstGeom>
                  </pic:spPr>
                </pic:pic>
              </a:graphicData>
            </a:graphic>
          </wp:inline>
        </w:drawing>
      </w:r>
    </w:p>
    <w:p w14:paraId="26378E57" w14:textId="77777777" w:rsidR="00E1182B" w:rsidRDefault="00000000">
      <w:pPr>
        <w:spacing w:after="240"/>
        <w:jc w:val="center"/>
      </w:pPr>
      <w:r>
        <w:rPr>
          <w:i/>
        </w:rPr>
        <w:t>Homepage at http://localhost:3000/index.html</w:t>
      </w:r>
    </w:p>
    <w:p w14:paraId="3C5C56C1" w14:textId="77777777" w:rsidR="00E1182B" w:rsidRDefault="00000000">
      <w:pPr>
        <w:keepNext/>
        <w:spacing w:after="40"/>
        <w:jc w:val="center"/>
      </w:pPr>
      <w:r>
        <w:rPr>
          <w:noProof/>
        </w:rPr>
        <w:lastRenderedPageBreak/>
        <w:drawing>
          <wp:inline distT="0" distB="0" distL="0" distR="0" wp14:anchorId="19AA56C1" wp14:editId="36CEE4EF">
            <wp:extent cx="5029200" cy="1956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0"/>
                    <a:stretch>
                      <a:fillRect/>
                    </a:stretch>
                  </pic:blipFill>
                  <pic:spPr>
                    <a:xfrm>
                      <a:off x="0" y="0"/>
                      <a:ext cx="5029200" cy="1956816"/>
                    </a:xfrm>
                    <a:prstGeom prst="rect">
                      <a:avLst/>
                    </a:prstGeom>
                  </pic:spPr>
                </pic:pic>
              </a:graphicData>
            </a:graphic>
          </wp:inline>
        </w:drawing>
      </w:r>
    </w:p>
    <w:p w14:paraId="3D78F7F7" w14:textId="77777777" w:rsidR="00E1182B" w:rsidRDefault="00000000">
      <w:pPr>
        <w:spacing w:after="240"/>
        <w:jc w:val="center"/>
      </w:pPr>
      <w:r>
        <w:rPr>
          <w:i/>
        </w:rPr>
        <w:t>About page at http://localhost:3000/about.html</w:t>
      </w:r>
    </w:p>
    <w:p w14:paraId="64CD8E01" w14:textId="77777777" w:rsidR="00E1182B" w:rsidRDefault="00000000">
      <w:pPr>
        <w:keepNext/>
        <w:spacing w:after="40"/>
        <w:jc w:val="center"/>
      </w:pPr>
      <w:r>
        <w:rPr>
          <w:noProof/>
        </w:rPr>
        <w:drawing>
          <wp:inline distT="0" distB="0" distL="0" distR="0" wp14:anchorId="3A316EDB" wp14:editId="15768CB8">
            <wp:extent cx="5029200" cy="16730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png"/>
                    <pic:cNvPicPr/>
                  </pic:nvPicPr>
                  <pic:blipFill>
                    <a:blip r:embed="rId11"/>
                    <a:stretch>
                      <a:fillRect/>
                    </a:stretch>
                  </pic:blipFill>
                  <pic:spPr>
                    <a:xfrm>
                      <a:off x="0" y="0"/>
                      <a:ext cx="5029200" cy="1673019"/>
                    </a:xfrm>
                    <a:prstGeom prst="rect">
                      <a:avLst/>
                    </a:prstGeom>
                  </pic:spPr>
                </pic:pic>
              </a:graphicData>
            </a:graphic>
          </wp:inline>
        </w:drawing>
      </w:r>
    </w:p>
    <w:p w14:paraId="3CCD9CF2" w14:textId="77777777" w:rsidR="00E1182B" w:rsidRDefault="00000000">
      <w:pPr>
        <w:spacing w:after="240"/>
        <w:jc w:val="center"/>
      </w:pPr>
      <w:r>
        <w:rPr>
          <w:i/>
        </w:rPr>
        <w:t>404 response for an unknown route</w:t>
      </w:r>
    </w:p>
    <w:sectPr w:rsidR="00E1182B" w:rsidSect="00C1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47745">
    <w:abstractNumId w:val="8"/>
  </w:num>
  <w:num w:numId="2" w16cid:durableId="1828394672">
    <w:abstractNumId w:val="6"/>
  </w:num>
  <w:num w:numId="3" w16cid:durableId="609315431">
    <w:abstractNumId w:val="5"/>
  </w:num>
  <w:num w:numId="4" w16cid:durableId="1773010978">
    <w:abstractNumId w:val="4"/>
  </w:num>
  <w:num w:numId="5" w16cid:durableId="880485245">
    <w:abstractNumId w:val="7"/>
  </w:num>
  <w:num w:numId="6" w16cid:durableId="834303338">
    <w:abstractNumId w:val="3"/>
  </w:num>
  <w:num w:numId="7" w16cid:durableId="13381503">
    <w:abstractNumId w:val="2"/>
  </w:num>
  <w:num w:numId="8" w16cid:durableId="1392312494">
    <w:abstractNumId w:val="1"/>
  </w:num>
  <w:num w:numId="9" w16cid:durableId="203765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175A9"/>
    <w:rsid w:val="00B47730"/>
    <w:rsid w:val="00C17022"/>
    <w:rsid w:val="00CB0664"/>
    <w:rsid w:val="00D46CA0"/>
    <w:rsid w:val="00E11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D0659"/>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75A9"/>
    <w:rPr>
      <w:color w:val="0000FF" w:themeColor="hyperlink"/>
      <w:u w:val="single"/>
    </w:rPr>
  </w:style>
  <w:style w:type="character" w:styleId="UnresolvedMention">
    <w:name w:val="Unresolved Mention"/>
    <w:basedOn w:val="DefaultParagraphFont"/>
    <w:uiPriority w:val="99"/>
    <w:semiHidden/>
    <w:unhideWhenUsed/>
    <w:rsid w:val="00B17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7"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3</cp:revision>
  <dcterms:created xsi:type="dcterms:W3CDTF">2026-10-18T12:24:00Z</dcterms:created>
  <dcterms:modified xsi:type="dcterms:W3CDTF">2026-10-18T14:29:00Z</dcterms:modified>
  <cp:category/>
</cp:coreProperties>
</file>